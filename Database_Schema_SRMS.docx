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Database Schema</w:t>
      </w:r>
    </w:p>
    <w:p>
      <w:r>
        <w:rPr>
          <w:rFonts w:ascii="Calibri" w:hAnsi="Calibri"/>
          <w:color w:val="606A7B"/>
          <w:sz w:val="18"/>
        </w:rPr>
        <w:t>BiPSU Scholarship Records Management System — generated from the Django models. Example values are representative, not live records.</w:t>
      </w:r>
    </w:p>
    <w:p>
      <w:pPr>
        <w:spacing w:before="200" w:after="60"/>
      </w:pPr>
      <w:r>
        <w:rPr>
          <w:rFonts w:ascii="Calibri" w:hAnsi="Calibri"/>
          <w:b/>
          <w:sz w:val="22"/>
        </w:rPr>
        <w:t>Table 1.0  api_user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account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password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Hashed password (PBKDF2)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128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pbkdf2_sha256$870000$...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last_login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 of the most recent sign-in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2026-08-24 09:14:02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is_superuser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Django superuser flag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Unique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 username; set to the email address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juan.delacruz@bipsu.edu.ph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first_name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Account holder's given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Juan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Account holder's family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Dela Cruz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is_staff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Django admin access flag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TRUE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Account enabled; stays TRUE while awaiting verification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date_joined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account was created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2026-06-01 08:30:00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student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Portal the account belongs to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Unique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 address; this is the login field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254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juan.delacruz@bipsu.edu.ph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verification_status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approved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SDSO decision on a self-registered account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approved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verification_note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Message shown to the applicant on the login page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Verified by the SDSO. You can sign in now.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verified_by_id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 account that decided the verification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verified_at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verification was decided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2026-06-02 10:05:00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2.0  api_studentprofile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profile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 or street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Brgy. Larrazabal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Naval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Biliran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middle_name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Student's middle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Ramirez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suffix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Name suffix, if any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Jr.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date_of_birth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of birth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2004-05-09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gender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Sex as recorded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civil_status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Civil status; locked after first save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Single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contact_number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Mobile number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09171234567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Unique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Linked user account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Unique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School-issued student number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2022-00451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BiPSU school the course belongs to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 of Technologies and Computer Studies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course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Enrolled programme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BSCS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year_level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1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Current year level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gwa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0.0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General weighted average; 1.00 is the highest mark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1.28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family_income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0.0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Annual household income in pesos; 0.0 means not yet recorded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180000.0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household_size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Number of people in the household; null when unknown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indigenous_group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Indigenous community, if the student belongs to one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Ati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parent_employment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Parents' occupation as declared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Farmer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is_pwd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Person with disability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is_athlete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Varsity athlete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is_coconut_farmer_family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Child of a registered coconut farmer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has_other_scholarship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Already holds another scholarship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shs_gpa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Senior high school GPA in percent, for Affirmative Action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88.5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shs_gpa_cert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SHS GPA certificate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profile/shs_cert/gpa.pdf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suc_exam_score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 admission exam score in percent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76.0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suc_exam_cert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SUC exam certificate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profile/suc_cert/exam.pdf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is_tes_beneficiary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Already receives TES; disqualifies Affirmative Action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citizenship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Citizenship; blank means not yet recorded, not non-Filipino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Filipino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is_listahanan_household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DSWD Listahanan listed; null means not yet checked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is_4ps_beneficiary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4Ps beneficiary; stands in for Listahanan when unavailable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has_previous_degree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Holds an earlier undergraduate degree; null means unknown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year_first_enrolled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Calendar year first enrolled, for the maximum-years rule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elementary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Elementary school attended; locked after first save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Naval Central School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highschool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High school attended; locked after first save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Biliran National High School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last_school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Most recent school attended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Biliran National High School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father_last_name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Father's family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Dela Cruz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father_first_name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Father's given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Pedro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father_middle_name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Father's middle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Ramirez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father_occupation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Father's occupation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Farmer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mother_last_name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Mother's maiden family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Santos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mother_first_name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Mother's given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Maria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mother_middle_name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Mother's middle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Lim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mother_occupation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Mother's occupation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Teacher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3.0  api_staffprofile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staff profile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 or street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Brgy. Poblacion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Kawayan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Biliran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middle_name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Middle name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Cruz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suffix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Name suffix, if any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Sr.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date_of_birth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of birth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1985-03-21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gender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Sex as recorded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Female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civil_status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Civil status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Married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contact_number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Mobile number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09181234567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Unique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Linked user account; role must be nsu_staff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employee_id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 or employee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32-1-213313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BiPSU school the employee belongs to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 of Teacher Education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department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Department or office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Registrar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position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Position title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Administrative Aide IV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employment_status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Appointment type; only Regular qualifies for the staff scholarship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Regular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designation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Teaching or non-teaching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Non-Teaching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date_hired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first hired; years of service is computed from this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2016-06-01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date_of_regularization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the appointment became regular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2018-06-01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declared_years_of_service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Years of service as declared; read only when date_hired is blank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appointment_paper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appointment document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staff/appointment/ao.pdf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highest_education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Highest educational attainment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Bachelor's Degree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has_baccalaureate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Already holds a baccalaureate degree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TRUE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Still employed; a separated employee keeps the record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separated_on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of separation, if any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profile was created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2026-06-01 08:30:00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profile was last changed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2026-08-20 14:02:11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4.0  api_scholarship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scholarship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Scholarship name as displayed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 Scholarship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type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Canonical programme key; unique, and the key every other table joins 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category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Whether students apply or the office recommends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application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group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internal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Who funds it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internal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description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Programme description shown to students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BiPSU's flagship merit scholarship.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eligibility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Eligibility summary shown to students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GWA 1.00-1.50, no grade above 2.5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background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Longer background text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Established to recognise academic excellence.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eligibility_list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Eligibility points as a JSON list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["GWA 1.00-1.50", "No grade above 2.5"]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benefits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Benefits as a JSON list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["Full tuition", "Book allowance"]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requirements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 documents as a JSON list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["Certificate of Grades", "Prospectus"]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TRUE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Currently open for applications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5.0  api_application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application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142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 the award belongs to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scholarship_id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Scholarship programme awarded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Pending Validation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 state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Approved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remarks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Reviewer's note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University Scholar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term_label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 term key, '&lt;yy&gt;-&lt;sem&gt;'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26-1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school_year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Expanded school year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2026-2027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semester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Semester within the school year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1st Semester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source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Indexed, Default: portal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Which route created this award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portal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 number issued by the funding agency; blank until issued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TDP-2026-0042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congress_district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Congressional district, for agency reporting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Lone District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claimed_archive_id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Imported scholar row this award was claimed from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tes_application_id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TES application this award was approved from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form_data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The submitted form as filled in; queried values have their own columns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{"gwa": "1.28"}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the application was submitted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the record was last changed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2026-08-24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6.0  api_applicationdocument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document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application_id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Application the file belongs to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142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Requirement the file satisfies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Certificate Of Grades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file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Stored file path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documents/cog_2022-00451.pdf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file was uploaded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2026-08-13 11:20:44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7.0  api_scholarshiplinkrequest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link request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 claiming the scholarship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scholarship_type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Programme being claimed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DOST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proof_document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proof of the existing award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link_requests/dost_award.pdf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notes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Note from the student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Awarded last semester.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Pending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 state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Approved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request was submitted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2026-08-14 09:00:00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term_label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 term the link applies to, '&lt;yy&gt;-&lt;sem&gt;'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26-1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 number as stated by the student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DOST-2026-0117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remarks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Reviewer's note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Proof verified.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reviewed_by_id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 who decided the request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request was decided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2026-08-15 13:40:00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matched_archive_id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Imported scholar row matched to this claim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58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linked_application_id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 created when the request was approved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150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8.0  api_tesapplication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TES application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Applicant; one application per student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lrn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Learner Reference Number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123456789012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birthdate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of birth as stated on CHED's form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2004-05-09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complete_program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Full programme name as CHED requires it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Bachelor of Science in Computer Science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street_barangay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Street and barangay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Brgy. Larrazabal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city_municipality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City or municipality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Naval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Biliran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region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Region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Region VIII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zip_code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Postal code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6560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contact_number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Mobile number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09171234567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email_address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 address as stated on the form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254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juan.delacruz@bipsu.edu.ph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disability_type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Disability, if any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is_solo_parent_dependent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Dependent of a solo parent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is_first_gen_college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First in the family to attend college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indigenous_people_group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Indigenous community, if any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Applicable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 number issued by CHED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TES-2026-0001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Pending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 state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Pending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remarks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Reviewer's note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 verification of household size.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application was submitted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2026-08-12 10:15:00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record was last changed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2026-08-20 09:00:00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9.0  api_affirmativestaffapplication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application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 or street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Brgy. Poblacion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Kawayan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 of residence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Biliran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full_name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Applicant name as one string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Juan Ramirez Dela Cruz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 address; not unique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254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juan.delacruz@bipsu.edu.ph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contact_number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Mobile number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09171234567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date_of_birth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of birth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2004-05-09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gender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Sex as recorded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BiPSU school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 of Engineering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course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Enrolled programme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BSCE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year_level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1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Current year level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School-issued student number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2022-00451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is_nsu_staff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Applicant is a BiPSU employee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is_nsu_dependent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Applicant is the dependent of a BiPSU employee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staff_name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Sponsoring employee, when the applicant is a dependent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Maria Santos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staff_employee_id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Sponsoring employee's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32-1-213313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relationship_to_staff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Relationship to the sponsoring employee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Child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has_baccalaureate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Already holds a baccalaureate degree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employment_status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Appointment type at the time of approval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Regular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designation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Teaching or non-teaching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Non-Teaching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department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Department or office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Registrar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position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Position title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Administrative Aide IV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years_of_service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Years of service at the time of approval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date_of_regularization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 the appointment became regular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2018-06-01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appointment_paper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appointment document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staff/appointment/ao.pdf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shs_gpa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Senior high school GPA in percent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88.5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shs_certificate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SHS certificate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affirmative/shs/cert.pdf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suc_exam_score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 admission exam score in percent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76.0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suc_exam_certificate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SUC exam certificate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affirmative/suc/cert.pdf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is_tes_beneficiary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Already receives TES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password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''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Hashed password for the standalone apply portal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255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pbkdf2_sha256$870000$...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qualified_for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None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Programme the applicant was found to qualify for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Staff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Pending Validation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 state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Approved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remarks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Reviewer's note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Appointment paper verified.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application was submitted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2026-07-30 08:45:00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record was last changed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2026-08-05 16:10:00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10.0  api_affirmativerecommendation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recommendation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Unique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 recommended; one per student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shs_gpa_snapshot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SHS GPA at the time of evaluation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88.5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suc_exam_score_snapshot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 exam score at the time of evaluation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76.0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shs_gpa_passing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75.0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Passing threshold applied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75.0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fit_score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0.0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Weighted score out of 100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82.5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Recommended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Recommendation state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Recommended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notes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Reviewer's note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Endorsed for the next batch.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recommendation was generated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2026-08-01 09:00:00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updated_at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recommendation was last re-evaluated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2026-08-18 09:00:00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11.0  api_academicrenewal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renewal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Continuing scholar submitting the renewal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certificate_of_grades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certificate of grades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renewals/academic/cog.pdf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certificate_of_enrollment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certificate of enrolment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renewals/academic/coe.pdf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Pending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 state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Approved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remarks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Reviewer's note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GWA maintained.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renewal was submitted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2026-08-10 08:00:00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renewal was decided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2026-08-12 15:30:00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12.0  api_staffrenewal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renewal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staff_user_id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Staff account submitting the renewal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supporting_document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Uploaded supporting document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renewals/staff/coe.pdf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Pending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 state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Pending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remarks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Reviewer's note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submitted_at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renewal was submitted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2026-08-11 09:20:00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reviewed_at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renewal was decided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13.0  api_importedscholar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imported row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Barangay or street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Brgy. Poblacion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Municipality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Naval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Province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Biliran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scholarship_type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Programme the sheet covers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DOST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term_label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 term the sheet covers, '&lt;yy&gt;-&lt;sem&gt;'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25-2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Family name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Santos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first_name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Given name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Maria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middle_name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Middle name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Cruz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gender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Sex as given in the sheet; agencies write F or 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course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Programme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BSED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year_level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0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Year level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gwa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Float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0.0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General weighted average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1.45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 number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2022-00102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award_number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Award number issued by the agency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DOST-2025-0091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congress_district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Congressional district as given in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Lone District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imported_from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Filename the row was imported from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DOST_25-2.xlsx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claimed_by_id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 account that claimed this row, if any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row was imported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2026-01-15 10:00:00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14.0  api_scholarlistimport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import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scholarship_type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Programme the sheet covers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DOST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school_year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School year in readable form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2025-2026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semester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1st Semester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Semester the sheet covers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2nd Semester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term_label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 term key, '&lt;yy&gt;-&lt;sem&gt;'; queries match on this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25-2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scholar_count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0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Number of rows the sheet produced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excel_file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The uploaded sheet, kept for re-download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rollovers/DOST_25-2.xlsx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imported_by_id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 who uploaded the sheet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sheet was uploaded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2026-01-15 10:00:00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15.0  api_notification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notification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Not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Student the message is for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type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info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Message tone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success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title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Message heading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Application Approved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body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Message text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Your Academic Scholarship application has been approved.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is_read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Whether the student has opened it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the message was created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2026-08-13 11:30:00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16.0  api_announcement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announcement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title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Announcement heading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 Scholarship A.Y. 2026-2027 Now Open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body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Announcement text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Applications are accepted until June 15.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published_by_id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 who published it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it was published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2026-06-01 08:00:00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17.0  api_activitylog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Unique log entry ID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Foreign Key, Null, Indexed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Account that performed the action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action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Text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What was done, in plain text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Imported DOST_25-2.xlsx (50 rows)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created_at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Datetime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When it happened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2026-01-15 10:00:00</w:t>
            </w:r>
          </w:p>
        </w:tc>
      </w:tr>
    </w:tbl>
    <w:p>
      <w:pPr>
        <w:spacing w:before="200" w:after="60"/>
      </w:pPr>
      <w:r>
        <w:rPr>
          <w:rFonts w:ascii="Calibri" w:hAnsi="Calibri"/>
          <w:b/>
          <w:sz w:val="22"/>
        </w:rPr>
        <w:t>Table 18.0  api_systemsettings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94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108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Data Type</w:t>
            </w:r>
          </w:p>
        </w:tc>
        <w:tc>
          <w:tcPr>
            <w:tcW w:type="dxa" w:w="25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Attributes</w:t>
            </w:r>
          </w:p>
        </w:tc>
        <w:tc>
          <w:tcPr>
            <w:tcW w:type="dxa" w:w="3384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20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Length</w:t>
            </w:r>
          </w:p>
        </w:tc>
        <w:tc>
          <w:tcPr>
            <w:tcW w:type="dxa" w:w="1152"/>
            <w:shd w:val="clear" w:color="auto" w:fill="E8ECF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Bigint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Primary Key, Not Null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Row ID; this table holds a single row at pk=1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academic_year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26-1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Active term as '&lt;yy&gt;-&lt;sem&gt;'; every semester-scoped record keys against it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26-1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active_semester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1st Semester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Active semester in readable form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1st Semester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email_notifications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TRUE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Reserved; not currently read by the system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sms_alerts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FALSE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Reserved; not currently read by the system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FALSE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inapp_push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TRUE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Reserved; not currently read by the system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max_file_size_mb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5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Upload size limit applied to student submissions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allowed_formats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Varchar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PDF, JPG, PNG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Reserved; not currently read by the system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PDF, JPG, PNG</w:t>
            </w:r>
          </w:p>
        </w:tc>
      </w:tr>
      <w:tr>
        <w:tc>
          <w:tcPr>
            <w:tcW w:type="dxa" w:w="194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show_match_scores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25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Null, Default: TRUE</w:t>
            </w:r>
          </w:p>
        </w:tc>
        <w:tc>
          <w:tcPr>
            <w:tcW w:type="dxa" w:w="33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Reserved; not currently read by the system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