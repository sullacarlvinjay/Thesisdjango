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Calibri" w:hAnsi="Calibri"/>
          <w:b/>
          <w:color w:val="6B7480"/>
          <w:sz w:val="20"/>
        </w:rPr>
        <w:t>BILIRAN PROVINCE STATE UNIVERSITY</w:t>
      </w:r>
    </w:p>
    <w:p>
      <w:pPr>
        <w:spacing w:after="20"/>
      </w:pPr>
      <w:r>
        <w:rPr>
          <w:rFonts w:ascii="Calibri" w:hAnsi="Calibri"/>
          <w:b/>
          <w:color w:val="23303F"/>
          <w:sz w:val="40"/>
        </w:rPr>
        <w:t>Scholarship Records Management System (SRMS)</w:t>
      </w:r>
    </w:p>
    <w:p>
      <w:pPr>
        <w:spacing w:after="160"/>
      </w:pPr>
      <w:r>
        <w:rPr>
          <w:rFonts w:ascii="Calibri" w:hAnsi="Calibri"/>
          <w:color w:val="444E5A"/>
          <w:sz w:val="26"/>
        </w:rPr>
        <w:t>Database Data Dictionary and Entity-Relationship Reference</w:t>
      </w:r>
    </w:p>
    <w:p>
      <w:pPr>
        <w:spacing w:before="0" w:after="200"/>
        <w:pBdr>
          <w:bottom w:val="single" w:sz="12" w:space="1" w:color="23303F"/>
        </w:pBdr>
      </w:pPr>
    </w:p>
    <w:p>
      <w:pPr>
        <w:spacing w:before="0" w:after="200"/>
      </w:pPr>
      <w:r>
        <w:rPr>
          <w:rFonts w:ascii="Calibri" w:hAnsi="Calibri"/>
          <w:b w:val="0"/>
          <w:i w:val="0"/>
          <w:color w:val="1F242B"/>
          <w:sz w:val="19"/>
        </w:rPr>
        <w:t>Derived from api/models.py and verified against the live database schema. The system defines 38 physical tables plus one many-to-many junction table. Every attribute below is a real column; Django's implicit id primary key is listed first on each entity.</w:t>
      </w:r>
    </w:p>
    <w:p>
      <w:pPr>
        <w:pStyle w:val="Heading2"/>
        <w:spacing w:before="260" w:after="60"/>
      </w:pPr>
      <w:r>
        <w:rPr>
          <w:rFonts w:ascii="Calibri" w:hAnsi="Calibri"/>
          <w:b/>
          <w:color w:val="23303F"/>
          <w:sz w:val="23"/>
        </w:rPr>
        <w:t>How to read these tables</w:t>
      </w:r>
    </w:p>
    <w:tbl>
      <w:tblPr>
        <w:tblW w:type="auto" w:w="0"/>
        <w:jc w:val="left"/>
        <w:tblLayout w:type="fixed"/>
        <w:tblLook w:firstColumn="1" w:firstRow="1" w:lastColumn="0" w:lastRow="0" w:noHBand="0" w:noVBand="1" w:val="04A0"/>
        <w:tblBorders>
          <w:top w:val="single" w:sz="4" w:space="0" w:color="C3CAD2"/>
          <w:left w:val="single" w:sz="4" w:space="0" w:color="C3CAD2"/>
          <w:bottom w:val="single" w:sz="4" w:space="0" w:color="C3CAD2"/>
          <w:right w:val="single" w:sz="4" w:space="0" w:color="C3CAD2"/>
          <w:insideH w:val="single" w:sz="4" w:space="0" w:color="C3CAD2"/>
          <w:insideV w:val="single" w:sz="4" w:space="0" w:color="C3CAD2"/>
        </w:tblBorders>
        <w:tblCellMar>
          <w:top w:w="40" w:type="dxa"/>
          <w:left w:w="80" w:type="dxa"/>
          <w:bottom w:w="40" w:type="dxa"/>
          <w:right w:w="80" w:type="dxa"/>
        </w:tblCellMar>
      </w:tblPr>
      <w:tblGrid>
        <w:gridCol w:w="1872"/>
        <w:gridCol w:w="12672"/>
      </w:tblGrid>
      <w:tr>
        <w:trPr>
          <w:tblHeader w:val="true"/>
        </w:trPr>
        <w:tc>
          <w:tcPr>
            <w:tcW w:type="dxa" w:w="1872"/>
            <w:shd w:val="clear" w:color="auto" w:fill="23303F"/>
          </w:tcPr>
          <w:p>
            <w:pPr>
              <w:spacing w:before="30" w:after="30" w:line="240" w:lineRule="auto"/>
            </w:pPr>
            <w:r/>
            <w:r>
              <w:rPr>
                <w:rFonts w:ascii="Calibri" w:hAnsi="Calibri"/>
                <w:b/>
                <w:i w:val="0"/>
                <w:color w:val="FFFFFF"/>
                <w:sz w:val="18"/>
              </w:rPr>
              <w:t>Marker</w:t>
            </w:r>
          </w:p>
        </w:tc>
        <w:tc>
          <w:tcPr>
            <w:tcW w:type="dxa" w:w="12672"/>
            <w:shd w:val="clear" w:color="auto" w:fill="23303F"/>
          </w:tcPr>
          <w:p>
            <w:pPr>
              <w:spacing w:before="30" w:after="30" w:line="240" w:lineRule="auto"/>
            </w:pPr>
            <w:r/>
            <w:r>
              <w:rPr>
                <w:rFonts w:ascii="Calibri" w:hAnsi="Calibri"/>
                <w:b/>
                <w:i w:val="0"/>
                <w:color w:val="FFFFFF"/>
                <w:sz w:val="18"/>
              </w:rPr>
              <w:t>Meaning</w:t>
            </w:r>
          </w:p>
        </w:tc>
      </w:tr>
      <w:tr>
        <w:tc>
          <w:tcPr>
            <w:tcW w:type="dxa" w:w="1872"/>
          </w:tcPr>
          <w:p>
            <w:pPr>
              <w:spacing w:before="30" w:after="30" w:line="240" w:lineRule="auto"/>
              <w:jc w:val="center"/>
            </w:pPr>
            <w:r/>
            <w:r>
              <w:rPr>
                <w:rFonts w:ascii="Consolas" w:hAnsi="Consolas"/>
                <w:b/>
                <w:i w:val="0"/>
                <w:color w:val="8A6200"/>
                <w:sz w:val="18"/>
              </w:rPr>
              <w:t>PK</w:t>
            </w:r>
          </w:p>
        </w:tc>
        <w:tc>
          <w:tcPr>
            <w:tcW w:type="dxa" w:w="12672"/>
          </w:tcPr>
          <w:p>
            <w:pPr>
              <w:spacing w:before="30" w:after="30" w:line="240" w:lineRule="auto"/>
            </w:pPr>
            <w:r/>
            <w:r>
              <w:rPr>
                <w:rFonts w:ascii="Calibri" w:hAnsi="Calibri"/>
                <w:b w:val="0"/>
                <w:i w:val="0"/>
                <w:color w:val="1F242B"/>
                <w:sz w:val="18"/>
              </w:rPr>
              <w:t>Primary key. Django's auto-incrementing BigAutoField unless stated otherwise.</w:t>
            </w:r>
          </w:p>
        </w:tc>
      </w:tr>
      <w:tr>
        <w:tc>
          <w:tcPr>
            <w:tcW w:type="dxa" w:w="1872"/>
            <w:shd w:val="clear" w:color="auto" w:fill="F2F4F6"/>
          </w:tcPr>
          <w:p>
            <w:pPr>
              <w:spacing w:before="30" w:after="30" w:line="240" w:lineRule="auto"/>
              <w:jc w:val="center"/>
            </w:pPr>
            <w:r/>
            <w:r>
              <w:rPr>
                <w:rFonts w:ascii="Consolas" w:hAnsi="Consolas"/>
                <w:b/>
                <w:i w:val="0"/>
                <w:color w:val="8A6200"/>
                <w:sz w:val="18"/>
              </w:rPr>
              <w:t>FK</w:t>
            </w:r>
          </w:p>
        </w:tc>
        <w:tc>
          <w:tcPr>
            <w:tcW w:type="dxa" w:w="12672"/>
            <w:shd w:val="clear" w:color="auto" w:fill="F2F4F6"/>
          </w:tcPr>
          <w:p>
            <w:pPr>
              <w:spacing w:before="30" w:after="30" w:line="240" w:lineRule="auto"/>
            </w:pPr>
            <w:r/>
            <w:r>
              <w:rPr>
                <w:rFonts w:ascii="Calibri" w:hAnsi="Calibri"/>
                <w:b w:val="0"/>
                <w:i w:val="0"/>
                <w:color w:val="1F242B"/>
                <w:sz w:val="18"/>
              </w:rPr>
              <w:t>Foreign key. The “Constraints / Description” column names the parent entity, the delete rule, and the reverse accessor used in code.</w:t>
            </w:r>
          </w:p>
        </w:tc>
      </w:tr>
      <w:tr>
        <w:tc>
          <w:tcPr>
            <w:tcW w:type="dxa" w:w="1872"/>
          </w:tcPr>
          <w:p>
            <w:pPr>
              <w:spacing w:before="30" w:after="30" w:line="240" w:lineRule="auto"/>
              <w:jc w:val="center"/>
            </w:pPr>
            <w:r/>
            <w:r>
              <w:rPr>
                <w:rFonts w:ascii="Consolas" w:hAnsi="Consolas"/>
                <w:b/>
                <w:i w:val="0"/>
                <w:color w:val="8A6200"/>
                <w:sz w:val="18"/>
              </w:rPr>
              <w:t>U</w:t>
            </w:r>
          </w:p>
        </w:tc>
        <w:tc>
          <w:tcPr>
            <w:tcW w:type="dxa" w:w="12672"/>
          </w:tcPr>
          <w:p>
            <w:pPr>
              <w:spacing w:before="30" w:after="30" w:line="240" w:lineRule="auto"/>
            </w:pPr>
            <w:r/>
            <w:r>
              <w:rPr>
                <w:rFonts w:ascii="Calibri" w:hAnsi="Calibri"/>
                <w:b w:val="0"/>
                <w:i w:val="0"/>
                <w:color w:val="1F242B"/>
                <w:sz w:val="18"/>
              </w:rPr>
              <w:t>Unique. A single-column UNIQUE index on this attribute.</w:t>
            </w:r>
          </w:p>
        </w:tc>
      </w:tr>
      <w:tr>
        <w:tc>
          <w:tcPr>
            <w:tcW w:type="dxa" w:w="1872"/>
            <w:shd w:val="clear" w:color="auto" w:fill="F2F4F6"/>
          </w:tcPr>
          <w:p>
            <w:pPr>
              <w:spacing w:before="30" w:after="30" w:line="240" w:lineRule="auto"/>
              <w:jc w:val="center"/>
            </w:pPr>
            <w:r/>
            <w:r>
              <w:rPr>
                <w:rFonts w:ascii="Consolas" w:hAnsi="Consolas"/>
                <w:b/>
                <w:i w:val="0"/>
                <w:color w:val="8A6200"/>
                <w:sz w:val="18"/>
              </w:rPr>
              <w:t>FK, U</w:t>
            </w:r>
          </w:p>
        </w:tc>
        <w:tc>
          <w:tcPr>
            <w:tcW w:type="dxa" w:w="12672"/>
            <w:shd w:val="clear" w:color="auto" w:fill="F2F4F6"/>
          </w:tcPr>
          <w:p>
            <w:pPr>
              <w:spacing w:before="30" w:after="30" w:line="240" w:lineRule="auto"/>
            </w:pPr>
            <w:r/>
            <w:r>
              <w:rPr>
                <w:rFonts w:ascii="Calibri" w:hAnsi="Calibri"/>
                <w:b w:val="0"/>
                <w:i w:val="0"/>
                <w:color w:val="1F242B"/>
                <w:sz w:val="18"/>
              </w:rPr>
              <w:t>One-to-one. A foreign key carrying a UNIQUE index, so the parent has at most one child row.</w:t>
            </w:r>
          </w:p>
        </w:tc>
      </w:tr>
      <w:tr>
        <w:tc>
          <w:tcPr>
            <w:tcW w:type="dxa" w:w="1872"/>
          </w:tcPr>
          <w:p>
            <w:pPr>
              <w:spacing w:before="30" w:after="30" w:line="240" w:lineRule="auto"/>
              <w:jc w:val="center"/>
            </w:pPr>
            <w:r/>
            <w:r>
              <w:rPr>
                <w:rFonts w:ascii="Consolas" w:hAnsi="Consolas"/>
                <w:b/>
                <w:i w:val="0"/>
                <w:color w:val="8A6200"/>
                <w:sz w:val="18"/>
              </w:rPr>
              <w:t>CU</w:t>
            </w:r>
          </w:p>
        </w:tc>
        <w:tc>
          <w:tcPr>
            <w:tcW w:type="dxa" w:w="12672"/>
          </w:tcPr>
          <w:p>
            <w:pPr>
              <w:spacing w:before="30" w:after="30" w:line="240" w:lineRule="auto"/>
            </w:pPr>
            <w:r/>
            <w:r>
              <w:rPr>
                <w:rFonts w:ascii="Calibri" w:hAnsi="Calibri"/>
                <w:b w:val="0"/>
                <w:i w:val="0"/>
                <w:color w:val="1F242B"/>
                <w:sz w:val="18"/>
              </w:rPr>
              <w:t>Part of a composite (multi-column) UNIQUE constraint. The constraint is named in the notes.</w:t>
            </w:r>
          </w:p>
        </w:tc>
      </w:tr>
      <w:tr>
        <w:tc>
          <w:tcPr>
            <w:tcW w:type="dxa" w:w="1872"/>
            <w:shd w:val="clear" w:color="auto" w:fill="F2F4F6"/>
          </w:tcPr>
          <w:p>
            <w:pPr>
              <w:spacing w:before="30" w:after="30" w:line="240" w:lineRule="auto"/>
              <w:jc w:val="center"/>
            </w:pPr>
            <w:r/>
            <w:r>
              <w:rPr>
                <w:rFonts w:ascii="Consolas" w:hAnsi="Consolas"/>
                <w:b/>
                <w:i w:val="0"/>
                <w:color w:val="8A6200"/>
                <w:sz w:val="18"/>
              </w:rPr>
              <w:t>IX</w:t>
            </w:r>
          </w:p>
        </w:tc>
        <w:tc>
          <w:tcPr>
            <w:tcW w:type="dxa" w:w="12672"/>
            <w:shd w:val="clear" w:color="auto" w:fill="F2F4F6"/>
          </w:tcPr>
          <w:p>
            <w:pPr>
              <w:spacing w:before="30" w:after="30" w:line="240" w:lineRule="auto"/>
            </w:pPr>
            <w:r/>
            <w:r>
              <w:rPr>
                <w:rFonts w:ascii="Calibri" w:hAnsi="Calibri"/>
                <w:b w:val="0"/>
                <w:i w:val="0"/>
                <w:color w:val="1F242B"/>
                <w:sz w:val="18"/>
              </w:rPr>
              <w:t>Non-unique index, added for query performance.</w:t>
            </w:r>
          </w:p>
        </w:tc>
      </w:tr>
    </w:tbl>
    <w:p>
      <w:pPr>
        <w:spacing w:before="0" w:after="40"/>
      </w:pPr>
      <w:r>
        <w:rPr>
          <w:rFonts w:ascii="Calibri" w:hAnsi="Calibri"/>
          <w:b w:val="0"/>
          <w:i w:val="0"/>
          <w:color w:val="1F242B"/>
          <w:sz w:val="12"/>
        </w:rPr>
      </w:r>
    </w:p>
    <w:p>
      <w:pPr>
        <w:spacing w:before="0" w:after="80"/>
      </w:pPr>
      <w:r>
        <w:rPr>
          <w:rFonts w:ascii="Calibri" w:hAnsi="Calibri"/>
          <w:b w:val="0"/>
          <w:i w:val="0"/>
          <w:color w:val="1F242B"/>
          <w:sz w:val="18"/>
        </w:rPr>
        <w:t>Delete rules. CASCADE means the child row is deleted with its parent; SET NULL means the child survives with the reference cleared. The choice is deliberate on every relationship and is stated per attribute.</w:t>
      </w:r>
    </w:p>
    <w:p>
      <w:pPr>
        <w:spacing w:before="0" w:after="80"/>
      </w:pPr>
      <w:r>
        <w:rPr>
          <w:rFonts w:ascii="Calibri" w:hAnsi="Calibri"/>
          <w:b w:val="0"/>
          <w:i w:val="0"/>
          <w:color w:val="1F242B"/>
          <w:sz w:val="18"/>
        </w:rPr>
        <w:t>Abstract classes are not tables. PhilippineAddress, PersonalInfo, TermStamped, DetailRows, StudentDetail, StaffDetail and StaffApplicationDetail are abstract mixins: their columns land on each concrete table that inherits them, so they add no box to the ERD. Where an entity inherits one, its columns are listed inline and marked “inherited”.</w:t>
      </w:r>
    </w:p>
    <w:p>
      <w:pPr>
        <w:spacing w:before="0" w:after="80"/>
      </w:pPr>
      <w:r>
        <w:rPr>
          <w:rFonts w:ascii="Calibri" w:hAnsi="Calibri"/>
          <w:b w:val="0"/>
          <w:i w:val="0"/>
          <w:color w:val="1F242B"/>
          <w:sz w:val="18"/>
        </w:rPr>
        <w:t>Proxy attributes are not columns. StudentProfile, StaffProfile and AffirmativeStaffApplication expose fields such as profile.gwa or staff.position through DetailField descriptors. These read and write the 1:1 detail tables and have no column of their own — they are omitted here and appear only on the detail entity that physically stores them.</w:t>
      </w:r>
    </w:p>
    <w:p>
      <w:r>
        <w:br w:type="page"/>
      </w:r>
    </w:p>
    <w:p>
      <w:pPr>
        <w:pStyle w:val="Heading1"/>
        <w:spacing w:before="320" w:after="40"/>
      </w:pPr>
      <w:r>
        <w:rPr>
          <w:rFonts w:ascii="Calibri" w:hAnsi="Calibri"/>
          <w:b/>
          <w:color w:val="23303F"/>
          <w:sz w:val="30"/>
        </w:rPr>
        <w:t>1.  Accounts and Access Control</w:t>
      </w:r>
    </w:p>
    <w:p>
      <w:pPr>
        <w:spacing w:before="0" w:after="160"/>
        <w:pBdr>
          <w:bottom w:val="single" w:sz="8" w:space="1" w:color="23303F"/>
        </w:pBdr>
      </w:pPr>
    </w:p>
    <w:p>
      <w:pPr>
        <w:pStyle w:val="Heading2"/>
        <w:spacing w:before="260" w:after="60"/>
      </w:pPr>
      <w:r>
        <w:rPr>
          <w:rFonts w:ascii="Calibri" w:hAnsi="Calibri"/>
          <w:b/>
          <w:color w:val="23303F"/>
          <w:sz w:val="23"/>
        </w:rPr>
        <w:t>1.1  User</w:t>
      </w:r>
    </w:p>
    <w:p>
      <w:pPr>
        <w:spacing w:before="0" w:after="80"/>
      </w:pPr>
      <w:r>
        <w:rPr>
          <w:rFonts w:ascii="Calibri" w:hAnsi="Calibri"/>
          <w:b w:val="0"/>
          <w:i/>
          <w:color w:val="555F6B"/>
          <w:sz w:val="17"/>
        </w:rPr>
        <w:t>The account. Extends Django's AbstractUser; the login identifier is the e-mail address, not the username.</w:t>
      </w:r>
    </w:p>
    <w:p>
      <w:pPr>
        <w:spacing w:before="0" w:after="60"/>
      </w:pPr>
      <w:r>
        <w:rPr>
          <w:rFonts w:ascii="Consolas" w:hAnsi="Consolas"/>
          <w:b w:val="0"/>
          <w:i w:val="0"/>
          <w:color w:val="6B7480"/>
          <w:sz w:val="16"/>
        </w:rPr>
        <w:t>Table: api_user</w:t>
      </w:r>
    </w:p>
    <w:tbl>
      <w:tblPr>
        <w:tblW w:type="auto" w:w="0"/>
        <w:jc w:val="left"/>
        <w:tblLayout w:type="fixed"/>
        <w:tblLook w:firstColumn="1" w:firstRow="1" w:lastColumn="0" w:lastRow="0" w:noHBand="0" w:noVBand="1" w:val="04A0"/>
        <w:tblBorders>
          <w:top w:val="single" w:sz="4" w:space="0" w:color="C3CAD2"/>
          <w:left w:val="single" w:sz="4" w:space="0" w:color="C3CAD2"/>
          <w:bottom w:val="single" w:sz="4" w:space="0" w:color="C3CAD2"/>
          <w:right w:val="single" w:sz="4" w:space="0" w:color="C3CAD2"/>
          <w:insideH w:val="single" w:sz="4" w:space="0" w:color="C3CAD2"/>
          <w:insideV w:val="single" w:sz="4" w:space="0" w:color="C3CAD2"/>
        </w:tblBorders>
        <w:tblCellMar>
          <w:top w:w="40" w:type="dxa"/>
          <w:left w:w="80" w:type="dxa"/>
          <w:bottom w:w="40" w:type="dxa"/>
          <w:right w:w="80" w:type="dxa"/>
        </w:tblCellMar>
      </w:tblPr>
      <w:tblGrid>
        <w:gridCol w:w="3384"/>
        <w:gridCol w:w="2952"/>
        <w:gridCol w:w="936"/>
        <w:gridCol w:w="7272"/>
      </w:tblGrid>
      <w:tr>
        <w:trPr>
          <w:tblHeader w:val="true"/>
        </w:trPr>
        <w:tc>
          <w:tcPr>
            <w:tcW w:type="dxa" w:w="3384"/>
            <w:shd w:val="clear" w:color="auto" w:fill="23303F"/>
          </w:tcPr>
          <w:p>
            <w:pPr>
              <w:spacing w:before="30" w:after="30" w:line="240" w:lineRule="auto"/>
            </w:pPr>
            <w:r/>
            <w:r>
              <w:rPr>
                <w:rFonts w:ascii="Calibri" w:hAnsi="Calibri"/>
                <w:b/>
                <w:i w:val="0"/>
                <w:color w:val="FFFFFF"/>
                <w:sz w:val="17"/>
              </w:rPr>
              <w:t>Attribute</w:t>
            </w:r>
          </w:p>
        </w:tc>
        <w:tc>
          <w:tcPr>
            <w:tcW w:type="dxa" w:w="2952"/>
            <w:shd w:val="clear" w:color="auto" w:fill="23303F"/>
          </w:tcPr>
          <w:p>
            <w:pPr>
              <w:spacing w:before="30" w:after="30" w:line="240" w:lineRule="auto"/>
            </w:pPr>
            <w:r/>
            <w:r>
              <w:rPr>
                <w:rFonts w:ascii="Calibri" w:hAnsi="Calibri"/>
                <w:b/>
                <w:i w:val="0"/>
                <w:color w:val="FFFFFF"/>
                <w:sz w:val="17"/>
              </w:rPr>
              <w:t>Data Type</w:t>
            </w:r>
          </w:p>
        </w:tc>
        <w:tc>
          <w:tcPr>
            <w:tcW w:type="dxa" w:w="936"/>
            <w:shd w:val="clear" w:color="auto" w:fill="23303F"/>
          </w:tcPr>
          <w:p>
            <w:pPr>
              <w:spacing w:before="30" w:after="30" w:line="240" w:lineRule="auto"/>
            </w:pPr>
            <w:r/>
            <w:r>
              <w:rPr>
                <w:rFonts w:ascii="Calibri" w:hAnsi="Calibri"/>
                <w:b/>
                <w:i w:val="0"/>
                <w:color w:val="FFFFFF"/>
                <w:sz w:val="17"/>
              </w:rPr>
              <w:t>Key</w:t>
            </w:r>
          </w:p>
        </w:tc>
        <w:tc>
          <w:tcPr>
            <w:tcW w:type="dxa" w:w="7272"/>
            <w:shd w:val="clear" w:color="auto" w:fill="23303F"/>
          </w:tcPr>
          <w:p>
            <w:pPr>
              <w:spacing w:before="30" w:after="30" w:line="240" w:lineRule="auto"/>
            </w:pPr>
            <w:r/>
            <w:r>
              <w:rPr>
                <w:rFonts w:ascii="Calibri" w:hAnsi="Calibri"/>
                <w:b/>
                <w:i w:val="0"/>
                <w:color w:val="FFFFFF"/>
                <w:sz w:val="17"/>
              </w:rPr>
              <w:t>Constraints / Description</w:t>
            </w:r>
          </w:p>
        </w:tc>
      </w:tr>
      <w:tr>
        <w:tc>
          <w:tcPr>
            <w:tcW w:type="dxa" w:w="3384"/>
          </w:tcPr>
          <w:p>
            <w:pPr>
              <w:spacing w:before="30" w:after="30" w:line="240" w:lineRule="auto"/>
            </w:pPr>
            <w:r/>
            <w:r>
              <w:rPr>
                <w:rFonts w:ascii="Consolas" w:hAnsi="Consolas"/>
                <w:b w:val="0"/>
                <w:i w:val="0"/>
                <w:color w:val="1F242B"/>
                <w:sz w:val="17"/>
              </w:rPr>
              <w:t>id</w:t>
            </w:r>
          </w:p>
        </w:tc>
        <w:tc>
          <w:tcPr>
            <w:tcW w:type="dxa" w:w="2952"/>
          </w:tcPr>
          <w:p>
            <w:pPr>
              <w:spacing w:before="30" w:after="30" w:line="240" w:lineRule="auto"/>
            </w:pPr>
            <w:r/>
            <w:r>
              <w:rPr>
                <w:rFonts w:ascii="Consolas" w:hAnsi="Consolas"/>
                <w:b w:val="0"/>
                <w:i w:val="0"/>
                <w:color w:val="1F242B"/>
                <w:sz w:val="17"/>
              </w:rPr>
              <w:t>BigAutoField</w:t>
            </w:r>
          </w:p>
        </w:tc>
        <w:tc>
          <w:tcPr>
            <w:tcW w:type="dxa" w:w="936"/>
          </w:tcPr>
          <w:p>
            <w:pPr>
              <w:spacing w:before="30" w:after="30" w:line="240" w:lineRule="auto"/>
              <w:jc w:val="center"/>
            </w:pPr>
            <w:r/>
            <w:r>
              <w:rPr>
                <w:rFonts w:ascii="Calibri" w:hAnsi="Calibri"/>
                <w:b/>
                <w:i w:val="0"/>
                <w:color w:val="8A6200"/>
                <w:sz w:val="17"/>
              </w:rPr>
              <w:t>PK</w:t>
            </w:r>
          </w:p>
        </w:tc>
        <w:tc>
          <w:tcPr>
            <w:tcW w:type="dxa" w:w="7272"/>
          </w:tcPr>
          <w:p>
            <w:pPr>
              <w:spacing w:before="30" w:after="30" w:line="240" w:lineRule="auto"/>
            </w:pPr>
            <w:r/>
            <w:r>
              <w:rPr>
                <w:rFonts w:ascii="Calibri" w:hAnsi="Calibri"/>
                <w:b w:val="0"/>
                <w:i w:val="0"/>
                <w:color w:val="1F242B"/>
                <w:sz w:val="17"/>
              </w:rPr>
              <w:t>Auto-increment surrogate key.</w:t>
            </w:r>
          </w:p>
        </w:tc>
      </w:tr>
      <w:tr>
        <w:tc>
          <w:tcPr>
            <w:tcW w:type="dxa" w:w="3384"/>
            <w:shd w:val="clear" w:color="auto" w:fill="F2F4F6"/>
          </w:tcPr>
          <w:p>
            <w:pPr>
              <w:spacing w:before="30" w:after="30" w:line="240" w:lineRule="auto"/>
            </w:pPr>
            <w:r/>
            <w:r>
              <w:rPr>
                <w:rFonts w:ascii="Consolas" w:hAnsi="Consolas"/>
                <w:b w:val="0"/>
                <w:i w:val="0"/>
                <w:color w:val="1F242B"/>
                <w:sz w:val="17"/>
              </w:rPr>
              <w:t>password</w:t>
            </w:r>
          </w:p>
        </w:tc>
        <w:tc>
          <w:tcPr>
            <w:tcW w:type="dxa" w:w="2952"/>
            <w:shd w:val="clear" w:color="auto" w:fill="F2F4F6"/>
          </w:tcPr>
          <w:p>
            <w:pPr>
              <w:spacing w:before="30" w:after="30" w:line="240" w:lineRule="auto"/>
            </w:pPr>
            <w:r/>
            <w:r>
              <w:rPr>
                <w:rFonts w:ascii="Consolas" w:hAnsi="Consolas"/>
                <w:b w:val="0"/>
                <w:i w:val="0"/>
                <w:color w:val="1F242B"/>
                <w:sz w:val="17"/>
              </w:rPr>
              <w:t>CharField(128)</w:t>
            </w:r>
          </w:p>
        </w:tc>
        <w:tc>
          <w:tcPr>
            <w:tcW w:type="dxa" w:w="936"/>
            <w:shd w:val="clear" w:color="auto" w:fill="F2F4F6"/>
          </w:tcPr>
          <w:p>
            <w:pPr>
              <w:spacing w:before="30" w:after="30" w:line="240" w:lineRule="auto"/>
            </w:pPr>
            <w:r/>
            <w:r>
              <w:rPr>
                <w:rFonts w:ascii="Calibri" w:hAnsi="Calibri"/>
                <w:b w:val="0"/>
                <w:i w:val="0"/>
                <w:color w:val="1F242B"/>
                <w:sz w:val="17"/>
              </w:rPr>
            </w:r>
          </w:p>
        </w:tc>
        <w:tc>
          <w:tcPr>
            <w:tcW w:type="dxa" w:w="7272"/>
            <w:shd w:val="clear" w:color="auto" w:fill="F2F4F6"/>
          </w:tcPr>
          <w:p>
            <w:pPr>
              <w:spacing w:before="30" w:after="30" w:line="240" w:lineRule="auto"/>
            </w:pPr>
            <w:r/>
            <w:r>
              <w:rPr>
                <w:rFonts w:ascii="Calibri" w:hAnsi="Calibri"/>
                <w:b w:val="0"/>
                <w:i w:val="0"/>
                <w:color w:val="1F242B"/>
                <w:sz w:val="17"/>
              </w:rPr>
              <w:t>Inherited from AbstractUser. Stores the PBKDF2 hash, never the plaintext.</w:t>
            </w:r>
          </w:p>
        </w:tc>
      </w:tr>
      <w:tr>
        <w:tc>
          <w:tcPr>
            <w:tcW w:type="dxa" w:w="3384"/>
          </w:tcPr>
          <w:p>
            <w:pPr>
              <w:spacing w:before="30" w:after="30" w:line="240" w:lineRule="auto"/>
            </w:pPr>
            <w:r/>
            <w:r>
              <w:rPr>
                <w:rFonts w:ascii="Consolas" w:hAnsi="Consolas"/>
                <w:b w:val="0"/>
                <w:i w:val="0"/>
                <w:color w:val="1F242B"/>
                <w:sz w:val="17"/>
              </w:rPr>
              <w:t>last_login</w:t>
            </w:r>
          </w:p>
        </w:tc>
        <w:tc>
          <w:tcPr>
            <w:tcW w:type="dxa" w:w="2952"/>
          </w:tcPr>
          <w:p>
            <w:pPr>
              <w:spacing w:before="30" w:after="30" w:line="240" w:lineRule="auto"/>
            </w:pPr>
            <w:r/>
            <w:r>
              <w:rPr>
                <w:rFonts w:ascii="Consolas" w:hAnsi="Consolas"/>
                <w:b w:val="0"/>
                <w:i w:val="0"/>
                <w:color w:val="1F242B"/>
                <w:sz w:val="17"/>
              </w:rPr>
              <w:t>DateTimeField</w:t>
            </w:r>
          </w:p>
        </w:tc>
        <w:tc>
          <w:tcPr>
            <w:tcW w:type="dxa" w:w="936"/>
          </w:tcPr>
          <w:p>
            <w:pPr>
              <w:spacing w:before="30" w:after="30" w:line="240" w:lineRule="auto"/>
            </w:pPr>
            <w:r/>
            <w:r>
              <w:rPr>
                <w:rFonts w:ascii="Calibri" w:hAnsi="Calibri"/>
                <w:b w:val="0"/>
                <w:i w:val="0"/>
                <w:color w:val="1F242B"/>
                <w:sz w:val="17"/>
              </w:rPr>
            </w:r>
          </w:p>
        </w:tc>
        <w:tc>
          <w:tcPr>
            <w:tcW w:type="dxa" w:w="7272"/>
          </w:tcPr>
          <w:p>
            <w:pPr>
              <w:spacing w:before="30" w:after="30" w:line="240" w:lineRule="auto"/>
            </w:pPr>
            <w:r/>
            <w:r>
              <w:rPr>
                <w:rFonts w:ascii="Calibri" w:hAnsi="Calibri"/>
                <w:b w:val="0"/>
                <w:i w:val="0"/>
                <w:color w:val="1F242B"/>
                <w:sz w:val="17"/>
              </w:rPr>
              <w:t>Inherited. Nullable.</w:t>
            </w:r>
          </w:p>
        </w:tc>
      </w:tr>
      <w:tr>
        <w:tc>
          <w:tcPr>
            <w:tcW w:type="dxa" w:w="3384"/>
            <w:shd w:val="clear" w:color="auto" w:fill="F2F4F6"/>
          </w:tcPr>
          <w:p>
            <w:pPr>
              <w:spacing w:before="30" w:after="30" w:line="240" w:lineRule="auto"/>
            </w:pPr>
            <w:r/>
            <w:r>
              <w:rPr>
                <w:rFonts w:ascii="Consolas" w:hAnsi="Consolas"/>
                <w:b w:val="0"/>
                <w:i w:val="0"/>
                <w:color w:val="1F242B"/>
                <w:sz w:val="17"/>
              </w:rPr>
              <w:t>is_superuser</w:t>
            </w:r>
          </w:p>
        </w:tc>
        <w:tc>
          <w:tcPr>
            <w:tcW w:type="dxa" w:w="2952"/>
            <w:shd w:val="clear" w:color="auto" w:fill="F2F4F6"/>
          </w:tcPr>
          <w:p>
            <w:pPr>
              <w:spacing w:before="30" w:after="30" w:line="240" w:lineRule="auto"/>
            </w:pPr>
            <w:r/>
            <w:r>
              <w:rPr>
                <w:rFonts w:ascii="Consolas" w:hAnsi="Consolas"/>
                <w:b w:val="0"/>
                <w:i w:val="0"/>
                <w:color w:val="1F242B"/>
                <w:sz w:val="17"/>
              </w:rPr>
              <w:t>BooleanField</w:t>
            </w:r>
          </w:p>
        </w:tc>
        <w:tc>
          <w:tcPr>
            <w:tcW w:type="dxa" w:w="936"/>
            <w:shd w:val="clear" w:color="auto" w:fill="F2F4F6"/>
          </w:tcPr>
          <w:p>
            <w:pPr>
              <w:spacing w:before="30" w:after="30" w:line="240" w:lineRule="auto"/>
            </w:pPr>
            <w:r/>
            <w:r>
              <w:rPr>
                <w:rFonts w:ascii="Calibri" w:hAnsi="Calibri"/>
                <w:b w:val="0"/>
                <w:i w:val="0"/>
                <w:color w:val="1F242B"/>
                <w:sz w:val="17"/>
              </w:rPr>
            </w:r>
          </w:p>
        </w:tc>
        <w:tc>
          <w:tcPr>
            <w:tcW w:type="dxa" w:w="7272"/>
            <w:shd w:val="clear" w:color="auto" w:fill="F2F4F6"/>
          </w:tcPr>
          <w:p>
            <w:pPr>
              <w:spacing w:before="30" w:after="30" w:line="240" w:lineRule="auto"/>
            </w:pPr>
            <w:r/>
            <w:r>
              <w:rPr>
                <w:rFonts w:ascii="Calibri" w:hAnsi="Calibri"/>
                <w:b w:val="0"/>
                <w:i w:val="0"/>
                <w:color w:val="1F242B"/>
                <w:sz w:val="17"/>
              </w:rPr>
              <w:t>Inherited. Django admin superuser flag.</w:t>
            </w:r>
          </w:p>
        </w:tc>
      </w:tr>
      <w:tr>
        <w:tc>
          <w:tcPr>
            <w:tcW w:type="dxa" w:w="3384"/>
          </w:tcPr>
          <w:p>
            <w:pPr>
              <w:spacing w:before="30" w:after="30" w:line="240" w:lineRule="auto"/>
            </w:pPr>
            <w:r/>
            <w:r>
              <w:rPr>
                <w:rFonts w:ascii="Consolas" w:hAnsi="Consolas"/>
                <w:b w:val="0"/>
                <w:i w:val="0"/>
                <w:color w:val="1F242B"/>
                <w:sz w:val="17"/>
              </w:rPr>
              <w:t>username</w:t>
            </w:r>
          </w:p>
        </w:tc>
        <w:tc>
          <w:tcPr>
            <w:tcW w:type="dxa" w:w="2952"/>
          </w:tcPr>
          <w:p>
            <w:pPr>
              <w:spacing w:before="30" w:after="30" w:line="240" w:lineRule="auto"/>
            </w:pPr>
            <w:r/>
            <w:r>
              <w:rPr>
                <w:rFonts w:ascii="Consolas" w:hAnsi="Consolas"/>
                <w:b w:val="0"/>
                <w:i w:val="0"/>
                <w:color w:val="1F242B"/>
                <w:sz w:val="17"/>
              </w:rPr>
              <w:t>CharField(150)</w:t>
            </w:r>
          </w:p>
        </w:tc>
        <w:tc>
          <w:tcPr>
            <w:tcW w:type="dxa" w:w="936"/>
          </w:tcPr>
          <w:p>
            <w:pPr>
              <w:spacing w:before="30" w:after="30" w:line="240" w:lineRule="auto"/>
              <w:jc w:val="center"/>
            </w:pPr>
            <w:r/>
            <w:r>
              <w:rPr>
                <w:rFonts w:ascii="Calibri" w:hAnsi="Calibri"/>
                <w:b/>
                <w:i w:val="0"/>
                <w:color w:val="8A6200"/>
                <w:sz w:val="17"/>
              </w:rPr>
              <w:t>U</w:t>
            </w:r>
          </w:p>
        </w:tc>
        <w:tc>
          <w:tcPr>
            <w:tcW w:type="dxa" w:w="7272"/>
          </w:tcPr>
          <w:p>
            <w:pPr>
              <w:spacing w:before="30" w:after="30" w:line="240" w:lineRule="auto"/>
            </w:pPr>
            <w:r/>
            <w:r>
              <w:rPr>
                <w:rFonts w:ascii="Calibri" w:hAnsi="Calibri"/>
                <w:b w:val="0"/>
                <w:i w:val="0"/>
                <w:color w:val="1F242B"/>
                <w:sz w:val="17"/>
              </w:rPr>
              <w:t>Inherited. Unique, but not the login field.</w:t>
            </w:r>
          </w:p>
        </w:tc>
      </w:tr>
      <w:tr>
        <w:tc>
          <w:tcPr>
            <w:tcW w:type="dxa" w:w="3384"/>
            <w:shd w:val="clear" w:color="auto" w:fill="F2F4F6"/>
          </w:tcPr>
          <w:p>
            <w:pPr>
              <w:spacing w:before="30" w:after="30" w:line="240" w:lineRule="auto"/>
            </w:pPr>
            <w:r/>
            <w:r>
              <w:rPr>
                <w:rFonts w:ascii="Consolas" w:hAnsi="Consolas"/>
                <w:b w:val="0"/>
                <w:i w:val="0"/>
                <w:color w:val="1F242B"/>
                <w:sz w:val="17"/>
              </w:rPr>
              <w:t>first_name</w:t>
            </w:r>
          </w:p>
        </w:tc>
        <w:tc>
          <w:tcPr>
            <w:tcW w:type="dxa" w:w="2952"/>
            <w:shd w:val="clear" w:color="auto" w:fill="F2F4F6"/>
          </w:tcPr>
          <w:p>
            <w:pPr>
              <w:spacing w:before="30" w:after="30" w:line="240" w:lineRule="auto"/>
            </w:pPr>
            <w:r/>
            <w:r>
              <w:rPr>
                <w:rFonts w:ascii="Consolas" w:hAnsi="Consolas"/>
                <w:b w:val="0"/>
                <w:i w:val="0"/>
                <w:color w:val="1F242B"/>
                <w:sz w:val="17"/>
              </w:rPr>
              <w:t>CharField(150)</w:t>
            </w:r>
          </w:p>
        </w:tc>
        <w:tc>
          <w:tcPr>
            <w:tcW w:type="dxa" w:w="936"/>
            <w:shd w:val="clear" w:color="auto" w:fill="F2F4F6"/>
          </w:tcPr>
          <w:p>
            <w:pPr>
              <w:spacing w:before="30" w:after="30" w:line="240" w:lineRule="auto"/>
            </w:pPr>
            <w:r/>
            <w:r>
              <w:rPr>
                <w:rFonts w:ascii="Calibri" w:hAnsi="Calibri"/>
                <w:b w:val="0"/>
                <w:i w:val="0"/>
                <w:color w:val="1F242B"/>
                <w:sz w:val="17"/>
              </w:rPr>
            </w:r>
          </w:p>
        </w:tc>
        <w:tc>
          <w:tcPr>
            <w:tcW w:type="dxa" w:w="7272"/>
            <w:shd w:val="clear" w:color="auto" w:fill="F2F4F6"/>
          </w:tcPr>
          <w:p>
            <w:pPr>
              <w:spacing w:before="30" w:after="30" w:line="240" w:lineRule="auto"/>
            </w:pPr>
            <w:r/>
            <w:r>
              <w:rPr>
                <w:rFonts w:ascii="Calibri" w:hAnsi="Calibri"/>
                <w:b w:val="0"/>
                <w:i w:val="0"/>
                <w:color w:val="1F242B"/>
                <w:sz w:val="17"/>
              </w:rPr>
              <w:t>Inherited. Given name.</w:t>
            </w:r>
          </w:p>
        </w:tc>
      </w:tr>
      <w:tr>
        <w:tc>
          <w:tcPr>
            <w:tcW w:type="dxa" w:w="3384"/>
          </w:tcPr>
          <w:p>
            <w:pPr>
              <w:spacing w:before="30" w:after="30" w:line="240" w:lineRule="auto"/>
            </w:pPr>
            <w:r/>
            <w:r>
              <w:rPr>
                <w:rFonts w:ascii="Consolas" w:hAnsi="Consolas"/>
                <w:b w:val="0"/>
                <w:i w:val="0"/>
                <w:color w:val="1F242B"/>
                <w:sz w:val="17"/>
              </w:rPr>
              <w:t>last_name</w:t>
            </w:r>
          </w:p>
        </w:tc>
        <w:tc>
          <w:tcPr>
            <w:tcW w:type="dxa" w:w="2952"/>
          </w:tcPr>
          <w:p>
            <w:pPr>
              <w:spacing w:before="30" w:after="30" w:line="240" w:lineRule="auto"/>
            </w:pPr>
            <w:r/>
            <w:r>
              <w:rPr>
                <w:rFonts w:ascii="Consolas" w:hAnsi="Consolas"/>
                <w:b w:val="0"/>
                <w:i w:val="0"/>
                <w:color w:val="1F242B"/>
                <w:sz w:val="17"/>
              </w:rPr>
              <w:t>CharField(150)</w:t>
            </w:r>
          </w:p>
        </w:tc>
        <w:tc>
          <w:tcPr>
            <w:tcW w:type="dxa" w:w="936"/>
          </w:tcPr>
          <w:p>
            <w:pPr>
              <w:spacing w:before="30" w:after="30" w:line="240" w:lineRule="auto"/>
            </w:pPr>
            <w:r/>
            <w:r>
              <w:rPr>
                <w:rFonts w:ascii="Calibri" w:hAnsi="Calibri"/>
                <w:b w:val="0"/>
                <w:i w:val="0"/>
                <w:color w:val="1F242B"/>
                <w:sz w:val="17"/>
              </w:rPr>
            </w:r>
          </w:p>
        </w:tc>
        <w:tc>
          <w:tcPr>
            <w:tcW w:type="dxa" w:w="7272"/>
          </w:tcPr>
          <w:p>
            <w:pPr>
              <w:spacing w:before="30" w:after="30" w:line="240" w:lineRule="auto"/>
            </w:pPr>
            <w:r/>
            <w:r>
              <w:rPr>
                <w:rFonts w:ascii="Calibri" w:hAnsi="Calibri"/>
                <w:b w:val="0"/>
                <w:i w:val="0"/>
                <w:color w:val="1F242B"/>
                <w:sz w:val="17"/>
              </w:rPr>
              <w:t>Inherited. Family name.</w:t>
            </w:r>
          </w:p>
        </w:tc>
      </w:tr>
      <w:tr>
        <w:tc>
          <w:tcPr>
            <w:tcW w:type="dxa" w:w="3384"/>
            <w:shd w:val="clear" w:color="auto" w:fill="F2F4F6"/>
          </w:tcPr>
          <w:p>
            <w:pPr>
              <w:spacing w:before="30" w:after="30" w:line="240" w:lineRule="auto"/>
            </w:pPr>
            <w:r/>
            <w:r>
              <w:rPr>
                <w:rFonts w:ascii="Consolas" w:hAnsi="Consolas"/>
                <w:b w:val="0"/>
                <w:i w:val="0"/>
                <w:color w:val="1F242B"/>
                <w:sz w:val="17"/>
              </w:rPr>
              <w:t>email</w:t>
            </w:r>
          </w:p>
        </w:tc>
        <w:tc>
          <w:tcPr>
            <w:tcW w:type="dxa" w:w="2952"/>
            <w:shd w:val="clear" w:color="auto" w:fill="F2F4F6"/>
          </w:tcPr>
          <w:p>
            <w:pPr>
              <w:spacing w:before="30" w:after="30" w:line="240" w:lineRule="auto"/>
            </w:pPr>
            <w:r/>
            <w:r>
              <w:rPr>
                <w:rFonts w:ascii="Consolas" w:hAnsi="Consolas"/>
                <w:b w:val="0"/>
                <w:i w:val="0"/>
                <w:color w:val="1F242B"/>
                <w:sz w:val="17"/>
              </w:rPr>
              <w:t>EmailField(254)</w:t>
            </w:r>
          </w:p>
        </w:tc>
        <w:tc>
          <w:tcPr>
            <w:tcW w:type="dxa" w:w="936"/>
            <w:shd w:val="clear" w:color="auto" w:fill="F2F4F6"/>
          </w:tcPr>
          <w:p>
            <w:pPr>
              <w:spacing w:before="30" w:after="30" w:line="240" w:lineRule="auto"/>
              <w:jc w:val="center"/>
            </w:pPr>
            <w:r/>
            <w:r>
              <w:rPr>
                <w:rFonts w:ascii="Calibri" w:hAnsi="Calibri"/>
                <w:b/>
                <w:i w:val="0"/>
                <w:color w:val="8A6200"/>
                <w:sz w:val="17"/>
              </w:rPr>
              <w:t>U</w:t>
            </w:r>
          </w:p>
        </w:tc>
        <w:tc>
          <w:tcPr>
            <w:tcW w:type="dxa" w:w="7272"/>
            <w:shd w:val="clear" w:color="auto" w:fill="F2F4F6"/>
          </w:tcPr>
          <w:p>
            <w:pPr>
              <w:spacing w:before="30" w:after="30" w:line="240" w:lineRule="auto"/>
            </w:pPr>
            <w:r/>
            <w:r>
              <w:rPr>
                <w:rFonts w:ascii="Calibri" w:hAnsi="Calibri"/>
                <w:b w:val="0"/>
                <w:i w:val="0"/>
                <w:color w:val="1F242B"/>
                <w:sz w:val="17"/>
              </w:rPr>
              <w:t>USERNAME_FIELD — this is what a person signs in with. Unique.</w:t>
            </w:r>
          </w:p>
        </w:tc>
      </w:tr>
      <w:tr>
        <w:tc>
          <w:tcPr>
            <w:tcW w:type="dxa" w:w="3384"/>
          </w:tcPr>
          <w:p>
            <w:pPr>
              <w:spacing w:before="30" w:after="30" w:line="240" w:lineRule="auto"/>
            </w:pPr>
            <w:r/>
            <w:r>
              <w:rPr>
                <w:rFonts w:ascii="Consolas" w:hAnsi="Consolas"/>
                <w:b w:val="0"/>
                <w:i w:val="0"/>
                <w:color w:val="1F242B"/>
                <w:sz w:val="17"/>
              </w:rPr>
              <w:t>is_staff</w:t>
            </w:r>
          </w:p>
        </w:tc>
        <w:tc>
          <w:tcPr>
            <w:tcW w:type="dxa" w:w="2952"/>
          </w:tcPr>
          <w:p>
            <w:pPr>
              <w:spacing w:before="30" w:after="30" w:line="240" w:lineRule="auto"/>
            </w:pPr>
            <w:r/>
            <w:r>
              <w:rPr>
                <w:rFonts w:ascii="Consolas" w:hAnsi="Consolas"/>
                <w:b w:val="0"/>
                <w:i w:val="0"/>
                <w:color w:val="1F242B"/>
                <w:sz w:val="17"/>
              </w:rPr>
              <w:t>BooleanField</w:t>
            </w:r>
          </w:p>
        </w:tc>
        <w:tc>
          <w:tcPr>
            <w:tcW w:type="dxa" w:w="936"/>
          </w:tcPr>
          <w:p>
            <w:pPr>
              <w:spacing w:before="30" w:after="30" w:line="240" w:lineRule="auto"/>
            </w:pPr>
            <w:r/>
            <w:r>
              <w:rPr>
                <w:rFonts w:ascii="Calibri" w:hAnsi="Calibri"/>
                <w:b w:val="0"/>
                <w:i w:val="0"/>
                <w:color w:val="1F242B"/>
                <w:sz w:val="17"/>
              </w:rPr>
            </w:r>
          </w:p>
        </w:tc>
        <w:tc>
          <w:tcPr>
            <w:tcW w:type="dxa" w:w="7272"/>
          </w:tcPr>
          <w:p>
            <w:pPr>
              <w:spacing w:before="30" w:after="30" w:line="240" w:lineRule="auto"/>
            </w:pPr>
            <w:r/>
            <w:r>
              <w:rPr>
                <w:rFonts w:ascii="Calibri" w:hAnsi="Calibri"/>
                <w:b w:val="0"/>
                <w:i w:val="0"/>
                <w:color w:val="1F242B"/>
                <w:sz w:val="17"/>
              </w:rPr>
              <w:t>Inherited. Django admin access flag.</w:t>
            </w:r>
          </w:p>
        </w:tc>
      </w:tr>
      <w:tr>
        <w:tc>
          <w:tcPr>
            <w:tcW w:type="dxa" w:w="3384"/>
            <w:shd w:val="clear" w:color="auto" w:fill="F2F4F6"/>
          </w:tcPr>
          <w:p>
            <w:pPr>
              <w:spacing w:before="30" w:after="30" w:line="240" w:lineRule="auto"/>
            </w:pPr>
            <w:r/>
            <w:r>
              <w:rPr>
                <w:rFonts w:ascii="Consolas" w:hAnsi="Consolas"/>
                <w:b w:val="0"/>
                <w:i w:val="0"/>
                <w:color w:val="1F242B"/>
                <w:sz w:val="17"/>
              </w:rPr>
              <w:t>is_active</w:t>
            </w:r>
          </w:p>
        </w:tc>
        <w:tc>
          <w:tcPr>
            <w:tcW w:type="dxa" w:w="2952"/>
            <w:shd w:val="clear" w:color="auto" w:fill="F2F4F6"/>
          </w:tcPr>
          <w:p>
            <w:pPr>
              <w:spacing w:before="30" w:after="30" w:line="240" w:lineRule="auto"/>
            </w:pPr>
            <w:r/>
            <w:r>
              <w:rPr>
                <w:rFonts w:ascii="Consolas" w:hAnsi="Consolas"/>
                <w:b w:val="0"/>
                <w:i w:val="0"/>
                <w:color w:val="1F242B"/>
                <w:sz w:val="17"/>
              </w:rPr>
              <w:t>BooleanField</w:t>
            </w:r>
          </w:p>
        </w:tc>
        <w:tc>
          <w:tcPr>
            <w:tcW w:type="dxa" w:w="936"/>
            <w:shd w:val="clear" w:color="auto" w:fill="F2F4F6"/>
          </w:tcPr>
          <w:p>
            <w:pPr>
              <w:spacing w:before="30" w:after="30" w:line="240" w:lineRule="auto"/>
            </w:pPr>
            <w:r/>
            <w:r>
              <w:rPr>
                <w:rFonts w:ascii="Calibri" w:hAnsi="Calibri"/>
                <w:b w:val="0"/>
                <w:i w:val="0"/>
                <w:color w:val="1F242B"/>
                <w:sz w:val="17"/>
              </w:rPr>
            </w:r>
          </w:p>
        </w:tc>
        <w:tc>
          <w:tcPr>
            <w:tcW w:type="dxa" w:w="7272"/>
            <w:shd w:val="clear" w:color="auto" w:fill="F2F4F6"/>
          </w:tcPr>
          <w:p>
            <w:pPr>
              <w:spacing w:before="30" w:after="30" w:line="240" w:lineRule="auto"/>
            </w:pPr>
            <w:r/>
            <w:r>
              <w:rPr>
                <w:rFonts w:ascii="Calibri" w:hAnsi="Calibri"/>
                <w:b w:val="0"/>
                <w:i w:val="0"/>
                <w:color w:val="1F242B"/>
                <w:sz w:val="17"/>
              </w:rPr>
              <w:t>Inherited, default True. Stays True while an account awaits verification.</w:t>
            </w:r>
          </w:p>
        </w:tc>
      </w:tr>
      <w:tr>
        <w:tc>
          <w:tcPr>
            <w:tcW w:type="dxa" w:w="3384"/>
          </w:tcPr>
          <w:p>
            <w:pPr>
              <w:spacing w:before="30" w:after="30" w:line="240" w:lineRule="auto"/>
            </w:pPr>
            <w:r/>
            <w:r>
              <w:rPr>
                <w:rFonts w:ascii="Consolas" w:hAnsi="Consolas"/>
                <w:b w:val="0"/>
                <w:i w:val="0"/>
                <w:color w:val="1F242B"/>
                <w:sz w:val="17"/>
              </w:rPr>
              <w:t>date_joined</w:t>
            </w:r>
          </w:p>
        </w:tc>
        <w:tc>
          <w:tcPr>
            <w:tcW w:type="dxa" w:w="2952"/>
          </w:tcPr>
          <w:p>
            <w:pPr>
              <w:spacing w:before="30" w:after="30" w:line="240" w:lineRule="auto"/>
            </w:pPr>
            <w:r/>
            <w:r>
              <w:rPr>
                <w:rFonts w:ascii="Consolas" w:hAnsi="Consolas"/>
                <w:b w:val="0"/>
                <w:i w:val="0"/>
                <w:color w:val="1F242B"/>
                <w:sz w:val="17"/>
              </w:rPr>
              <w:t>DateTimeField</w:t>
            </w:r>
          </w:p>
        </w:tc>
        <w:tc>
          <w:tcPr>
            <w:tcW w:type="dxa" w:w="936"/>
          </w:tcPr>
          <w:p>
            <w:pPr>
              <w:spacing w:before="30" w:after="30" w:line="240" w:lineRule="auto"/>
            </w:pPr>
            <w:r/>
            <w:r>
              <w:rPr>
                <w:rFonts w:ascii="Calibri" w:hAnsi="Calibri"/>
                <w:b w:val="0"/>
                <w:i w:val="0"/>
                <w:color w:val="1F242B"/>
                <w:sz w:val="17"/>
              </w:rPr>
            </w:r>
          </w:p>
        </w:tc>
        <w:tc>
          <w:tcPr>
            <w:tcW w:type="dxa" w:w="7272"/>
          </w:tcPr>
          <w:p>
            <w:pPr>
              <w:spacing w:before="30" w:after="30" w:line="240" w:lineRule="auto"/>
            </w:pPr>
            <w:r/>
            <w:r>
              <w:rPr>
                <w:rFonts w:ascii="Calibri" w:hAnsi="Calibri"/>
                <w:b w:val="0"/>
                <w:i w:val="0"/>
                <w:color w:val="1F242B"/>
                <w:sz w:val="17"/>
              </w:rPr>
              <w:t>Inherited. Set on creation.</w:t>
            </w:r>
          </w:p>
        </w:tc>
      </w:tr>
      <w:tr>
        <w:tc>
          <w:tcPr>
            <w:tcW w:type="dxa" w:w="3384"/>
            <w:shd w:val="clear" w:color="auto" w:fill="F2F4F6"/>
          </w:tcPr>
          <w:p>
            <w:pPr>
              <w:spacing w:before="30" w:after="30" w:line="240" w:lineRule="auto"/>
            </w:pPr>
            <w:r/>
            <w:r>
              <w:rPr>
                <w:rFonts w:ascii="Consolas" w:hAnsi="Consolas"/>
                <w:b w:val="0"/>
                <w:i w:val="0"/>
                <w:color w:val="1F242B"/>
                <w:sz w:val="17"/>
              </w:rPr>
              <w:t>role</w:t>
            </w:r>
          </w:p>
        </w:tc>
        <w:tc>
          <w:tcPr>
            <w:tcW w:type="dxa" w:w="2952"/>
            <w:shd w:val="clear" w:color="auto" w:fill="F2F4F6"/>
          </w:tcPr>
          <w:p>
            <w:pPr>
              <w:spacing w:before="30" w:after="30" w:line="240" w:lineRule="auto"/>
            </w:pPr>
            <w:r/>
            <w:r>
              <w:rPr>
                <w:rFonts w:ascii="Consolas" w:hAnsi="Consolas"/>
                <w:b w:val="0"/>
                <w:i w:val="0"/>
                <w:color w:val="1F242B"/>
                <w:sz w:val="17"/>
              </w:rPr>
              <w:t>CharField(20)</w:t>
            </w:r>
          </w:p>
        </w:tc>
        <w:tc>
          <w:tcPr>
            <w:tcW w:type="dxa" w:w="936"/>
            <w:shd w:val="clear" w:color="auto" w:fill="F2F4F6"/>
          </w:tcPr>
          <w:p>
            <w:pPr>
              <w:spacing w:before="30" w:after="30" w:line="240" w:lineRule="auto"/>
            </w:pPr>
            <w:r/>
            <w:r>
              <w:rPr>
                <w:rFonts w:ascii="Calibri" w:hAnsi="Calibri"/>
                <w:b w:val="0"/>
                <w:i w:val="0"/>
                <w:color w:val="1F242B"/>
                <w:sz w:val="17"/>
              </w:rPr>
            </w:r>
          </w:p>
        </w:tc>
        <w:tc>
          <w:tcPr>
            <w:tcW w:type="dxa" w:w="7272"/>
            <w:shd w:val="clear" w:color="auto" w:fill="F2F4F6"/>
          </w:tcPr>
          <w:p>
            <w:pPr>
              <w:spacing w:before="30" w:after="30" w:line="240" w:lineRule="auto"/>
            </w:pPr>
            <w:r/>
            <w:r>
              <w:rPr>
                <w:rFonts w:ascii="Calibri" w:hAnsi="Calibri"/>
                <w:b w:val="0"/>
                <w:i w:val="0"/>
                <w:color w:val="1F242B"/>
                <w:sz w:val="17"/>
              </w:rPr>
              <w:t>Choices: student, nsu_staff, vpsea, partner, super. Default 'student'.</w:t>
            </w:r>
          </w:p>
        </w:tc>
      </w:tr>
      <w:tr>
        <w:tc>
          <w:tcPr>
            <w:tcW w:type="dxa" w:w="3384"/>
          </w:tcPr>
          <w:p>
            <w:pPr>
              <w:spacing w:before="30" w:after="30" w:line="240" w:lineRule="auto"/>
            </w:pPr>
            <w:r/>
            <w:r>
              <w:rPr>
                <w:rFonts w:ascii="Consolas" w:hAnsi="Consolas"/>
                <w:b w:val="0"/>
                <w:i w:val="0"/>
                <w:color w:val="1F242B"/>
                <w:sz w:val="17"/>
              </w:rPr>
              <w:t>verification_status</w:t>
            </w:r>
          </w:p>
        </w:tc>
        <w:tc>
          <w:tcPr>
            <w:tcW w:type="dxa" w:w="2952"/>
          </w:tcPr>
          <w:p>
            <w:pPr>
              <w:spacing w:before="30" w:after="30" w:line="240" w:lineRule="auto"/>
            </w:pPr>
            <w:r/>
            <w:r>
              <w:rPr>
                <w:rFonts w:ascii="Consolas" w:hAnsi="Consolas"/>
                <w:b w:val="0"/>
                <w:i w:val="0"/>
                <w:color w:val="1F242B"/>
                <w:sz w:val="17"/>
              </w:rPr>
              <w:t>CharField(10)</w:t>
            </w:r>
          </w:p>
        </w:tc>
        <w:tc>
          <w:tcPr>
            <w:tcW w:type="dxa" w:w="936"/>
          </w:tcPr>
          <w:p>
            <w:pPr>
              <w:spacing w:before="30" w:after="30" w:line="240" w:lineRule="auto"/>
            </w:pPr>
            <w:r/>
            <w:r>
              <w:rPr>
                <w:rFonts w:ascii="Calibri" w:hAnsi="Calibri"/>
                <w:b w:val="0"/>
                <w:i w:val="0"/>
                <w:color w:val="1F242B"/>
                <w:sz w:val="17"/>
              </w:rPr>
            </w:r>
          </w:p>
        </w:tc>
        <w:tc>
          <w:tcPr>
            <w:tcW w:type="dxa" w:w="7272"/>
          </w:tcPr>
          <w:p>
            <w:pPr>
              <w:spacing w:before="30" w:after="30" w:line="240" w:lineRule="auto"/>
            </w:pPr>
            <w:r/>
            <w:r>
              <w:rPr>
                <w:rFonts w:ascii="Calibri" w:hAnsi="Calibri"/>
                <w:b w:val="0"/>
                <w:i w:val="0"/>
                <w:color w:val="1F242B"/>
                <w:sz w:val="17"/>
              </w:rPr>
              <w:t>Choices: pending, approved, rejected. Default 'approved' — only public self-registration sets 'pending'.</w:t>
            </w:r>
          </w:p>
        </w:tc>
      </w:tr>
      <w:tr>
        <w:tc>
          <w:tcPr>
            <w:tcW w:type="dxa" w:w="3384"/>
            <w:shd w:val="clear" w:color="auto" w:fill="F2F4F6"/>
          </w:tcPr>
          <w:p>
            <w:pPr>
              <w:spacing w:before="30" w:after="30" w:line="240" w:lineRule="auto"/>
            </w:pPr>
            <w:r/>
            <w:r>
              <w:rPr>
                <w:rFonts w:ascii="Consolas" w:hAnsi="Consolas"/>
                <w:b w:val="0"/>
                <w:i w:val="0"/>
                <w:color w:val="1F242B"/>
                <w:sz w:val="17"/>
              </w:rPr>
              <w:t>verification_note</w:t>
            </w:r>
          </w:p>
        </w:tc>
        <w:tc>
          <w:tcPr>
            <w:tcW w:type="dxa" w:w="2952"/>
            <w:shd w:val="clear" w:color="auto" w:fill="F2F4F6"/>
          </w:tcPr>
          <w:p>
            <w:pPr>
              <w:spacing w:before="30" w:after="30" w:line="240" w:lineRule="auto"/>
            </w:pPr>
            <w:r/>
            <w:r>
              <w:rPr>
                <w:rFonts w:ascii="Consolas" w:hAnsi="Consolas"/>
                <w:b w:val="0"/>
                <w:i w:val="0"/>
                <w:color w:val="1F242B"/>
                <w:sz w:val="17"/>
              </w:rPr>
              <w:t>TextField</w:t>
            </w:r>
          </w:p>
        </w:tc>
        <w:tc>
          <w:tcPr>
            <w:tcW w:type="dxa" w:w="936"/>
            <w:shd w:val="clear" w:color="auto" w:fill="F2F4F6"/>
          </w:tcPr>
          <w:p>
            <w:pPr>
              <w:spacing w:before="30" w:after="30" w:line="240" w:lineRule="auto"/>
            </w:pPr>
            <w:r/>
            <w:r>
              <w:rPr>
                <w:rFonts w:ascii="Calibri" w:hAnsi="Calibri"/>
                <w:b w:val="0"/>
                <w:i w:val="0"/>
                <w:color w:val="1F242B"/>
                <w:sz w:val="17"/>
              </w:rPr>
            </w:r>
          </w:p>
        </w:tc>
        <w:tc>
          <w:tcPr>
            <w:tcW w:type="dxa" w:w="7272"/>
            <w:shd w:val="clear" w:color="auto" w:fill="F2F4F6"/>
          </w:tcPr>
          <w:p>
            <w:pPr>
              <w:spacing w:before="30" w:after="30" w:line="240" w:lineRule="auto"/>
            </w:pPr>
            <w:r/>
            <w:r>
              <w:rPr>
                <w:rFonts w:ascii="Calibri" w:hAnsi="Calibri"/>
                <w:b w:val="0"/>
                <w:i w:val="0"/>
                <w:color w:val="1F242B"/>
                <w:sz w:val="17"/>
              </w:rPr>
              <w:t>The message shown on the login page. Blank allowed.</w:t>
            </w:r>
          </w:p>
        </w:tc>
      </w:tr>
      <w:tr>
        <w:tc>
          <w:tcPr>
            <w:tcW w:type="dxa" w:w="3384"/>
          </w:tcPr>
          <w:p>
            <w:pPr>
              <w:spacing w:before="30" w:after="30" w:line="240" w:lineRule="auto"/>
            </w:pPr>
            <w:r/>
            <w:r>
              <w:rPr>
                <w:rFonts w:ascii="Consolas" w:hAnsi="Consolas"/>
                <w:b w:val="0"/>
                <w:i w:val="0"/>
                <w:color w:val="1F242B"/>
                <w:sz w:val="17"/>
              </w:rPr>
              <w:t>verified_by_id</w:t>
            </w:r>
          </w:p>
        </w:tc>
        <w:tc>
          <w:tcPr>
            <w:tcW w:type="dxa" w:w="2952"/>
          </w:tcPr>
          <w:p>
            <w:pPr>
              <w:spacing w:before="30" w:after="30" w:line="240" w:lineRule="auto"/>
            </w:pPr>
            <w:r/>
            <w:r>
              <w:rPr>
                <w:rFonts w:ascii="Consolas" w:hAnsi="Consolas"/>
                <w:b w:val="0"/>
                <w:i w:val="0"/>
                <w:color w:val="1F242B"/>
                <w:sz w:val="17"/>
              </w:rPr>
              <w:t>BigInteger</w:t>
            </w:r>
          </w:p>
        </w:tc>
        <w:tc>
          <w:tcPr>
            <w:tcW w:type="dxa" w:w="936"/>
          </w:tcPr>
          <w:p>
            <w:pPr>
              <w:spacing w:before="30" w:after="30" w:line="240" w:lineRule="auto"/>
              <w:jc w:val="center"/>
            </w:pPr>
            <w:r/>
            <w:r>
              <w:rPr>
                <w:rFonts w:ascii="Calibri" w:hAnsi="Calibri"/>
                <w:b/>
                <w:i w:val="0"/>
                <w:color w:val="8A6200"/>
                <w:sz w:val="17"/>
              </w:rPr>
              <w:t>FK</w:t>
            </w:r>
          </w:p>
        </w:tc>
        <w:tc>
          <w:tcPr>
            <w:tcW w:type="dxa" w:w="7272"/>
          </w:tcPr>
          <w:p>
            <w:pPr>
              <w:spacing w:before="30" w:after="30" w:line="240" w:lineRule="auto"/>
            </w:pPr>
            <w:r/>
            <w:r>
              <w:rPr>
                <w:rFonts w:ascii="Calibri" w:hAnsi="Calibri"/>
                <w:b w:val="0"/>
                <w:i w:val="0"/>
                <w:color w:val="1F242B"/>
                <w:sz w:val="17"/>
              </w:rPr>
              <w:t>→ api_user.id (self-reference). ON DELETE SET NULL, nullable. Reverse: verified_accounts. The officer who decided.</w:t>
            </w:r>
          </w:p>
        </w:tc>
      </w:tr>
      <w:tr>
        <w:tc>
          <w:tcPr>
            <w:tcW w:type="dxa" w:w="3384"/>
            <w:shd w:val="clear" w:color="auto" w:fill="F2F4F6"/>
          </w:tcPr>
          <w:p>
            <w:pPr>
              <w:spacing w:before="30" w:after="30" w:line="240" w:lineRule="auto"/>
            </w:pPr>
            <w:r/>
            <w:r>
              <w:rPr>
                <w:rFonts w:ascii="Consolas" w:hAnsi="Consolas"/>
                <w:b w:val="0"/>
                <w:i w:val="0"/>
                <w:color w:val="1F242B"/>
                <w:sz w:val="17"/>
              </w:rPr>
              <w:t>verified_at</w:t>
            </w:r>
          </w:p>
        </w:tc>
        <w:tc>
          <w:tcPr>
            <w:tcW w:type="dxa" w:w="2952"/>
            <w:shd w:val="clear" w:color="auto" w:fill="F2F4F6"/>
          </w:tcPr>
          <w:p>
            <w:pPr>
              <w:spacing w:before="30" w:after="30" w:line="240" w:lineRule="auto"/>
            </w:pPr>
            <w:r/>
            <w:r>
              <w:rPr>
                <w:rFonts w:ascii="Consolas" w:hAnsi="Consolas"/>
                <w:b w:val="0"/>
                <w:i w:val="0"/>
                <w:color w:val="1F242B"/>
                <w:sz w:val="17"/>
              </w:rPr>
              <w:t>DateTimeField</w:t>
            </w:r>
          </w:p>
        </w:tc>
        <w:tc>
          <w:tcPr>
            <w:tcW w:type="dxa" w:w="936"/>
            <w:shd w:val="clear" w:color="auto" w:fill="F2F4F6"/>
          </w:tcPr>
          <w:p>
            <w:pPr>
              <w:spacing w:before="30" w:after="30" w:line="240" w:lineRule="auto"/>
            </w:pPr>
            <w:r/>
            <w:r>
              <w:rPr>
                <w:rFonts w:ascii="Calibri" w:hAnsi="Calibri"/>
                <w:b w:val="0"/>
                <w:i w:val="0"/>
                <w:color w:val="1F242B"/>
                <w:sz w:val="17"/>
              </w:rPr>
            </w:r>
          </w:p>
        </w:tc>
        <w:tc>
          <w:tcPr>
            <w:tcW w:type="dxa" w:w="7272"/>
            <w:shd w:val="clear" w:color="auto" w:fill="F2F4F6"/>
          </w:tcPr>
          <w:p>
            <w:pPr>
              <w:spacing w:before="30" w:after="30" w:line="240" w:lineRule="auto"/>
            </w:pPr>
            <w:r/>
            <w:r>
              <w:rPr>
                <w:rFonts w:ascii="Calibri" w:hAnsi="Calibri"/>
                <w:b w:val="0"/>
                <w:i w:val="0"/>
                <w:color w:val="1F242B"/>
                <w:sz w:val="17"/>
              </w:rPr>
              <w:t>Nullable. When the decision was recorded.</w:t>
            </w:r>
          </w:p>
        </w:tc>
      </w:tr>
      <w:tr>
        <w:tc>
          <w:tcPr>
            <w:tcW w:type="dxa" w:w="3384"/>
          </w:tcPr>
          <w:p>
            <w:pPr>
              <w:spacing w:before="30" w:after="30" w:line="240" w:lineRule="auto"/>
            </w:pPr>
            <w:r/>
            <w:r>
              <w:rPr>
                <w:rFonts w:ascii="Consolas" w:hAnsi="Consolas"/>
                <w:b w:val="0"/>
                <w:i w:val="0"/>
                <w:color w:val="1F242B"/>
                <w:sz w:val="17"/>
              </w:rPr>
              <w:t>partner_office_id</w:t>
            </w:r>
          </w:p>
        </w:tc>
        <w:tc>
          <w:tcPr>
            <w:tcW w:type="dxa" w:w="2952"/>
          </w:tcPr>
          <w:p>
            <w:pPr>
              <w:spacing w:before="30" w:after="30" w:line="240" w:lineRule="auto"/>
            </w:pPr>
            <w:r/>
            <w:r>
              <w:rPr>
                <w:rFonts w:ascii="Consolas" w:hAnsi="Consolas"/>
                <w:b w:val="0"/>
                <w:i w:val="0"/>
                <w:color w:val="1F242B"/>
                <w:sz w:val="17"/>
              </w:rPr>
              <w:t>BigInteger</w:t>
            </w:r>
          </w:p>
        </w:tc>
        <w:tc>
          <w:tcPr>
            <w:tcW w:type="dxa" w:w="936"/>
          </w:tcPr>
          <w:p>
            <w:pPr>
              <w:spacing w:before="30" w:after="30" w:line="240" w:lineRule="auto"/>
              <w:jc w:val="center"/>
            </w:pPr>
            <w:r/>
            <w:r>
              <w:rPr>
                <w:rFonts w:ascii="Calibri" w:hAnsi="Calibri"/>
                <w:b/>
                <w:i w:val="0"/>
                <w:color w:val="8A6200"/>
                <w:sz w:val="17"/>
              </w:rPr>
              <w:t>FK</w:t>
            </w:r>
          </w:p>
        </w:tc>
        <w:tc>
          <w:tcPr>
            <w:tcW w:type="dxa" w:w="7272"/>
          </w:tcPr>
          <w:p>
            <w:pPr>
              <w:spacing w:before="30" w:after="30" w:line="240" w:lineRule="auto"/>
            </w:pPr>
            <w:r/>
            <w:r>
              <w:rPr>
                <w:rFonts w:ascii="Calibri" w:hAnsi="Calibri"/>
                <w:b w:val="0"/>
                <w:i w:val="0"/>
                <w:color w:val="1F242B"/>
                <w:sz w:val="17"/>
              </w:rPr>
              <w:t>→ api_partneroffice.id. ON DELETE SET NULL, nullable. Reverse: accounts. Set only on role='partner'.</w:t>
            </w:r>
          </w:p>
        </w:tc>
      </w:tr>
      <w:tr>
        <w:tc>
          <w:tcPr>
            <w:tcW w:type="dxa" w:w="3384"/>
            <w:shd w:val="clear" w:color="auto" w:fill="F2F4F6"/>
          </w:tcPr>
          <w:p>
            <w:pPr>
              <w:spacing w:before="30" w:after="30" w:line="240" w:lineRule="auto"/>
            </w:pPr>
            <w:r/>
            <w:r>
              <w:rPr>
                <w:rFonts w:ascii="Consolas" w:hAnsi="Consolas"/>
                <w:b w:val="0"/>
                <w:i w:val="0"/>
                <w:color w:val="1F242B"/>
                <w:sz w:val="17"/>
              </w:rPr>
              <w:t>email_verified</w:t>
            </w:r>
          </w:p>
        </w:tc>
        <w:tc>
          <w:tcPr>
            <w:tcW w:type="dxa" w:w="2952"/>
            <w:shd w:val="clear" w:color="auto" w:fill="F2F4F6"/>
          </w:tcPr>
          <w:p>
            <w:pPr>
              <w:spacing w:before="30" w:after="30" w:line="240" w:lineRule="auto"/>
            </w:pPr>
            <w:r/>
            <w:r>
              <w:rPr>
                <w:rFonts w:ascii="Consolas" w:hAnsi="Consolas"/>
                <w:b w:val="0"/>
                <w:i w:val="0"/>
                <w:color w:val="1F242B"/>
                <w:sz w:val="17"/>
              </w:rPr>
              <w:t>BooleanField</w:t>
            </w:r>
          </w:p>
        </w:tc>
        <w:tc>
          <w:tcPr>
            <w:tcW w:type="dxa" w:w="936"/>
            <w:shd w:val="clear" w:color="auto" w:fill="F2F4F6"/>
          </w:tcPr>
          <w:p>
            <w:pPr>
              <w:spacing w:before="30" w:after="30" w:line="240" w:lineRule="auto"/>
            </w:pPr>
            <w:r/>
            <w:r>
              <w:rPr>
                <w:rFonts w:ascii="Calibri" w:hAnsi="Calibri"/>
                <w:b w:val="0"/>
                <w:i w:val="0"/>
                <w:color w:val="1F242B"/>
                <w:sz w:val="17"/>
              </w:rPr>
            </w:r>
          </w:p>
        </w:tc>
        <w:tc>
          <w:tcPr>
            <w:tcW w:type="dxa" w:w="7272"/>
            <w:shd w:val="clear" w:color="auto" w:fill="F2F4F6"/>
          </w:tcPr>
          <w:p>
            <w:pPr>
              <w:spacing w:before="30" w:after="30" w:line="240" w:lineRule="auto"/>
            </w:pPr>
            <w:r/>
            <w:r>
              <w:rPr>
                <w:rFonts w:ascii="Calibri" w:hAnsi="Calibri"/>
                <w:b w:val="0"/>
                <w:i w:val="0"/>
                <w:color w:val="1F242B"/>
                <w:sz w:val="17"/>
              </w:rPr>
              <w:t>Default True. Set False only by public registration until the confirmation link is opened.</w:t>
            </w:r>
          </w:p>
        </w:tc>
      </w:tr>
      <w:tr>
        <w:tc>
          <w:tcPr>
            <w:tcW w:type="dxa" w:w="3384"/>
          </w:tcPr>
          <w:p>
            <w:pPr>
              <w:spacing w:before="30" w:after="30" w:line="240" w:lineRule="auto"/>
            </w:pPr>
            <w:r/>
            <w:r>
              <w:rPr>
                <w:rFonts w:ascii="Consolas" w:hAnsi="Consolas"/>
                <w:b w:val="0"/>
                <w:i w:val="0"/>
                <w:color w:val="1F242B"/>
                <w:sz w:val="17"/>
              </w:rPr>
              <w:t>email_confirmation_sent_at</w:t>
            </w:r>
          </w:p>
        </w:tc>
        <w:tc>
          <w:tcPr>
            <w:tcW w:type="dxa" w:w="2952"/>
          </w:tcPr>
          <w:p>
            <w:pPr>
              <w:spacing w:before="30" w:after="30" w:line="240" w:lineRule="auto"/>
            </w:pPr>
            <w:r/>
            <w:r>
              <w:rPr>
                <w:rFonts w:ascii="Consolas" w:hAnsi="Consolas"/>
                <w:b w:val="0"/>
                <w:i w:val="0"/>
                <w:color w:val="1F242B"/>
                <w:sz w:val="17"/>
              </w:rPr>
              <w:t>DateTimeField</w:t>
            </w:r>
          </w:p>
        </w:tc>
        <w:tc>
          <w:tcPr>
            <w:tcW w:type="dxa" w:w="936"/>
          </w:tcPr>
          <w:p>
            <w:pPr>
              <w:spacing w:before="30" w:after="30" w:line="240" w:lineRule="auto"/>
            </w:pPr>
            <w:r/>
            <w:r>
              <w:rPr>
                <w:rFonts w:ascii="Calibri" w:hAnsi="Calibri"/>
                <w:b w:val="0"/>
                <w:i w:val="0"/>
                <w:color w:val="1F242B"/>
                <w:sz w:val="17"/>
              </w:rPr>
            </w:r>
          </w:p>
        </w:tc>
        <w:tc>
          <w:tcPr>
            <w:tcW w:type="dxa" w:w="7272"/>
          </w:tcPr>
          <w:p>
            <w:pPr>
              <w:spacing w:before="30" w:after="30" w:line="240" w:lineRule="auto"/>
            </w:pPr>
            <w:r/>
            <w:r>
              <w:rPr>
                <w:rFonts w:ascii="Calibri" w:hAnsi="Calibri"/>
                <w:b w:val="0"/>
                <w:i w:val="0"/>
                <w:color w:val="1F242B"/>
                <w:sz w:val="17"/>
              </w:rPr>
              <w:t>Nullable. When the confirmation e-mail went out.</w:t>
            </w:r>
          </w:p>
        </w:tc>
      </w:tr>
      <w:tr>
        <w:tc>
          <w:tcPr>
            <w:tcW w:type="dxa" w:w="3384"/>
            <w:shd w:val="clear" w:color="auto" w:fill="F2F4F6"/>
          </w:tcPr>
          <w:p>
            <w:pPr>
              <w:spacing w:before="30" w:after="30" w:line="240" w:lineRule="auto"/>
            </w:pPr>
            <w:r/>
            <w:r>
              <w:rPr>
                <w:rFonts w:ascii="Consolas" w:hAnsi="Consolas"/>
                <w:b w:val="0"/>
                <w:i w:val="0"/>
                <w:color w:val="1F242B"/>
                <w:sz w:val="17"/>
              </w:rPr>
              <w:t>groups</w:t>
            </w:r>
          </w:p>
        </w:tc>
        <w:tc>
          <w:tcPr>
            <w:tcW w:type="dxa" w:w="2952"/>
            <w:shd w:val="clear" w:color="auto" w:fill="F2F4F6"/>
          </w:tcPr>
          <w:p>
            <w:pPr>
              <w:spacing w:before="30" w:after="30" w:line="240" w:lineRule="auto"/>
            </w:pPr>
            <w:r/>
            <w:r>
              <w:rPr>
                <w:rFonts w:ascii="Consolas" w:hAnsi="Consolas"/>
                <w:b w:val="0"/>
                <w:i w:val="0"/>
                <w:color w:val="1F242B"/>
                <w:sz w:val="17"/>
              </w:rPr>
              <w:t>ManyToMany</w:t>
            </w:r>
          </w:p>
        </w:tc>
        <w:tc>
          <w:tcPr>
            <w:tcW w:type="dxa" w:w="936"/>
            <w:shd w:val="clear" w:color="auto" w:fill="F2F4F6"/>
          </w:tcPr>
          <w:p>
            <w:pPr>
              <w:spacing w:before="30" w:after="30" w:line="240" w:lineRule="auto"/>
              <w:jc w:val="center"/>
            </w:pPr>
            <w:r/>
            <w:r>
              <w:rPr>
                <w:rFonts w:ascii="Calibri" w:hAnsi="Calibri"/>
                <w:b/>
                <w:i w:val="0"/>
                <w:color w:val="8A6200"/>
                <w:sz w:val="17"/>
              </w:rPr>
              <w:t>FK</w:t>
            </w:r>
          </w:p>
        </w:tc>
        <w:tc>
          <w:tcPr>
            <w:tcW w:type="dxa" w:w="7272"/>
            <w:shd w:val="clear" w:color="auto" w:fill="F2F4F6"/>
          </w:tcPr>
          <w:p>
            <w:pPr>
              <w:spacing w:before="30" w:after="30" w:line="240" w:lineRule="auto"/>
            </w:pPr>
            <w:r/>
            <w:r>
              <w:rPr>
                <w:rFonts w:ascii="Calibri" w:hAnsi="Calibri"/>
                <w:b w:val="0"/>
                <w:i w:val="0"/>
                <w:color w:val="1F242B"/>
                <w:sz w:val="17"/>
              </w:rPr>
              <w:t>→ auth_group, via junction auth_user_groups. Django permissions.</w:t>
            </w:r>
          </w:p>
        </w:tc>
      </w:tr>
      <w:tr>
        <w:tc>
          <w:tcPr>
            <w:tcW w:type="dxa" w:w="3384"/>
          </w:tcPr>
          <w:p>
            <w:pPr>
              <w:spacing w:before="30" w:after="30" w:line="240" w:lineRule="auto"/>
            </w:pPr>
            <w:r/>
            <w:r>
              <w:rPr>
                <w:rFonts w:ascii="Consolas" w:hAnsi="Consolas"/>
                <w:b w:val="0"/>
                <w:i w:val="0"/>
                <w:color w:val="1F242B"/>
                <w:sz w:val="17"/>
              </w:rPr>
              <w:t>user_permissions</w:t>
            </w:r>
          </w:p>
        </w:tc>
        <w:tc>
          <w:tcPr>
            <w:tcW w:type="dxa" w:w="2952"/>
          </w:tcPr>
          <w:p>
            <w:pPr>
              <w:spacing w:before="30" w:after="30" w:line="240" w:lineRule="auto"/>
            </w:pPr>
            <w:r/>
            <w:r>
              <w:rPr>
                <w:rFonts w:ascii="Consolas" w:hAnsi="Consolas"/>
                <w:b w:val="0"/>
                <w:i w:val="0"/>
                <w:color w:val="1F242B"/>
                <w:sz w:val="17"/>
              </w:rPr>
              <w:t>ManyToMany</w:t>
            </w:r>
          </w:p>
        </w:tc>
        <w:tc>
          <w:tcPr>
            <w:tcW w:type="dxa" w:w="936"/>
          </w:tcPr>
          <w:p>
            <w:pPr>
              <w:spacing w:before="30" w:after="30" w:line="240" w:lineRule="auto"/>
              <w:jc w:val="center"/>
            </w:pPr>
            <w:r/>
            <w:r>
              <w:rPr>
                <w:rFonts w:ascii="Calibri" w:hAnsi="Calibri"/>
                <w:b/>
                <w:i w:val="0"/>
                <w:color w:val="8A6200"/>
                <w:sz w:val="17"/>
              </w:rPr>
              <w:t>FK</w:t>
            </w:r>
          </w:p>
        </w:tc>
        <w:tc>
          <w:tcPr>
            <w:tcW w:type="dxa" w:w="7272"/>
          </w:tcPr>
          <w:p>
            <w:pPr>
              <w:spacing w:before="30" w:after="30" w:line="240" w:lineRule="auto"/>
            </w:pPr>
            <w:r/>
            <w:r>
              <w:rPr>
                <w:rFonts w:ascii="Calibri" w:hAnsi="Calibri"/>
                <w:b w:val="0"/>
                <w:i w:val="0"/>
                <w:color w:val="1F242B"/>
                <w:sz w:val="17"/>
              </w:rPr>
              <w:t>→ auth_permission, via junction auth_user_user_permissions.</w:t>
            </w:r>
          </w:p>
        </w:tc>
      </w:tr>
    </w:tbl>
    <w:p>
      <w:pPr>
        <w:spacing w:after="0"/>
      </w:pPr>
    </w:p>
    <w:p>
      <w:pPr>
        <w:pStyle w:val="Heading1"/>
        <w:spacing w:before="320" w:after="40"/>
      </w:pPr>
      <w:r>
        <w:rPr>
          <w:rFonts w:ascii="Calibri" w:hAnsi="Calibri"/>
          <w:b/>
          <w:color w:val="23303F"/>
          <w:sz w:val="30"/>
        </w:rPr>
        <w:t>2.  The Student Record</w:t>
      </w:r>
    </w:p>
    <w:p>
      <w:pPr>
        <w:spacing w:before="0" w:after="160"/>
        <w:pBdr>
          <w:bottom w:val="single" w:sz="8" w:space="1" w:color="23303F"/>
        </w:pBdr>
      </w:pPr>
    </w:p>
    <w:p>
      <w:pPr>
        <w:spacing w:before="0" w:after="160"/>
      </w:pPr>
      <w:r>
        <w:rPr>
          <w:rFonts w:ascii="Calibri" w:hAnsi="Calibri"/>
          <w:b w:val="0"/>
          <w:i w:val="0"/>
          <w:color w:val="1F242B"/>
          <w:sz w:val="18"/>
        </w:rPr>
        <w:t>StudentProfile is the hub. It holds identity and address only; the seven detail entities below each hold one group of facts and are joined back to it one-to-one. A student always has exactly one row in each detail table — they are written at registration.</w:t>
      </w:r>
    </w:p>
    <w:p>
      <w:pPr>
        <w:pStyle w:val="Heading2"/>
        <w:spacing w:before="260" w:after="60"/>
      </w:pPr>
      <w:r>
        <w:rPr>
          <w:rFonts w:ascii="Calibri" w:hAnsi="Calibri"/>
          <w:b/>
          <w:color w:val="23303F"/>
          <w:sz w:val="23"/>
        </w:rPr>
        <w:t>2.1  StudentProfile</w:t>
      </w:r>
    </w:p>
    <w:p>
      <w:pPr>
        <w:spacing w:before="0" w:after="80"/>
      </w:pPr>
      <w:r>
        <w:rPr>
          <w:rFonts w:ascii="Calibri" w:hAnsi="Calibri"/>
          <w:b w:val="0"/>
          <w:i/>
          <w:color w:val="555F6B"/>
          <w:sz w:val="17"/>
        </w:rPr>
        <w:t>The hub entity. Inherits PhilippineAddress, DetailRows and TermStamped.</w:t>
      </w:r>
    </w:p>
    <w:p>
      <w:pPr>
        <w:spacing w:before="0" w:after="60"/>
      </w:pPr>
      <w:r>
        <w:rPr>
          <w:rFonts w:ascii="Consolas" w:hAnsi="Consolas"/>
          <w:b w:val="0"/>
          <w:i w:val="0"/>
          <w:color w:val="6B7480"/>
          <w:sz w:val="16"/>
        </w:rPr>
        <w:t>Table: api_studentprofile</w:t>
      </w:r>
    </w:p>
    <w:tbl>
      <w:tblPr>
        <w:tblW w:type="auto" w:w="0"/>
        <w:jc w:val="left"/>
        <w:tblLayout w:type="fixed"/>
        <w:tblLook w:firstColumn="1" w:firstRow="1" w:lastColumn="0" w:lastRow="0" w:noHBand="0" w:noVBand="1" w:val="04A0"/>
        <w:tblBorders>
          <w:top w:val="single" w:sz="4" w:space="0" w:color="C3CAD2"/>
          <w:left w:val="single" w:sz="4" w:space="0" w:color="C3CAD2"/>
          <w:bottom w:val="single" w:sz="4" w:space="0" w:color="C3CAD2"/>
          <w:right w:val="single" w:sz="4" w:space="0" w:color="C3CAD2"/>
          <w:insideH w:val="single" w:sz="4" w:space="0" w:color="C3CAD2"/>
          <w:insideV w:val="single" w:sz="4" w:space="0" w:color="C3CAD2"/>
        </w:tblBorders>
        <w:tblCellMar>
          <w:top w:w="40" w:type="dxa"/>
          <w:left w:w="80" w:type="dxa"/>
          <w:bottom w:w="40" w:type="dxa"/>
          <w:right w:w="80" w:type="dxa"/>
        </w:tblCellMar>
      </w:tblPr>
      <w:tblGrid>
        <w:gridCol w:w="3384"/>
        <w:gridCol w:w="2952"/>
        <w:gridCol w:w="936"/>
        <w:gridCol w:w="7272"/>
      </w:tblGrid>
      <w:tr>
        <w:trPr>
          <w:tblHeader w:val="true"/>
        </w:trPr>
        <w:tc>
          <w:tcPr>
            <w:tcW w:type="dxa" w:w="3384"/>
            <w:shd w:val="clear" w:color="auto" w:fill="23303F"/>
          </w:tcPr>
          <w:p>
            <w:pPr>
              <w:spacing w:before="30" w:after="30" w:line="240" w:lineRule="auto"/>
            </w:pPr>
            <w:r/>
            <w:r>
              <w:rPr>
                <w:rFonts w:ascii="Calibri" w:hAnsi="Calibri"/>
                <w:b/>
                <w:i w:val="0"/>
                <w:color w:val="FFFFFF"/>
                <w:sz w:val="17"/>
              </w:rPr>
              <w:t>Attribute</w:t>
            </w:r>
          </w:p>
        </w:tc>
        <w:tc>
          <w:tcPr>
            <w:tcW w:type="dxa" w:w="2952"/>
            <w:shd w:val="clear" w:color="auto" w:fill="23303F"/>
          </w:tcPr>
          <w:p>
            <w:pPr>
              <w:spacing w:before="30" w:after="30" w:line="240" w:lineRule="auto"/>
            </w:pPr>
            <w:r/>
            <w:r>
              <w:rPr>
                <w:rFonts w:ascii="Calibri" w:hAnsi="Calibri"/>
                <w:b/>
                <w:i w:val="0"/>
                <w:color w:val="FFFFFF"/>
                <w:sz w:val="17"/>
              </w:rPr>
              <w:t>Data Type</w:t>
            </w:r>
          </w:p>
        </w:tc>
        <w:tc>
          <w:tcPr>
            <w:tcW w:type="dxa" w:w="936"/>
            <w:shd w:val="clear" w:color="auto" w:fill="23303F"/>
          </w:tcPr>
          <w:p>
            <w:pPr>
              <w:spacing w:before="30" w:after="30" w:line="240" w:lineRule="auto"/>
            </w:pPr>
            <w:r/>
            <w:r>
              <w:rPr>
                <w:rFonts w:ascii="Calibri" w:hAnsi="Calibri"/>
                <w:b/>
                <w:i w:val="0"/>
                <w:color w:val="FFFFFF"/>
                <w:sz w:val="17"/>
              </w:rPr>
              <w:t>Key</w:t>
            </w:r>
          </w:p>
        </w:tc>
        <w:tc>
          <w:tcPr>
            <w:tcW w:type="dxa" w:w="7272"/>
            <w:shd w:val="clear" w:color="auto" w:fill="23303F"/>
          </w:tcPr>
          <w:p>
            <w:pPr>
              <w:spacing w:before="30" w:after="30" w:line="240" w:lineRule="auto"/>
            </w:pPr>
            <w:r/>
            <w:r>
              <w:rPr>
                <w:rFonts w:ascii="Calibri" w:hAnsi="Calibri"/>
                <w:b/>
                <w:i w:val="0"/>
                <w:color w:val="FFFFFF"/>
                <w:sz w:val="17"/>
              </w:rPr>
              <w:t>Constraints / Description</w:t>
            </w:r>
          </w:p>
        </w:tc>
      </w:tr>
      <w:tr>
        <w:tc>
          <w:tcPr>
            <w:tcW w:type="dxa" w:w="3384"/>
          </w:tcPr>
          <w:p>
            <w:pPr>
              <w:spacing w:before="30" w:after="30" w:line="240" w:lineRule="auto"/>
            </w:pPr>
            <w:r/>
            <w:r>
              <w:rPr>
                <w:rFonts w:ascii="Consolas" w:hAnsi="Consolas"/>
                <w:b w:val="0"/>
                <w:i w:val="0"/>
                <w:color w:val="1F242B"/>
                <w:sz w:val="17"/>
              </w:rPr>
              <w:t>id</w:t>
            </w:r>
          </w:p>
        </w:tc>
        <w:tc>
          <w:tcPr>
            <w:tcW w:type="dxa" w:w="2952"/>
          </w:tcPr>
          <w:p>
            <w:pPr>
              <w:spacing w:before="30" w:after="30" w:line="240" w:lineRule="auto"/>
            </w:pPr>
            <w:r/>
            <w:r>
              <w:rPr>
                <w:rFonts w:ascii="Consolas" w:hAnsi="Consolas"/>
                <w:b w:val="0"/>
                <w:i w:val="0"/>
                <w:color w:val="1F242B"/>
                <w:sz w:val="17"/>
              </w:rPr>
              <w:t>BigAutoField</w:t>
            </w:r>
          </w:p>
        </w:tc>
        <w:tc>
          <w:tcPr>
            <w:tcW w:type="dxa" w:w="936"/>
          </w:tcPr>
          <w:p>
            <w:pPr>
              <w:spacing w:before="30" w:after="30" w:line="240" w:lineRule="auto"/>
              <w:jc w:val="center"/>
            </w:pPr>
            <w:r/>
            <w:r>
              <w:rPr>
                <w:rFonts w:ascii="Calibri" w:hAnsi="Calibri"/>
                <w:b/>
                <w:i w:val="0"/>
                <w:color w:val="8A6200"/>
                <w:sz w:val="17"/>
              </w:rPr>
              <w:t>PK</w:t>
            </w:r>
          </w:p>
        </w:tc>
        <w:tc>
          <w:tcPr>
            <w:tcW w:type="dxa" w:w="7272"/>
          </w:tcPr>
          <w:p>
            <w:pPr>
              <w:spacing w:before="30" w:after="30" w:line="240" w:lineRule="auto"/>
            </w:pPr>
            <w:r/>
            <w:r>
              <w:rPr>
                <w:rFonts w:ascii="Calibri" w:hAnsi="Calibri"/>
                <w:b w:val="0"/>
                <w:i w:val="0"/>
                <w:color w:val="1F242B"/>
                <w:sz w:val="17"/>
              </w:rPr>
              <w:t>Auto-increment surrogate key.</w:t>
            </w:r>
          </w:p>
        </w:tc>
      </w:tr>
      <w:tr>
        <w:tc>
          <w:tcPr>
            <w:tcW w:type="dxa" w:w="3384"/>
            <w:shd w:val="clear" w:color="auto" w:fill="F2F4F6"/>
          </w:tcPr>
          <w:p>
            <w:pPr>
              <w:spacing w:before="30" w:after="30" w:line="240" w:lineRule="auto"/>
            </w:pPr>
            <w:r/>
            <w:r>
              <w:rPr>
                <w:rFonts w:ascii="Consolas" w:hAnsi="Consolas"/>
                <w:b w:val="0"/>
                <w:i w:val="0"/>
                <w:color w:val="1F242B"/>
                <w:sz w:val="17"/>
              </w:rPr>
              <w:t>user_id</w:t>
            </w:r>
          </w:p>
        </w:tc>
        <w:tc>
          <w:tcPr>
            <w:tcW w:type="dxa" w:w="2952"/>
            <w:shd w:val="clear" w:color="auto" w:fill="F2F4F6"/>
          </w:tcPr>
          <w:p>
            <w:pPr>
              <w:spacing w:before="30" w:after="30" w:line="240" w:lineRule="auto"/>
            </w:pPr>
            <w:r/>
            <w:r>
              <w:rPr>
                <w:rFonts w:ascii="Consolas" w:hAnsi="Consolas"/>
                <w:b w:val="0"/>
                <w:i w:val="0"/>
                <w:color w:val="1F242B"/>
                <w:sz w:val="17"/>
              </w:rPr>
              <w:t>BigInteger</w:t>
            </w:r>
          </w:p>
        </w:tc>
        <w:tc>
          <w:tcPr>
            <w:tcW w:type="dxa" w:w="936"/>
            <w:shd w:val="clear" w:color="auto" w:fill="F2F4F6"/>
          </w:tcPr>
          <w:p>
            <w:pPr>
              <w:spacing w:before="30" w:after="30" w:line="240" w:lineRule="auto"/>
              <w:jc w:val="center"/>
            </w:pPr>
            <w:r/>
            <w:r>
              <w:rPr>
                <w:rFonts w:ascii="Calibri" w:hAnsi="Calibri"/>
                <w:b/>
                <w:i w:val="0"/>
                <w:color w:val="8A6200"/>
                <w:sz w:val="17"/>
              </w:rPr>
              <w:t>FK, U</w:t>
            </w:r>
          </w:p>
        </w:tc>
        <w:tc>
          <w:tcPr>
            <w:tcW w:type="dxa" w:w="7272"/>
            <w:shd w:val="clear" w:color="auto" w:fill="F2F4F6"/>
          </w:tcPr>
          <w:p>
            <w:pPr>
              <w:spacing w:before="30" w:after="30" w:line="240" w:lineRule="auto"/>
            </w:pPr>
            <w:r/>
            <w:r>
              <w:rPr>
                <w:rFonts w:ascii="Calibri" w:hAnsi="Calibri"/>
                <w:b w:val="0"/>
                <w:i w:val="0"/>
                <w:color w:val="1F242B"/>
                <w:sz w:val="17"/>
              </w:rPr>
              <w:t>→ api_user.id. OneToOne, ON DELETE CASCADE. Reverse: profile. One account, one student record.</w:t>
            </w:r>
          </w:p>
        </w:tc>
      </w:tr>
      <w:tr>
        <w:tc>
          <w:tcPr>
            <w:tcW w:type="dxa" w:w="3384"/>
          </w:tcPr>
          <w:p>
            <w:pPr>
              <w:spacing w:before="30" w:after="30" w:line="240" w:lineRule="auto"/>
            </w:pPr>
            <w:r/>
            <w:r>
              <w:rPr>
                <w:rFonts w:ascii="Consolas" w:hAnsi="Consolas"/>
                <w:b w:val="0"/>
                <w:i w:val="0"/>
                <w:color w:val="1F242B"/>
                <w:sz w:val="17"/>
              </w:rPr>
              <w:t>student_id</w:t>
            </w:r>
          </w:p>
        </w:tc>
        <w:tc>
          <w:tcPr>
            <w:tcW w:type="dxa" w:w="2952"/>
          </w:tcPr>
          <w:p>
            <w:pPr>
              <w:spacing w:before="30" w:after="30" w:line="240" w:lineRule="auto"/>
            </w:pPr>
            <w:r/>
            <w:r>
              <w:rPr>
                <w:rFonts w:ascii="Consolas" w:hAnsi="Consolas"/>
                <w:b w:val="0"/>
                <w:i w:val="0"/>
                <w:color w:val="1F242B"/>
                <w:sz w:val="17"/>
              </w:rPr>
              <w:t>CharField(20)</w:t>
            </w:r>
          </w:p>
        </w:tc>
        <w:tc>
          <w:tcPr>
            <w:tcW w:type="dxa" w:w="936"/>
          </w:tcPr>
          <w:p>
            <w:pPr>
              <w:spacing w:before="30" w:after="30" w:line="240" w:lineRule="auto"/>
              <w:jc w:val="center"/>
            </w:pPr>
            <w:r/>
            <w:r>
              <w:rPr>
                <w:rFonts w:ascii="Calibri" w:hAnsi="Calibri"/>
                <w:b/>
                <w:i w:val="0"/>
                <w:color w:val="8A6200"/>
                <w:sz w:val="17"/>
              </w:rPr>
              <w:t>U</w:t>
            </w:r>
          </w:p>
        </w:tc>
        <w:tc>
          <w:tcPr>
            <w:tcW w:type="dxa" w:w="7272"/>
          </w:tcPr>
          <w:p>
            <w:pPr>
              <w:spacing w:before="30" w:after="30" w:line="240" w:lineRule="auto"/>
            </w:pPr>
            <w:r/>
            <w:r>
              <w:rPr>
                <w:rFonts w:ascii="Calibri" w:hAnsi="Calibri"/>
                <w:b w:val="0"/>
                <w:i w:val="0"/>
                <w:color w:val="1F242B"/>
                <w:sz w:val="17"/>
              </w:rPr>
              <w:t>The BiPSU student number. Business/natural key — unique across the table.</w:t>
            </w:r>
          </w:p>
        </w:tc>
      </w:tr>
      <w:tr>
        <w:tc>
          <w:tcPr>
            <w:tcW w:type="dxa" w:w="3384"/>
            <w:shd w:val="clear" w:color="auto" w:fill="F2F4F6"/>
          </w:tcPr>
          <w:p>
            <w:pPr>
              <w:spacing w:before="30" w:after="30" w:line="240" w:lineRule="auto"/>
            </w:pPr>
            <w:r/>
            <w:r>
              <w:rPr>
                <w:rFonts w:ascii="Consolas" w:hAnsi="Consolas"/>
                <w:b w:val="0"/>
                <w:i w:val="0"/>
                <w:color w:val="1F242B"/>
                <w:sz w:val="17"/>
              </w:rPr>
              <w:t>barangay</w:t>
            </w:r>
          </w:p>
        </w:tc>
        <w:tc>
          <w:tcPr>
            <w:tcW w:type="dxa" w:w="2952"/>
            <w:shd w:val="clear" w:color="auto" w:fill="F2F4F6"/>
          </w:tcPr>
          <w:p>
            <w:pPr>
              <w:spacing w:before="30" w:after="30" w:line="240" w:lineRule="auto"/>
            </w:pPr>
            <w:r/>
            <w:r>
              <w:rPr>
                <w:rFonts w:ascii="Consolas" w:hAnsi="Consolas"/>
                <w:b w:val="0"/>
                <w:i w:val="0"/>
                <w:color w:val="1F242B"/>
                <w:sz w:val="17"/>
              </w:rPr>
              <w:t>CharField(100)</w:t>
            </w:r>
          </w:p>
        </w:tc>
        <w:tc>
          <w:tcPr>
            <w:tcW w:type="dxa" w:w="936"/>
            <w:shd w:val="clear" w:color="auto" w:fill="F2F4F6"/>
          </w:tcPr>
          <w:p>
            <w:pPr>
              <w:spacing w:before="30" w:after="30" w:line="240" w:lineRule="auto"/>
            </w:pPr>
            <w:r/>
            <w:r>
              <w:rPr>
                <w:rFonts w:ascii="Calibri" w:hAnsi="Calibri"/>
                <w:b w:val="0"/>
                <w:i w:val="0"/>
                <w:color w:val="1F242B"/>
                <w:sz w:val="17"/>
              </w:rPr>
            </w:r>
          </w:p>
        </w:tc>
        <w:tc>
          <w:tcPr>
            <w:tcW w:type="dxa" w:w="7272"/>
            <w:shd w:val="clear" w:color="auto" w:fill="F2F4F6"/>
          </w:tcPr>
          <w:p>
            <w:pPr>
              <w:spacing w:before="30" w:after="30" w:line="240" w:lineRule="auto"/>
            </w:pPr>
            <w:r/>
            <w:r>
              <w:rPr>
                <w:rFonts w:ascii="Calibri" w:hAnsi="Calibri"/>
                <w:b w:val="0"/>
                <w:i w:val="0"/>
                <w:color w:val="1F242B"/>
                <w:sz w:val="17"/>
              </w:rPr>
              <w:t>Inherited from PhilippineAddress. Blank allowed.</w:t>
            </w:r>
          </w:p>
        </w:tc>
      </w:tr>
      <w:tr>
        <w:tc>
          <w:tcPr>
            <w:tcW w:type="dxa" w:w="3384"/>
          </w:tcPr>
          <w:p>
            <w:pPr>
              <w:spacing w:before="30" w:after="30" w:line="240" w:lineRule="auto"/>
            </w:pPr>
            <w:r/>
            <w:r>
              <w:rPr>
                <w:rFonts w:ascii="Consolas" w:hAnsi="Consolas"/>
                <w:b w:val="0"/>
                <w:i w:val="0"/>
                <w:color w:val="1F242B"/>
                <w:sz w:val="17"/>
              </w:rPr>
              <w:t>municipality</w:t>
            </w:r>
          </w:p>
        </w:tc>
        <w:tc>
          <w:tcPr>
            <w:tcW w:type="dxa" w:w="2952"/>
          </w:tcPr>
          <w:p>
            <w:pPr>
              <w:spacing w:before="30" w:after="30" w:line="240" w:lineRule="auto"/>
            </w:pPr>
            <w:r/>
            <w:r>
              <w:rPr>
                <w:rFonts w:ascii="Consolas" w:hAnsi="Consolas"/>
                <w:b w:val="0"/>
                <w:i w:val="0"/>
                <w:color w:val="1F242B"/>
                <w:sz w:val="17"/>
              </w:rPr>
              <w:t>CharField(100)</w:t>
            </w:r>
          </w:p>
        </w:tc>
        <w:tc>
          <w:tcPr>
            <w:tcW w:type="dxa" w:w="936"/>
          </w:tcPr>
          <w:p>
            <w:pPr>
              <w:spacing w:before="30" w:after="30" w:line="240" w:lineRule="auto"/>
            </w:pPr>
            <w:r/>
            <w:r>
              <w:rPr>
                <w:rFonts w:ascii="Calibri" w:hAnsi="Calibri"/>
                <w:b w:val="0"/>
                <w:i w:val="0"/>
                <w:color w:val="1F242B"/>
                <w:sz w:val="17"/>
              </w:rPr>
            </w:r>
          </w:p>
        </w:tc>
        <w:tc>
          <w:tcPr>
            <w:tcW w:type="dxa" w:w="7272"/>
          </w:tcPr>
          <w:p>
            <w:pPr>
              <w:spacing w:before="30" w:after="30" w:line="240" w:lineRule="auto"/>
            </w:pPr>
            <w:r/>
            <w:r>
              <w:rPr>
                <w:rFonts w:ascii="Calibri" w:hAnsi="Calibri"/>
                <w:b w:val="0"/>
                <w:i w:val="0"/>
                <w:color w:val="1F242B"/>
                <w:sz w:val="17"/>
              </w:rPr>
              <w:t>Inherited from PhilippineAddress. Blank allowed.</w:t>
            </w:r>
          </w:p>
        </w:tc>
      </w:tr>
      <w:tr>
        <w:tc>
          <w:tcPr>
            <w:tcW w:type="dxa" w:w="3384"/>
            <w:shd w:val="clear" w:color="auto" w:fill="F2F4F6"/>
          </w:tcPr>
          <w:p>
            <w:pPr>
              <w:spacing w:before="30" w:after="30" w:line="240" w:lineRule="auto"/>
            </w:pPr>
            <w:r/>
            <w:r>
              <w:rPr>
                <w:rFonts w:ascii="Consolas" w:hAnsi="Consolas"/>
                <w:b w:val="0"/>
                <w:i w:val="0"/>
                <w:color w:val="1F242B"/>
                <w:sz w:val="17"/>
              </w:rPr>
              <w:t>province</w:t>
            </w:r>
          </w:p>
        </w:tc>
        <w:tc>
          <w:tcPr>
            <w:tcW w:type="dxa" w:w="2952"/>
            <w:shd w:val="clear" w:color="auto" w:fill="F2F4F6"/>
          </w:tcPr>
          <w:p>
            <w:pPr>
              <w:spacing w:before="30" w:after="30" w:line="240" w:lineRule="auto"/>
            </w:pPr>
            <w:r/>
            <w:r>
              <w:rPr>
                <w:rFonts w:ascii="Consolas" w:hAnsi="Consolas"/>
                <w:b w:val="0"/>
                <w:i w:val="0"/>
                <w:color w:val="1F242B"/>
                <w:sz w:val="17"/>
              </w:rPr>
              <w:t>CharField(100)</w:t>
            </w:r>
          </w:p>
        </w:tc>
        <w:tc>
          <w:tcPr>
            <w:tcW w:type="dxa" w:w="936"/>
            <w:shd w:val="clear" w:color="auto" w:fill="F2F4F6"/>
          </w:tcPr>
          <w:p>
            <w:pPr>
              <w:spacing w:before="30" w:after="30" w:line="240" w:lineRule="auto"/>
            </w:pPr>
            <w:r/>
            <w:r>
              <w:rPr>
                <w:rFonts w:ascii="Calibri" w:hAnsi="Calibri"/>
                <w:b w:val="0"/>
                <w:i w:val="0"/>
                <w:color w:val="1F242B"/>
                <w:sz w:val="17"/>
              </w:rPr>
            </w:r>
          </w:p>
        </w:tc>
        <w:tc>
          <w:tcPr>
            <w:tcW w:type="dxa" w:w="7272"/>
            <w:shd w:val="clear" w:color="auto" w:fill="F2F4F6"/>
          </w:tcPr>
          <w:p>
            <w:pPr>
              <w:spacing w:before="30" w:after="30" w:line="240" w:lineRule="auto"/>
            </w:pPr>
            <w:r/>
            <w:r>
              <w:rPr>
                <w:rFonts w:ascii="Calibri" w:hAnsi="Calibri"/>
                <w:b w:val="0"/>
                <w:i w:val="0"/>
                <w:color w:val="1F242B"/>
                <w:sz w:val="17"/>
              </w:rPr>
              <w:t>Inherited from PhilippineAddress. Blank allowed.</w:t>
            </w:r>
          </w:p>
        </w:tc>
      </w:tr>
      <w:tr>
        <w:tc>
          <w:tcPr>
            <w:tcW w:type="dxa" w:w="3384"/>
          </w:tcPr>
          <w:p>
            <w:pPr>
              <w:spacing w:before="30" w:after="30" w:line="240" w:lineRule="auto"/>
            </w:pPr>
            <w:r/>
            <w:r>
              <w:rPr>
                <w:rFonts w:ascii="Consolas" w:hAnsi="Consolas"/>
                <w:b w:val="0"/>
                <w:i w:val="0"/>
                <w:color w:val="1F242B"/>
                <w:sz w:val="17"/>
              </w:rPr>
              <w:t>term_label</w:t>
            </w:r>
          </w:p>
        </w:tc>
        <w:tc>
          <w:tcPr>
            <w:tcW w:type="dxa" w:w="2952"/>
          </w:tcPr>
          <w:p>
            <w:pPr>
              <w:spacing w:before="30" w:after="30" w:line="240" w:lineRule="auto"/>
            </w:pPr>
            <w:r/>
            <w:r>
              <w:rPr>
                <w:rFonts w:ascii="Consolas" w:hAnsi="Consolas"/>
                <w:b w:val="0"/>
                <w:i w:val="0"/>
                <w:color w:val="1F242B"/>
                <w:sz w:val="17"/>
              </w:rPr>
              <w:t>CharField(20)</w:t>
            </w:r>
          </w:p>
        </w:tc>
        <w:tc>
          <w:tcPr>
            <w:tcW w:type="dxa" w:w="936"/>
          </w:tcPr>
          <w:p>
            <w:pPr>
              <w:spacing w:before="30" w:after="30" w:line="240" w:lineRule="auto"/>
              <w:jc w:val="center"/>
            </w:pPr>
            <w:r/>
            <w:r>
              <w:rPr>
                <w:rFonts w:ascii="Calibri" w:hAnsi="Calibri"/>
                <w:b/>
                <w:i w:val="0"/>
                <w:color w:val="8A6200"/>
                <w:sz w:val="17"/>
              </w:rPr>
              <w:t>IX</w:t>
            </w:r>
          </w:p>
        </w:tc>
        <w:tc>
          <w:tcPr>
            <w:tcW w:type="dxa" w:w="7272"/>
          </w:tcPr>
          <w:p>
            <w:pPr>
              <w:spacing w:before="30" w:after="30" w:line="240" w:lineRule="auto"/>
            </w:pPr>
            <w:r/>
            <w:r>
              <w:rPr>
                <w:rFonts w:ascii="Calibri" w:hAnsi="Calibri"/>
                <w:b w:val="0"/>
                <w:i w:val="0"/>
                <w:color w:val="1F242B"/>
                <w:sz w:val="17"/>
              </w:rPr>
              <w:t>Inherited from TermStamped. Indexed. Term the account registered in, as '&lt;yy&gt;-&lt;sem&gt;' e.g. '26-1'.</w:t>
            </w:r>
          </w:p>
        </w:tc>
      </w:tr>
      <w:tr>
        <w:tc>
          <w:tcPr>
            <w:tcW w:type="dxa" w:w="3384"/>
            <w:shd w:val="clear" w:color="auto" w:fill="F2F4F6"/>
          </w:tcPr>
          <w:p>
            <w:pPr>
              <w:spacing w:before="30" w:after="30" w:line="240" w:lineRule="auto"/>
            </w:pPr>
            <w:r/>
            <w:r>
              <w:rPr>
                <w:rFonts w:ascii="Consolas" w:hAnsi="Consolas"/>
                <w:b w:val="0"/>
                <w:i w:val="0"/>
                <w:color w:val="1F242B"/>
                <w:sz w:val="17"/>
              </w:rPr>
              <w:t>school_year</w:t>
            </w:r>
          </w:p>
        </w:tc>
        <w:tc>
          <w:tcPr>
            <w:tcW w:type="dxa" w:w="2952"/>
            <w:shd w:val="clear" w:color="auto" w:fill="F2F4F6"/>
          </w:tcPr>
          <w:p>
            <w:pPr>
              <w:spacing w:before="30" w:after="30" w:line="240" w:lineRule="auto"/>
            </w:pPr>
            <w:r/>
            <w:r>
              <w:rPr>
                <w:rFonts w:ascii="Consolas" w:hAnsi="Consolas"/>
                <w:b w:val="0"/>
                <w:i w:val="0"/>
                <w:color w:val="1F242B"/>
                <w:sz w:val="17"/>
              </w:rPr>
              <w:t>CharField(20)</w:t>
            </w:r>
          </w:p>
        </w:tc>
        <w:tc>
          <w:tcPr>
            <w:tcW w:type="dxa" w:w="936"/>
            <w:shd w:val="clear" w:color="auto" w:fill="F2F4F6"/>
          </w:tcPr>
          <w:p>
            <w:pPr>
              <w:spacing w:before="30" w:after="30" w:line="240" w:lineRule="auto"/>
              <w:jc w:val="center"/>
            </w:pPr>
            <w:r/>
            <w:r>
              <w:rPr>
                <w:rFonts w:ascii="Calibri" w:hAnsi="Calibri"/>
                <w:b/>
                <w:i w:val="0"/>
                <w:color w:val="8A6200"/>
                <w:sz w:val="17"/>
              </w:rPr>
              <w:t>IX</w:t>
            </w:r>
          </w:p>
        </w:tc>
        <w:tc>
          <w:tcPr>
            <w:tcW w:type="dxa" w:w="7272"/>
            <w:shd w:val="clear" w:color="auto" w:fill="F2F4F6"/>
          </w:tcPr>
          <w:p>
            <w:pPr>
              <w:spacing w:before="30" w:after="30" w:line="240" w:lineRule="auto"/>
            </w:pPr>
            <w:r/>
            <w:r>
              <w:rPr>
                <w:rFonts w:ascii="Calibri" w:hAnsi="Calibri"/>
                <w:b w:val="0"/>
                <w:i w:val="0"/>
                <w:color w:val="1F242B"/>
                <w:sz w:val="17"/>
              </w:rPr>
              <w:t>Inherited from TermStamped. Indexed. Expanded form, e.g. '2026-2027'.</w:t>
            </w:r>
          </w:p>
        </w:tc>
      </w:tr>
      <w:tr>
        <w:tc>
          <w:tcPr>
            <w:tcW w:type="dxa" w:w="3384"/>
          </w:tcPr>
          <w:p>
            <w:pPr>
              <w:spacing w:before="30" w:after="30" w:line="240" w:lineRule="auto"/>
            </w:pPr>
            <w:r/>
            <w:r>
              <w:rPr>
                <w:rFonts w:ascii="Consolas" w:hAnsi="Consolas"/>
                <w:b w:val="0"/>
                <w:i w:val="0"/>
                <w:color w:val="1F242B"/>
                <w:sz w:val="17"/>
              </w:rPr>
              <w:t>semester</w:t>
            </w:r>
          </w:p>
        </w:tc>
        <w:tc>
          <w:tcPr>
            <w:tcW w:type="dxa" w:w="2952"/>
          </w:tcPr>
          <w:p>
            <w:pPr>
              <w:spacing w:before="30" w:after="30" w:line="240" w:lineRule="auto"/>
            </w:pPr>
            <w:r/>
            <w:r>
              <w:rPr>
                <w:rFonts w:ascii="Consolas" w:hAnsi="Consolas"/>
                <w:b w:val="0"/>
                <w:i w:val="0"/>
                <w:color w:val="1F242B"/>
                <w:sz w:val="17"/>
              </w:rPr>
              <w:t>CharField(20)</w:t>
            </w:r>
          </w:p>
        </w:tc>
        <w:tc>
          <w:tcPr>
            <w:tcW w:type="dxa" w:w="936"/>
          </w:tcPr>
          <w:p>
            <w:pPr>
              <w:spacing w:before="30" w:after="30" w:line="240" w:lineRule="auto"/>
            </w:pPr>
            <w:r/>
            <w:r>
              <w:rPr>
                <w:rFonts w:ascii="Calibri" w:hAnsi="Calibri"/>
                <w:b w:val="0"/>
                <w:i w:val="0"/>
                <w:color w:val="1F242B"/>
                <w:sz w:val="17"/>
              </w:rPr>
            </w:r>
          </w:p>
        </w:tc>
        <w:tc>
          <w:tcPr>
            <w:tcW w:type="dxa" w:w="7272"/>
          </w:tcPr>
          <w:p>
            <w:pPr>
              <w:spacing w:before="30" w:after="30" w:line="240" w:lineRule="auto"/>
            </w:pPr>
            <w:r/>
            <w:r>
              <w:rPr>
                <w:rFonts w:ascii="Calibri" w:hAnsi="Calibri"/>
                <w:b w:val="0"/>
                <w:i w:val="0"/>
                <w:color w:val="1F242B"/>
                <w:sz w:val="17"/>
              </w:rPr>
              <w:t>Inherited from TermStamped. Choices: 1st Semester, 2nd Semester.</w:t>
            </w:r>
          </w:p>
        </w:tc>
      </w:tr>
    </w:tbl>
    <w:p>
      <w:pPr>
        <w:spacing w:after="0"/>
      </w:pPr>
    </w:p>
    <w:p>
      <w:pPr>
        <w:pStyle w:val="Heading2"/>
        <w:spacing w:before="260" w:after="60"/>
      </w:pPr>
      <w:r>
        <w:rPr>
          <w:rFonts w:ascii="Calibri" w:hAnsi="Calibri"/>
          <w:b/>
          <w:color w:val="23303F"/>
          <w:sz w:val="23"/>
        </w:rPr>
        <w:t>2.2  EnrollmentData</w:t>
      </w:r>
    </w:p>
    <w:p>
      <w:pPr>
        <w:spacing w:before="0" w:after="80"/>
      </w:pPr>
      <w:r>
        <w:rPr>
          <w:rFonts w:ascii="Calibri" w:hAnsi="Calibri"/>
          <w:b w:val="0"/>
          <w:i/>
          <w:color w:val="555F6B"/>
          <w:sz w:val="17"/>
        </w:rPr>
        <w:t>What the registrar holds: the programme, the year, and how the student was admitted.</w:t>
      </w:r>
    </w:p>
    <w:p>
      <w:pPr>
        <w:spacing w:before="0" w:after="60"/>
      </w:pPr>
      <w:r>
        <w:rPr>
          <w:rFonts w:ascii="Consolas" w:hAnsi="Consolas"/>
          <w:b w:val="0"/>
          <w:i w:val="0"/>
          <w:color w:val="6B7480"/>
          <w:sz w:val="16"/>
        </w:rPr>
        <w:t>Table: api_enrollmentdata</w:t>
      </w:r>
    </w:p>
    <w:tbl>
      <w:tblPr>
        <w:tblW w:type="auto" w:w="0"/>
        <w:jc w:val="left"/>
        <w:tblLayout w:type="fixed"/>
        <w:tblLook w:firstColumn="1" w:firstRow="1" w:lastColumn="0" w:lastRow="0" w:noHBand="0" w:noVBand="1" w:val="04A0"/>
        <w:tblBorders>
          <w:top w:val="single" w:sz="4" w:space="0" w:color="C3CAD2"/>
          <w:left w:val="single" w:sz="4" w:space="0" w:color="C3CAD2"/>
          <w:bottom w:val="single" w:sz="4" w:space="0" w:color="C3CAD2"/>
          <w:right w:val="single" w:sz="4" w:space="0" w:color="C3CAD2"/>
          <w:insideH w:val="single" w:sz="4" w:space="0" w:color="C3CAD2"/>
          <w:insideV w:val="single" w:sz="4" w:space="0" w:color="C3CAD2"/>
        </w:tblBorders>
        <w:tblCellMar>
          <w:top w:w="40" w:type="dxa"/>
          <w:left w:w="80" w:type="dxa"/>
          <w:bottom w:w="40" w:type="dxa"/>
          <w:right w:w="80" w:type="dxa"/>
        </w:tblCellMar>
      </w:tblPr>
      <w:tblGrid>
        <w:gridCol w:w="3384"/>
        <w:gridCol w:w="2952"/>
        <w:gridCol w:w="936"/>
        <w:gridCol w:w="7272"/>
      </w:tblGrid>
      <w:tr>
        <w:trPr>
          <w:tblHeader w:val="true"/>
        </w:trPr>
        <w:tc>
          <w:tcPr>
            <w:tcW w:type="dxa" w:w="3384"/>
            <w:shd w:val="clear" w:color="auto" w:fill="23303F"/>
          </w:tcPr>
          <w:p>
            <w:pPr>
              <w:spacing w:before="30" w:after="30" w:line="240" w:lineRule="auto"/>
            </w:pPr>
            <w:r/>
            <w:r>
              <w:rPr>
                <w:rFonts w:ascii="Calibri" w:hAnsi="Calibri"/>
                <w:b/>
                <w:i w:val="0"/>
                <w:color w:val="FFFFFF"/>
                <w:sz w:val="17"/>
              </w:rPr>
              <w:t>Attribute</w:t>
            </w:r>
          </w:p>
        </w:tc>
        <w:tc>
          <w:tcPr>
            <w:tcW w:type="dxa" w:w="2952"/>
            <w:shd w:val="clear" w:color="auto" w:fill="23303F"/>
          </w:tcPr>
          <w:p>
            <w:pPr>
              <w:spacing w:before="30" w:after="30" w:line="240" w:lineRule="auto"/>
            </w:pPr>
            <w:r/>
            <w:r>
              <w:rPr>
                <w:rFonts w:ascii="Calibri" w:hAnsi="Calibri"/>
                <w:b/>
                <w:i w:val="0"/>
                <w:color w:val="FFFFFF"/>
                <w:sz w:val="17"/>
              </w:rPr>
              <w:t>Data Type</w:t>
            </w:r>
          </w:p>
        </w:tc>
        <w:tc>
          <w:tcPr>
            <w:tcW w:type="dxa" w:w="936"/>
            <w:shd w:val="clear" w:color="auto" w:fill="23303F"/>
          </w:tcPr>
          <w:p>
            <w:pPr>
              <w:spacing w:before="30" w:after="30" w:line="240" w:lineRule="auto"/>
            </w:pPr>
            <w:r/>
            <w:r>
              <w:rPr>
                <w:rFonts w:ascii="Calibri" w:hAnsi="Calibri"/>
                <w:b/>
                <w:i w:val="0"/>
                <w:color w:val="FFFFFF"/>
                <w:sz w:val="17"/>
              </w:rPr>
              <w:t>Key</w:t>
            </w:r>
          </w:p>
        </w:tc>
        <w:tc>
          <w:tcPr>
            <w:tcW w:type="dxa" w:w="7272"/>
            <w:shd w:val="clear" w:color="auto" w:fill="23303F"/>
          </w:tcPr>
          <w:p>
            <w:pPr>
              <w:spacing w:before="30" w:after="30" w:line="240" w:lineRule="auto"/>
            </w:pPr>
            <w:r/>
            <w:r>
              <w:rPr>
                <w:rFonts w:ascii="Calibri" w:hAnsi="Calibri"/>
                <w:b/>
                <w:i w:val="0"/>
                <w:color w:val="FFFFFF"/>
                <w:sz w:val="17"/>
              </w:rPr>
              <w:t>Constraints / Description</w:t>
            </w:r>
          </w:p>
        </w:tc>
      </w:tr>
      <w:tr>
        <w:tc>
          <w:tcPr>
            <w:tcW w:type="dxa" w:w="3384"/>
          </w:tcPr>
          <w:p>
            <w:pPr>
              <w:spacing w:before="30" w:after="30" w:line="240" w:lineRule="auto"/>
            </w:pPr>
            <w:r/>
            <w:r>
              <w:rPr>
                <w:rFonts w:ascii="Consolas" w:hAnsi="Consolas"/>
                <w:b w:val="0"/>
                <w:i w:val="0"/>
                <w:color w:val="1F242B"/>
                <w:sz w:val="17"/>
              </w:rPr>
              <w:t>id</w:t>
            </w:r>
          </w:p>
        </w:tc>
        <w:tc>
          <w:tcPr>
            <w:tcW w:type="dxa" w:w="2952"/>
          </w:tcPr>
          <w:p>
            <w:pPr>
              <w:spacing w:before="30" w:after="30" w:line="240" w:lineRule="auto"/>
            </w:pPr>
            <w:r/>
            <w:r>
              <w:rPr>
                <w:rFonts w:ascii="Consolas" w:hAnsi="Consolas"/>
                <w:b w:val="0"/>
                <w:i w:val="0"/>
                <w:color w:val="1F242B"/>
                <w:sz w:val="17"/>
              </w:rPr>
              <w:t>BigAutoField</w:t>
            </w:r>
          </w:p>
        </w:tc>
        <w:tc>
          <w:tcPr>
            <w:tcW w:type="dxa" w:w="936"/>
          </w:tcPr>
          <w:p>
            <w:pPr>
              <w:spacing w:before="30" w:after="30" w:line="240" w:lineRule="auto"/>
              <w:jc w:val="center"/>
            </w:pPr>
            <w:r/>
            <w:r>
              <w:rPr>
                <w:rFonts w:ascii="Calibri" w:hAnsi="Calibri"/>
                <w:b/>
                <w:i w:val="0"/>
                <w:color w:val="8A6200"/>
                <w:sz w:val="17"/>
              </w:rPr>
              <w:t>PK</w:t>
            </w:r>
          </w:p>
        </w:tc>
        <w:tc>
          <w:tcPr>
            <w:tcW w:type="dxa" w:w="7272"/>
          </w:tcPr>
          <w:p>
            <w:pPr>
              <w:spacing w:before="30" w:after="30" w:line="240" w:lineRule="auto"/>
            </w:pPr>
            <w:r/>
            <w:r>
              <w:rPr>
                <w:rFonts w:ascii="Calibri" w:hAnsi="Calibri"/>
                <w:b w:val="0"/>
                <w:i w:val="0"/>
                <w:color w:val="1F242B"/>
                <w:sz w:val="17"/>
              </w:rPr>
              <w:t>Auto-increment surrogate key.</w:t>
            </w:r>
          </w:p>
        </w:tc>
      </w:tr>
      <w:tr>
        <w:tc>
          <w:tcPr>
            <w:tcW w:type="dxa" w:w="3384"/>
            <w:shd w:val="clear" w:color="auto" w:fill="F2F4F6"/>
          </w:tcPr>
          <w:p>
            <w:pPr>
              <w:spacing w:before="30" w:after="30" w:line="240" w:lineRule="auto"/>
            </w:pPr>
            <w:r/>
            <w:r>
              <w:rPr>
                <w:rFonts w:ascii="Consolas" w:hAnsi="Consolas"/>
                <w:b w:val="0"/>
                <w:i w:val="0"/>
                <w:color w:val="1F242B"/>
                <w:sz w:val="17"/>
              </w:rPr>
              <w:t>student_id</w:t>
            </w:r>
          </w:p>
        </w:tc>
        <w:tc>
          <w:tcPr>
            <w:tcW w:type="dxa" w:w="2952"/>
            <w:shd w:val="clear" w:color="auto" w:fill="F2F4F6"/>
          </w:tcPr>
          <w:p>
            <w:pPr>
              <w:spacing w:before="30" w:after="30" w:line="240" w:lineRule="auto"/>
            </w:pPr>
            <w:r/>
            <w:r>
              <w:rPr>
                <w:rFonts w:ascii="Consolas" w:hAnsi="Consolas"/>
                <w:b w:val="0"/>
                <w:i w:val="0"/>
                <w:color w:val="1F242B"/>
                <w:sz w:val="17"/>
              </w:rPr>
              <w:t>BigInteger</w:t>
            </w:r>
          </w:p>
        </w:tc>
        <w:tc>
          <w:tcPr>
            <w:tcW w:type="dxa" w:w="936"/>
            <w:shd w:val="clear" w:color="auto" w:fill="F2F4F6"/>
          </w:tcPr>
          <w:p>
            <w:pPr>
              <w:spacing w:before="30" w:after="30" w:line="240" w:lineRule="auto"/>
              <w:jc w:val="center"/>
            </w:pPr>
            <w:r/>
            <w:r>
              <w:rPr>
                <w:rFonts w:ascii="Calibri" w:hAnsi="Calibri"/>
                <w:b/>
                <w:i w:val="0"/>
                <w:color w:val="8A6200"/>
                <w:sz w:val="17"/>
              </w:rPr>
              <w:t>FK, U</w:t>
            </w:r>
          </w:p>
        </w:tc>
        <w:tc>
          <w:tcPr>
            <w:tcW w:type="dxa" w:w="7272"/>
            <w:shd w:val="clear" w:color="auto" w:fill="F2F4F6"/>
          </w:tcPr>
          <w:p>
            <w:pPr>
              <w:spacing w:before="30" w:after="30" w:line="240" w:lineRule="auto"/>
            </w:pPr>
            <w:r/>
            <w:r>
              <w:rPr>
                <w:rFonts w:ascii="Calibri" w:hAnsi="Calibri"/>
                <w:b w:val="0"/>
                <w:i w:val="0"/>
                <w:color w:val="1F242B"/>
                <w:sz w:val="17"/>
              </w:rPr>
              <w:t>→ api_studentprofile.id. OneToOne, ON DELETE CASCADE. Reverse: enrollment.</w:t>
            </w:r>
          </w:p>
        </w:tc>
      </w:tr>
      <w:tr>
        <w:tc>
          <w:tcPr>
            <w:tcW w:type="dxa" w:w="3384"/>
          </w:tcPr>
          <w:p>
            <w:pPr>
              <w:spacing w:before="30" w:after="30" w:line="240" w:lineRule="auto"/>
            </w:pPr>
            <w:r/>
            <w:r>
              <w:rPr>
                <w:rFonts w:ascii="Consolas" w:hAnsi="Consolas"/>
                <w:b w:val="0"/>
                <w:i w:val="0"/>
                <w:color w:val="1F242B"/>
                <w:sz w:val="17"/>
              </w:rPr>
              <w:t>school</w:t>
            </w:r>
          </w:p>
        </w:tc>
        <w:tc>
          <w:tcPr>
            <w:tcW w:type="dxa" w:w="2952"/>
          </w:tcPr>
          <w:p>
            <w:pPr>
              <w:spacing w:before="30" w:after="30" w:line="240" w:lineRule="auto"/>
            </w:pPr>
            <w:r/>
            <w:r>
              <w:rPr>
                <w:rFonts w:ascii="Consolas" w:hAnsi="Consolas"/>
                <w:b w:val="0"/>
                <w:i w:val="0"/>
                <w:color w:val="1F242B"/>
                <w:sz w:val="17"/>
              </w:rPr>
              <w:t>CharField(100)</w:t>
            </w:r>
          </w:p>
        </w:tc>
        <w:tc>
          <w:tcPr>
            <w:tcW w:type="dxa" w:w="936"/>
          </w:tcPr>
          <w:p>
            <w:pPr>
              <w:spacing w:before="30" w:after="30" w:line="240" w:lineRule="auto"/>
            </w:pPr>
            <w:r/>
            <w:r>
              <w:rPr>
                <w:rFonts w:ascii="Calibri" w:hAnsi="Calibri"/>
                <w:b w:val="0"/>
                <w:i w:val="0"/>
                <w:color w:val="1F242B"/>
                <w:sz w:val="17"/>
              </w:rPr>
            </w:r>
          </w:p>
        </w:tc>
        <w:tc>
          <w:tcPr>
            <w:tcW w:type="dxa" w:w="7272"/>
          </w:tcPr>
          <w:p>
            <w:pPr>
              <w:spacing w:before="30" w:after="30" w:line="240" w:lineRule="auto"/>
            </w:pPr>
            <w:r/>
            <w:r>
              <w:rPr>
                <w:rFonts w:ascii="Calibri" w:hAnsi="Calibri"/>
                <w:b w:val="0"/>
                <w:i w:val="0"/>
                <w:color w:val="1F242B"/>
                <w:sz w:val="17"/>
              </w:rPr>
              <w:t>BiPSU school/college. Blank allowed.</w:t>
            </w:r>
          </w:p>
        </w:tc>
      </w:tr>
      <w:tr>
        <w:tc>
          <w:tcPr>
            <w:tcW w:type="dxa" w:w="3384"/>
            <w:shd w:val="clear" w:color="auto" w:fill="F2F4F6"/>
          </w:tcPr>
          <w:p>
            <w:pPr>
              <w:spacing w:before="30" w:after="30" w:line="240" w:lineRule="auto"/>
            </w:pPr>
            <w:r/>
            <w:r>
              <w:rPr>
                <w:rFonts w:ascii="Consolas" w:hAnsi="Consolas"/>
                <w:b w:val="0"/>
                <w:i w:val="0"/>
                <w:color w:val="1F242B"/>
                <w:sz w:val="17"/>
              </w:rPr>
              <w:t>course</w:t>
            </w:r>
          </w:p>
        </w:tc>
        <w:tc>
          <w:tcPr>
            <w:tcW w:type="dxa" w:w="2952"/>
            <w:shd w:val="clear" w:color="auto" w:fill="F2F4F6"/>
          </w:tcPr>
          <w:p>
            <w:pPr>
              <w:spacing w:before="30" w:after="30" w:line="240" w:lineRule="auto"/>
            </w:pPr>
            <w:r/>
            <w:r>
              <w:rPr>
                <w:rFonts w:ascii="Consolas" w:hAnsi="Consolas"/>
                <w:b w:val="0"/>
                <w:i w:val="0"/>
                <w:color w:val="1F242B"/>
                <w:sz w:val="17"/>
              </w:rPr>
              <w:t>CharField(100)</w:t>
            </w:r>
          </w:p>
        </w:tc>
        <w:tc>
          <w:tcPr>
            <w:tcW w:type="dxa" w:w="936"/>
            <w:shd w:val="clear" w:color="auto" w:fill="F2F4F6"/>
          </w:tcPr>
          <w:p>
            <w:pPr>
              <w:spacing w:before="30" w:after="30" w:line="240" w:lineRule="auto"/>
            </w:pPr>
            <w:r/>
            <w:r>
              <w:rPr>
                <w:rFonts w:ascii="Calibri" w:hAnsi="Calibri"/>
                <w:b w:val="0"/>
                <w:i w:val="0"/>
                <w:color w:val="1F242B"/>
                <w:sz w:val="17"/>
              </w:rPr>
            </w:r>
          </w:p>
        </w:tc>
        <w:tc>
          <w:tcPr>
            <w:tcW w:type="dxa" w:w="7272"/>
            <w:shd w:val="clear" w:color="auto" w:fill="F2F4F6"/>
          </w:tcPr>
          <w:p>
            <w:pPr>
              <w:spacing w:before="30" w:after="30" w:line="240" w:lineRule="auto"/>
            </w:pPr>
            <w:r/>
            <w:r>
              <w:rPr>
                <w:rFonts w:ascii="Calibri" w:hAnsi="Calibri"/>
                <w:b w:val="0"/>
                <w:i w:val="0"/>
                <w:color w:val="1F242B"/>
                <w:sz w:val="17"/>
              </w:rPr>
              <w:t>Degree programme. Blank allowed.</w:t>
            </w:r>
          </w:p>
        </w:tc>
      </w:tr>
      <w:tr>
        <w:tc>
          <w:tcPr>
            <w:tcW w:type="dxa" w:w="3384"/>
          </w:tcPr>
          <w:p>
            <w:pPr>
              <w:spacing w:before="30" w:after="30" w:line="240" w:lineRule="auto"/>
            </w:pPr>
            <w:r/>
            <w:r>
              <w:rPr>
                <w:rFonts w:ascii="Consolas" w:hAnsi="Consolas"/>
                <w:b w:val="0"/>
                <w:i w:val="0"/>
                <w:color w:val="1F242B"/>
                <w:sz w:val="17"/>
              </w:rPr>
              <w:t>level</w:t>
            </w:r>
          </w:p>
        </w:tc>
        <w:tc>
          <w:tcPr>
            <w:tcW w:type="dxa" w:w="2952"/>
          </w:tcPr>
          <w:p>
            <w:pPr>
              <w:spacing w:before="30" w:after="30" w:line="240" w:lineRule="auto"/>
            </w:pPr>
            <w:r/>
            <w:r>
              <w:rPr>
                <w:rFonts w:ascii="Consolas" w:hAnsi="Consolas"/>
                <w:b w:val="0"/>
                <w:i w:val="0"/>
                <w:color w:val="1F242B"/>
                <w:sz w:val="17"/>
              </w:rPr>
              <w:t>CharField(20)</w:t>
            </w:r>
          </w:p>
        </w:tc>
        <w:tc>
          <w:tcPr>
            <w:tcW w:type="dxa" w:w="936"/>
          </w:tcPr>
          <w:p>
            <w:pPr>
              <w:spacing w:before="30" w:after="30" w:line="240" w:lineRule="auto"/>
            </w:pPr>
            <w:r/>
            <w:r>
              <w:rPr>
                <w:rFonts w:ascii="Calibri" w:hAnsi="Calibri"/>
                <w:b w:val="0"/>
                <w:i w:val="0"/>
                <w:color w:val="1F242B"/>
                <w:sz w:val="17"/>
              </w:rPr>
            </w:r>
          </w:p>
        </w:tc>
        <w:tc>
          <w:tcPr>
            <w:tcW w:type="dxa" w:w="7272"/>
          </w:tcPr>
          <w:p>
            <w:pPr>
              <w:spacing w:before="30" w:after="30" w:line="240" w:lineRule="auto"/>
            </w:pPr>
            <w:r/>
            <w:r>
              <w:rPr>
                <w:rFonts w:ascii="Calibri" w:hAnsi="Calibri"/>
                <w:b w:val="0"/>
                <w:i w:val="0"/>
                <w:color w:val="1F242B"/>
                <w:sz w:val="17"/>
              </w:rPr>
              <w:t>Choices: Undergraduate, Graduate, Post-Graduate. Blank allowed.</w:t>
            </w:r>
          </w:p>
        </w:tc>
      </w:tr>
      <w:tr>
        <w:tc>
          <w:tcPr>
            <w:tcW w:type="dxa" w:w="3384"/>
            <w:shd w:val="clear" w:color="auto" w:fill="F2F4F6"/>
          </w:tcPr>
          <w:p>
            <w:pPr>
              <w:spacing w:before="30" w:after="30" w:line="240" w:lineRule="auto"/>
            </w:pPr>
            <w:r/>
            <w:r>
              <w:rPr>
                <w:rFonts w:ascii="Consolas" w:hAnsi="Consolas"/>
                <w:b w:val="0"/>
                <w:i w:val="0"/>
                <w:color w:val="1F242B"/>
                <w:sz w:val="17"/>
              </w:rPr>
              <w:t>department</w:t>
            </w:r>
          </w:p>
        </w:tc>
        <w:tc>
          <w:tcPr>
            <w:tcW w:type="dxa" w:w="2952"/>
            <w:shd w:val="clear" w:color="auto" w:fill="F2F4F6"/>
          </w:tcPr>
          <w:p>
            <w:pPr>
              <w:spacing w:before="30" w:after="30" w:line="240" w:lineRule="auto"/>
            </w:pPr>
            <w:r/>
            <w:r>
              <w:rPr>
                <w:rFonts w:ascii="Consolas" w:hAnsi="Consolas"/>
                <w:b w:val="0"/>
                <w:i w:val="0"/>
                <w:color w:val="1F242B"/>
                <w:sz w:val="17"/>
              </w:rPr>
              <w:t>CharField(200)</w:t>
            </w:r>
          </w:p>
        </w:tc>
        <w:tc>
          <w:tcPr>
            <w:tcW w:type="dxa" w:w="936"/>
            <w:shd w:val="clear" w:color="auto" w:fill="F2F4F6"/>
          </w:tcPr>
          <w:p>
            <w:pPr>
              <w:spacing w:before="30" w:after="30" w:line="240" w:lineRule="auto"/>
            </w:pPr>
            <w:r/>
            <w:r>
              <w:rPr>
                <w:rFonts w:ascii="Calibri" w:hAnsi="Calibri"/>
                <w:b w:val="0"/>
                <w:i w:val="0"/>
                <w:color w:val="1F242B"/>
                <w:sz w:val="17"/>
              </w:rPr>
            </w:r>
          </w:p>
        </w:tc>
        <w:tc>
          <w:tcPr>
            <w:tcW w:type="dxa" w:w="7272"/>
            <w:shd w:val="clear" w:color="auto" w:fill="F2F4F6"/>
          </w:tcPr>
          <w:p>
            <w:pPr>
              <w:spacing w:before="30" w:after="30" w:line="240" w:lineRule="auto"/>
            </w:pPr>
            <w:r/>
            <w:r>
              <w:rPr>
                <w:rFonts w:ascii="Calibri" w:hAnsi="Calibri"/>
                <w:b w:val="0"/>
                <w:i w:val="0"/>
                <w:color w:val="1F242B"/>
                <w:sz w:val="17"/>
              </w:rPr>
              <w:t>Blank allowed.</w:t>
            </w:r>
          </w:p>
        </w:tc>
      </w:tr>
      <w:tr>
        <w:tc>
          <w:tcPr>
            <w:tcW w:type="dxa" w:w="3384"/>
          </w:tcPr>
          <w:p>
            <w:pPr>
              <w:spacing w:before="30" w:after="30" w:line="240" w:lineRule="auto"/>
            </w:pPr>
            <w:r/>
            <w:r>
              <w:rPr>
                <w:rFonts w:ascii="Consolas" w:hAnsi="Consolas"/>
                <w:b w:val="0"/>
                <w:i w:val="0"/>
                <w:color w:val="1F242B"/>
                <w:sz w:val="17"/>
              </w:rPr>
              <w:t>curriculum</w:t>
            </w:r>
          </w:p>
        </w:tc>
        <w:tc>
          <w:tcPr>
            <w:tcW w:type="dxa" w:w="2952"/>
          </w:tcPr>
          <w:p>
            <w:pPr>
              <w:spacing w:before="30" w:after="30" w:line="240" w:lineRule="auto"/>
            </w:pPr>
            <w:r/>
            <w:r>
              <w:rPr>
                <w:rFonts w:ascii="Consolas" w:hAnsi="Consolas"/>
                <w:b w:val="0"/>
                <w:i w:val="0"/>
                <w:color w:val="1F242B"/>
                <w:sz w:val="17"/>
              </w:rPr>
              <w:t>CharField(100)</w:t>
            </w:r>
          </w:p>
        </w:tc>
        <w:tc>
          <w:tcPr>
            <w:tcW w:type="dxa" w:w="936"/>
          </w:tcPr>
          <w:p>
            <w:pPr>
              <w:spacing w:before="30" w:after="30" w:line="240" w:lineRule="auto"/>
            </w:pPr>
            <w:r/>
            <w:r>
              <w:rPr>
                <w:rFonts w:ascii="Calibri" w:hAnsi="Calibri"/>
                <w:b w:val="0"/>
                <w:i w:val="0"/>
                <w:color w:val="1F242B"/>
                <w:sz w:val="17"/>
              </w:rPr>
            </w:r>
          </w:p>
        </w:tc>
        <w:tc>
          <w:tcPr>
            <w:tcW w:type="dxa" w:w="7272"/>
          </w:tcPr>
          <w:p>
            <w:pPr>
              <w:spacing w:before="30" w:after="30" w:line="240" w:lineRule="auto"/>
            </w:pPr>
            <w:r/>
            <w:r>
              <w:rPr>
                <w:rFonts w:ascii="Calibri" w:hAnsi="Calibri"/>
                <w:b w:val="0"/>
                <w:i w:val="0"/>
                <w:color w:val="1F242B"/>
                <w:sz w:val="17"/>
              </w:rPr>
              <w:t>Curriculum year followed, e.g. '2018-2019'. Blank allowed.</w:t>
            </w:r>
          </w:p>
        </w:tc>
      </w:tr>
      <w:tr>
        <w:tc>
          <w:tcPr>
            <w:tcW w:type="dxa" w:w="3384"/>
            <w:shd w:val="clear" w:color="auto" w:fill="F2F4F6"/>
          </w:tcPr>
          <w:p>
            <w:pPr>
              <w:spacing w:before="30" w:after="30" w:line="240" w:lineRule="auto"/>
            </w:pPr>
            <w:r/>
            <w:r>
              <w:rPr>
                <w:rFonts w:ascii="Consolas" w:hAnsi="Consolas"/>
                <w:b w:val="0"/>
                <w:i w:val="0"/>
                <w:color w:val="1F242B"/>
                <w:sz w:val="17"/>
              </w:rPr>
              <w:t>year_level</w:t>
            </w:r>
          </w:p>
        </w:tc>
        <w:tc>
          <w:tcPr>
            <w:tcW w:type="dxa" w:w="2952"/>
            <w:shd w:val="clear" w:color="auto" w:fill="F2F4F6"/>
          </w:tcPr>
          <w:p>
            <w:pPr>
              <w:spacing w:before="30" w:after="30" w:line="240" w:lineRule="auto"/>
            </w:pPr>
            <w:r/>
            <w:r>
              <w:rPr>
                <w:rFonts w:ascii="Consolas" w:hAnsi="Consolas"/>
                <w:b w:val="0"/>
                <w:i w:val="0"/>
                <w:color w:val="1F242B"/>
                <w:sz w:val="17"/>
              </w:rPr>
              <w:t>IntegerField</w:t>
            </w:r>
          </w:p>
        </w:tc>
        <w:tc>
          <w:tcPr>
            <w:tcW w:type="dxa" w:w="936"/>
            <w:shd w:val="clear" w:color="auto" w:fill="F2F4F6"/>
          </w:tcPr>
          <w:p>
            <w:pPr>
              <w:spacing w:before="30" w:after="30" w:line="240" w:lineRule="auto"/>
            </w:pPr>
            <w:r/>
            <w:r>
              <w:rPr>
                <w:rFonts w:ascii="Calibri" w:hAnsi="Calibri"/>
                <w:b w:val="0"/>
                <w:i w:val="0"/>
                <w:color w:val="1F242B"/>
                <w:sz w:val="17"/>
              </w:rPr>
            </w:r>
          </w:p>
        </w:tc>
        <w:tc>
          <w:tcPr>
            <w:tcW w:type="dxa" w:w="7272"/>
            <w:shd w:val="clear" w:color="auto" w:fill="F2F4F6"/>
          </w:tcPr>
          <w:p>
            <w:pPr>
              <w:spacing w:before="30" w:after="30" w:line="240" w:lineRule="auto"/>
            </w:pPr>
            <w:r/>
            <w:r>
              <w:rPr>
                <w:rFonts w:ascii="Calibri" w:hAnsi="Calibri"/>
                <w:b w:val="0"/>
                <w:i w:val="0"/>
                <w:color w:val="1F242B"/>
                <w:sz w:val="17"/>
              </w:rPr>
              <w:t>Default 1.</w:t>
            </w:r>
          </w:p>
        </w:tc>
      </w:tr>
      <w:tr>
        <w:tc>
          <w:tcPr>
            <w:tcW w:type="dxa" w:w="3384"/>
          </w:tcPr>
          <w:p>
            <w:pPr>
              <w:spacing w:before="30" w:after="30" w:line="240" w:lineRule="auto"/>
            </w:pPr>
            <w:r/>
            <w:r>
              <w:rPr>
                <w:rFonts w:ascii="Consolas" w:hAnsi="Consolas"/>
                <w:b w:val="0"/>
                <w:i w:val="0"/>
                <w:color w:val="1F242B"/>
                <w:sz w:val="17"/>
              </w:rPr>
              <w:t>learner_ref_no</w:t>
            </w:r>
          </w:p>
        </w:tc>
        <w:tc>
          <w:tcPr>
            <w:tcW w:type="dxa" w:w="2952"/>
          </w:tcPr>
          <w:p>
            <w:pPr>
              <w:spacing w:before="30" w:after="30" w:line="240" w:lineRule="auto"/>
            </w:pPr>
            <w:r/>
            <w:r>
              <w:rPr>
                <w:rFonts w:ascii="Consolas" w:hAnsi="Consolas"/>
                <w:b w:val="0"/>
                <w:i w:val="0"/>
                <w:color w:val="1F242B"/>
                <w:sz w:val="17"/>
              </w:rPr>
              <w:t>CharField(30)</w:t>
            </w:r>
          </w:p>
        </w:tc>
        <w:tc>
          <w:tcPr>
            <w:tcW w:type="dxa" w:w="936"/>
          </w:tcPr>
          <w:p>
            <w:pPr>
              <w:spacing w:before="30" w:after="30" w:line="240" w:lineRule="auto"/>
              <w:jc w:val="center"/>
            </w:pPr>
            <w:r/>
            <w:r>
              <w:rPr>
                <w:rFonts w:ascii="Calibri" w:hAnsi="Calibri"/>
                <w:b/>
                <w:i w:val="0"/>
                <w:color w:val="8A6200"/>
                <w:sz w:val="17"/>
              </w:rPr>
              <w:t>IX</w:t>
            </w:r>
          </w:p>
        </w:tc>
        <w:tc>
          <w:tcPr>
            <w:tcW w:type="dxa" w:w="7272"/>
          </w:tcPr>
          <w:p>
            <w:pPr>
              <w:spacing w:before="30" w:after="30" w:line="240" w:lineRule="auto"/>
            </w:pPr>
            <w:r/>
            <w:r>
              <w:rPr>
                <w:rFonts w:ascii="Calibri" w:hAnsi="Calibri"/>
                <w:b w:val="0"/>
                <w:i w:val="0"/>
                <w:color w:val="1F242B"/>
                <w:sz w:val="17"/>
              </w:rPr>
              <w:t>DepEd Learner Reference Number (LRN). Indexed, blank allowed.</w:t>
            </w:r>
          </w:p>
        </w:tc>
      </w:tr>
      <w:tr>
        <w:tc>
          <w:tcPr>
            <w:tcW w:type="dxa" w:w="3384"/>
            <w:shd w:val="clear" w:color="auto" w:fill="F2F4F6"/>
          </w:tcPr>
          <w:p>
            <w:pPr>
              <w:spacing w:before="30" w:after="30" w:line="240" w:lineRule="auto"/>
            </w:pPr>
            <w:r/>
            <w:r>
              <w:rPr>
                <w:rFonts w:ascii="Consolas" w:hAnsi="Consolas"/>
                <w:b w:val="0"/>
                <w:i w:val="0"/>
                <w:color w:val="1F242B"/>
                <w:sz w:val="17"/>
              </w:rPr>
              <w:t>entry_period</w:t>
            </w:r>
          </w:p>
        </w:tc>
        <w:tc>
          <w:tcPr>
            <w:tcW w:type="dxa" w:w="2952"/>
            <w:shd w:val="clear" w:color="auto" w:fill="F2F4F6"/>
          </w:tcPr>
          <w:p>
            <w:pPr>
              <w:spacing w:before="30" w:after="30" w:line="240" w:lineRule="auto"/>
            </w:pPr>
            <w:r/>
            <w:r>
              <w:rPr>
                <w:rFonts w:ascii="Consolas" w:hAnsi="Consolas"/>
                <w:b w:val="0"/>
                <w:i w:val="0"/>
                <w:color w:val="1F242B"/>
                <w:sz w:val="17"/>
              </w:rPr>
              <w:t>CharField(20)</w:t>
            </w:r>
          </w:p>
        </w:tc>
        <w:tc>
          <w:tcPr>
            <w:tcW w:type="dxa" w:w="936"/>
            <w:shd w:val="clear" w:color="auto" w:fill="F2F4F6"/>
          </w:tcPr>
          <w:p>
            <w:pPr>
              <w:spacing w:before="30" w:after="30" w:line="240" w:lineRule="auto"/>
            </w:pPr>
            <w:r/>
            <w:r>
              <w:rPr>
                <w:rFonts w:ascii="Calibri" w:hAnsi="Calibri"/>
                <w:b w:val="0"/>
                <w:i w:val="0"/>
                <w:color w:val="1F242B"/>
                <w:sz w:val="17"/>
              </w:rPr>
            </w:r>
          </w:p>
        </w:tc>
        <w:tc>
          <w:tcPr>
            <w:tcW w:type="dxa" w:w="7272"/>
            <w:shd w:val="clear" w:color="auto" w:fill="F2F4F6"/>
          </w:tcPr>
          <w:p>
            <w:pPr>
              <w:spacing w:before="30" w:after="30" w:line="240" w:lineRule="auto"/>
            </w:pPr>
            <w:r/>
            <w:r>
              <w:rPr>
                <w:rFonts w:ascii="Calibri" w:hAnsi="Calibri"/>
                <w:b w:val="0"/>
                <w:i w:val="0"/>
                <w:color w:val="1F242B"/>
                <w:sz w:val="17"/>
              </w:rPr>
              <w:t>Choices: 1st Semester, 2nd Semester. Semester first entered BiPSU.</w:t>
            </w:r>
          </w:p>
        </w:tc>
      </w:tr>
      <w:tr>
        <w:tc>
          <w:tcPr>
            <w:tcW w:type="dxa" w:w="3384"/>
          </w:tcPr>
          <w:p>
            <w:pPr>
              <w:spacing w:before="30" w:after="30" w:line="240" w:lineRule="auto"/>
            </w:pPr>
            <w:r/>
            <w:r>
              <w:rPr>
                <w:rFonts w:ascii="Consolas" w:hAnsi="Consolas"/>
                <w:b w:val="0"/>
                <w:i w:val="0"/>
                <w:color w:val="1F242B"/>
                <w:sz w:val="17"/>
              </w:rPr>
              <w:t>entry_date</w:t>
            </w:r>
          </w:p>
        </w:tc>
        <w:tc>
          <w:tcPr>
            <w:tcW w:type="dxa" w:w="2952"/>
          </w:tcPr>
          <w:p>
            <w:pPr>
              <w:spacing w:before="30" w:after="30" w:line="240" w:lineRule="auto"/>
            </w:pPr>
            <w:r/>
            <w:r>
              <w:rPr>
                <w:rFonts w:ascii="Consolas" w:hAnsi="Consolas"/>
                <w:b w:val="0"/>
                <w:i w:val="0"/>
                <w:color w:val="1F242B"/>
                <w:sz w:val="17"/>
              </w:rPr>
              <w:t>DateField</w:t>
            </w:r>
          </w:p>
        </w:tc>
        <w:tc>
          <w:tcPr>
            <w:tcW w:type="dxa" w:w="936"/>
          </w:tcPr>
          <w:p>
            <w:pPr>
              <w:spacing w:before="30" w:after="30" w:line="240" w:lineRule="auto"/>
            </w:pPr>
            <w:r/>
            <w:r>
              <w:rPr>
                <w:rFonts w:ascii="Calibri" w:hAnsi="Calibri"/>
                <w:b w:val="0"/>
                <w:i w:val="0"/>
                <w:color w:val="1F242B"/>
                <w:sz w:val="17"/>
              </w:rPr>
            </w:r>
          </w:p>
        </w:tc>
        <w:tc>
          <w:tcPr>
            <w:tcW w:type="dxa" w:w="7272"/>
          </w:tcPr>
          <w:p>
            <w:pPr>
              <w:spacing w:before="30" w:after="30" w:line="240" w:lineRule="auto"/>
            </w:pPr>
            <w:r/>
            <w:r>
              <w:rPr>
                <w:rFonts w:ascii="Calibri" w:hAnsi="Calibri"/>
                <w:b w:val="0"/>
                <w:i w:val="0"/>
                <w:color w:val="1F242B"/>
                <w:sz w:val="17"/>
              </w:rPr>
              <w:t>Nullable. Date of first entry per the registrar.</w:t>
            </w:r>
          </w:p>
        </w:tc>
      </w:tr>
      <w:tr>
        <w:tc>
          <w:tcPr>
            <w:tcW w:type="dxa" w:w="3384"/>
            <w:shd w:val="clear" w:color="auto" w:fill="F2F4F6"/>
          </w:tcPr>
          <w:p>
            <w:pPr>
              <w:spacing w:before="30" w:after="30" w:line="240" w:lineRule="auto"/>
            </w:pPr>
            <w:r/>
            <w:r>
              <w:rPr>
                <w:rFonts w:ascii="Consolas" w:hAnsi="Consolas"/>
                <w:b w:val="0"/>
                <w:i w:val="0"/>
                <w:color w:val="1F242B"/>
                <w:sz w:val="17"/>
              </w:rPr>
              <w:t>exam_score</w:t>
            </w:r>
          </w:p>
        </w:tc>
        <w:tc>
          <w:tcPr>
            <w:tcW w:type="dxa" w:w="2952"/>
            <w:shd w:val="clear" w:color="auto" w:fill="F2F4F6"/>
          </w:tcPr>
          <w:p>
            <w:pPr>
              <w:spacing w:before="30" w:after="30" w:line="240" w:lineRule="auto"/>
            </w:pPr>
            <w:r/>
            <w:r>
              <w:rPr>
                <w:rFonts w:ascii="Consolas" w:hAnsi="Consolas"/>
                <w:b w:val="0"/>
                <w:i w:val="0"/>
                <w:color w:val="1F242B"/>
                <w:sz w:val="17"/>
              </w:rPr>
              <w:t>FloatField</w:t>
            </w:r>
          </w:p>
        </w:tc>
        <w:tc>
          <w:tcPr>
            <w:tcW w:type="dxa" w:w="936"/>
            <w:shd w:val="clear" w:color="auto" w:fill="F2F4F6"/>
          </w:tcPr>
          <w:p>
            <w:pPr>
              <w:spacing w:before="30" w:after="30" w:line="240" w:lineRule="auto"/>
            </w:pPr>
            <w:r/>
            <w:r>
              <w:rPr>
                <w:rFonts w:ascii="Calibri" w:hAnsi="Calibri"/>
                <w:b w:val="0"/>
                <w:i w:val="0"/>
                <w:color w:val="1F242B"/>
                <w:sz w:val="17"/>
              </w:rPr>
            </w:r>
          </w:p>
        </w:tc>
        <w:tc>
          <w:tcPr>
            <w:tcW w:type="dxa" w:w="7272"/>
            <w:shd w:val="clear" w:color="auto" w:fill="F2F4F6"/>
          </w:tcPr>
          <w:p>
            <w:pPr>
              <w:spacing w:before="30" w:after="30" w:line="240" w:lineRule="auto"/>
            </w:pPr>
            <w:r/>
            <w:r>
              <w:rPr>
                <w:rFonts w:ascii="Calibri" w:hAnsi="Calibri"/>
                <w:b w:val="0"/>
                <w:i w:val="0"/>
                <w:color w:val="1F242B"/>
                <w:sz w:val="17"/>
              </w:rPr>
              <w:t>Nullable. Admission exam score on the registrar's record.</w:t>
            </w:r>
          </w:p>
        </w:tc>
      </w:tr>
      <w:tr>
        <w:tc>
          <w:tcPr>
            <w:tcW w:type="dxa" w:w="3384"/>
          </w:tcPr>
          <w:p>
            <w:pPr>
              <w:spacing w:before="30" w:after="30" w:line="240" w:lineRule="auto"/>
            </w:pPr>
            <w:r/>
            <w:r>
              <w:rPr>
                <w:rFonts w:ascii="Consolas" w:hAnsi="Consolas"/>
                <w:b w:val="0"/>
                <w:i w:val="0"/>
                <w:color w:val="1F242B"/>
                <w:sz w:val="17"/>
              </w:rPr>
              <w:t>gwa</w:t>
            </w:r>
          </w:p>
        </w:tc>
        <w:tc>
          <w:tcPr>
            <w:tcW w:type="dxa" w:w="2952"/>
          </w:tcPr>
          <w:p>
            <w:pPr>
              <w:spacing w:before="30" w:after="30" w:line="240" w:lineRule="auto"/>
            </w:pPr>
            <w:r/>
            <w:r>
              <w:rPr>
                <w:rFonts w:ascii="Consolas" w:hAnsi="Consolas"/>
                <w:b w:val="0"/>
                <w:i w:val="0"/>
                <w:color w:val="1F242B"/>
                <w:sz w:val="17"/>
              </w:rPr>
              <w:t>FloatField</w:t>
            </w:r>
          </w:p>
        </w:tc>
        <w:tc>
          <w:tcPr>
            <w:tcW w:type="dxa" w:w="936"/>
          </w:tcPr>
          <w:p>
            <w:pPr>
              <w:spacing w:before="30" w:after="30" w:line="240" w:lineRule="auto"/>
            </w:pPr>
            <w:r/>
            <w:r>
              <w:rPr>
                <w:rFonts w:ascii="Calibri" w:hAnsi="Calibri"/>
                <w:b w:val="0"/>
                <w:i w:val="0"/>
                <w:color w:val="1F242B"/>
                <w:sz w:val="17"/>
              </w:rPr>
            </w:r>
          </w:p>
        </w:tc>
        <w:tc>
          <w:tcPr>
            <w:tcW w:type="dxa" w:w="7272"/>
          </w:tcPr>
          <w:p>
            <w:pPr>
              <w:spacing w:before="30" w:after="30" w:line="240" w:lineRule="auto"/>
            </w:pPr>
            <w:r/>
            <w:r>
              <w:rPr>
                <w:rFonts w:ascii="Calibri" w:hAnsi="Calibri"/>
                <w:b w:val="0"/>
                <w:i w:val="0"/>
                <w:color w:val="1F242B"/>
                <w:sz w:val="17"/>
              </w:rPr>
              <w:t>General weighted average. Default 0.0.</w:t>
            </w:r>
          </w:p>
        </w:tc>
      </w:tr>
    </w:tbl>
    <w:p>
      <w:pPr>
        <w:spacing w:after="0"/>
      </w:pPr>
    </w:p>
    <w:p>
      <w:pPr>
        <w:pStyle w:val="Heading2"/>
        <w:spacing w:before="260" w:after="60"/>
      </w:pPr>
      <w:r>
        <w:rPr>
          <w:rFonts w:ascii="Calibri" w:hAnsi="Calibri"/>
          <w:b/>
          <w:color w:val="23303F"/>
          <w:sz w:val="23"/>
        </w:rPr>
        <w:t>2.3  PersonalInformation</w:t>
      </w:r>
    </w:p>
    <w:p>
      <w:pPr>
        <w:spacing w:before="0" w:after="80"/>
      </w:pPr>
      <w:r>
        <w:rPr>
          <w:rFonts w:ascii="Calibri" w:hAnsi="Calibri"/>
          <w:b w:val="0"/>
          <w:i/>
          <w:color w:val="555F6B"/>
          <w:sz w:val="17"/>
        </w:rPr>
        <w:t>Birth, sex and civil status. Inherits the abstract PersonalInfo mixin.</w:t>
      </w:r>
    </w:p>
    <w:p>
      <w:pPr>
        <w:spacing w:before="0" w:after="60"/>
      </w:pPr>
      <w:r>
        <w:rPr>
          <w:rFonts w:ascii="Consolas" w:hAnsi="Consolas"/>
          <w:b w:val="0"/>
          <w:i w:val="0"/>
          <w:color w:val="6B7480"/>
          <w:sz w:val="16"/>
        </w:rPr>
        <w:t>Table: api_personalinformation</w:t>
      </w:r>
    </w:p>
    <w:tbl>
      <w:tblPr>
        <w:tblW w:type="auto" w:w="0"/>
        <w:jc w:val="left"/>
        <w:tblLayout w:type="fixed"/>
        <w:tblLook w:firstColumn="1" w:firstRow="1" w:lastColumn="0" w:lastRow="0" w:noHBand="0" w:noVBand="1" w:val="04A0"/>
        <w:tblBorders>
          <w:top w:val="single" w:sz="4" w:space="0" w:color="C3CAD2"/>
          <w:left w:val="single" w:sz="4" w:space="0" w:color="C3CAD2"/>
          <w:bottom w:val="single" w:sz="4" w:space="0" w:color="C3CAD2"/>
          <w:right w:val="single" w:sz="4" w:space="0" w:color="C3CAD2"/>
          <w:insideH w:val="single" w:sz="4" w:space="0" w:color="C3CAD2"/>
          <w:insideV w:val="single" w:sz="4" w:space="0" w:color="C3CAD2"/>
        </w:tblBorders>
        <w:tblCellMar>
          <w:top w:w="40" w:type="dxa"/>
          <w:left w:w="80" w:type="dxa"/>
          <w:bottom w:w="40" w:type="dxa"/>
          <w:right w:w="80" w:type="dxa"/>
        </w:tblCellMar>
      </w:tblPr>
      <w:tblGrid>
        <w:gridCol w:w="3384"/>
        <w:gridCol w:w="2952"/>
        <w:gridCol w:w="936"/>
        <w:gridCol w:w="7272"/>
      </w:tblGrid>
      <w:tr>
        <w:trPr>
          <w:tblHeader w:val="true"/>
        </w:trPr>
        <w:tc>
          <w:tcPr>
            <w:tcW w:type="dxa" w:w="3384"/>
            <w:shd w:val="clear" w:color="auto" w:fill="23303F"/>
          </w:tcPr>
          <w:p>
            <w:pPr>
              <w:spacing w:before="30" w:after="30" w:line="240" w:lineRule="auto"/>
            </w:pPr>
            <w:r/>
            <w:r>
              <w:rPr>
                <w:rFonts w:ascii="Calibri" w:hAnsi="Calibri"/>
                <w:b/>
                <w:i w:val="0"/>
                <w:color w:val="FFFFFF"/>
                <w:sz w:val="17"/>
              </w:rPr>
              <w:t>Attribute</w:t>
            </w:r>
          </w:p>
        </w:tc>
        <w:tc>
          <w:tcPr>
            <w:tcW w:type="dxa" w:w="2952"/>
            <w:shd w:val="clear" w:color="auto" w:fill="23303F"/>
          </w:tcPr>
          <w:p>
            <w:pPr>
              <w:spacing w:before="30" w:after="30" w:line="240" w:lineRule="auto"/>
            </w:pPr>
            <w:r/>
            <w:r>
              <w:rPr>
                <w:rFonts w:ascii="Calibri" w:hAnsi="Calibri"/>
                <w:b/>
                <w:i w:val="0"/>
                <w:color w:val="FFFFFF"/>
                <w:sz w:val="17"/>
              </w:rPr>
              <w:t>Data Type</w:t>
            </w:r>
          </w:p>
        </w:tc>
        <w:tc>
          <w:tcPr>
            <w:tcW w:type="dxa" w:w="936"/>
            <w:shd w:val="clear" w:color="auto" w:fill="23303F"/>
          </w:tcPr>
          <w:p>
            <w:pPr>
              <w:spacing w:before="30" w:after="30" w:line="240" w:lineRule="auto"/>
            </w:pPr>
            <w:r/>
            <w:r>
              <w:rPr>
                <w:rFonts w:ascii="Calibri" w:hAnsi="Calibri"/>
                <w:b/>
                <w:i w:val="0"/>
                <w:color w:val="FFFFFF"/>
                <w:sz w:val="17"/>
              </w:rPr>
              <w:t>Key</w:t>
            </w:r>
          </w:p>
        </w:tc>
        <w:tc>
          <w:tcPr>
            <w:tcW w:type="dxa" w:w="7272"/>
            <w:shd w:val="clear" w:color="auto" w:fill="23303F"/>
          </w:tcPr>
          <w:p>
            <w:pPr>
              <w:spacing w:before="30" w:after="30" w:line="240" w:lineRule="auto"/>
            </w:pPr>
            <w:r/>
            <w:r>
              <w:rPr>
                <w:rFonts w:ascii="Calibri" w:hAnsi="Calibri"/>
                <w:b/>
                <w:i w:val="0"/>
                <w:color w:val="FFFFFF"/>
                <w:sz w:val="17"/>
              </w:rPr>
              <w:t>Constraints / Description</w:t>
            </w:r>
          </w:p>
        </w:tc>
      </w:tr>
      <w:tr>
        <w:tc>
          <w:tcPr>
            <w:tcW w:type="dxa" w:w="3384"/>
          </w:tcPr>
          <w:p>
            <w:pPr>
              <w:spacing w:before="30" w:after="30" w:line="240" w:lineRule="auto"/>
            </w:pPr>
            <w:r/>
            <w:r>
              <w:rPr>
                <w:rFonts w:ascii="Consolas" w:hAnsi="Consolas"/>
                <w:b w:val="0"/>
                <w:i w:val="0"/>
                <w:color w:val="1F242B"/>
                <w:sz w:val="17"/>
              </w:rPr>
              <w:t>id</w:t>
            </w:r>
          </w:p>
        </w:tc>
        <w:tc>
          <w:tcPr>
            <w:tcW w:type="dxa" w:w="2952"/>
          </w:tcPr>
          <w:p>
            <w:pPr>
              <w:spacing w:before="30" w:after="30" w:line="240" w:lineRule="auto"/>
            </w:pPr>
            <w:r/>
            <w:r>
              <w:rPr>
                <w:rFonts w:ascii="Consolas" w:hAnsi="Consolas"/>
                <w:b w:val="0"/>
                <w:i w:val="0"/>
                <w:color w:val="1F242B"/>
                <w:sz w:val="17"/>
              </w:rPr>
              <w:t>BigAutoField</w:t>
            </w:r>
          </w:p>
        </w:tc>
        <w:tc>
          <w:tcPr>
            <w:tcW w:type="dxa" w:w="936"/>
          </w:tcPr>
          <w:p>
            <w:pPr>
              <w:spacing w:before="30" w:after="30" w:line="240" w:lineRule="auto"/>
              <w:jc w:val="center"/>
            </w:pPr>
            <w:r/>
            <w:r>
              <w:rPr>
                <w:rFonts w:ascii="Calibri" w:hAnsi="Calibri"/>
                <w:b/>
                <w:i w:val="0"/>
                <w:color w:val="8A6200"/>
                <w:sz w:val="17"/>
              </w:rPr>
              <w:t>PK</w:t>
            </w:r>
          </w:p>
        </w:tc>
        <w:tc>
          <w:tcPr>
            <w:tcW w:type="dxa" w:w="7272"/>
          </w:tcPr>
          <w:p>
            <w:pPr>
              <w:spacing w:before="30" w:after="30" w:line="240" w:lineRule="auto"/>
            </w:pPr>
            <w:r/>
            <w:r>
              <w:rPr>
                <w:rFonts w:ascii="Calibri" w:hAnsi="Calibri"/>
                <w:b w:val="0"/>
                <w:i w:val="0"/>
                <w:color w:val="1F242B"/>
                <w:sz w:val="17"/>
              </w:rPr>
              <w:t>Auto-increment surrogate key.</w:t>
            </w:r>
          </w:p>
        </w:tc>
      </w:tr>
      <w:tr>
        <w:tc>
          <w:tcPr>
            <w:tcW w:type="dxa" w:w="3384"/>
            <w:shd w:val="clear" w:color="auto" w:fill="F2F4F6"/>
          </w:tcPr>
          <w:p>
            <w:pPr>
              <w:spacing w:before="30" w:after="30" w:line="240" w:lineRule="auto"/>
            </w:pPr>
            <w:r/>
            <w:r>
              <w:rPr>
                <w:rFonts w:ascii="Consolas" w:hAnsi="Consolas"/>
                <w:b w:val="0"/>
                <w:i w:val="0"/>
                <w:color w:val="1F242B"/>
                <w:sz w:val="17"/>
              </w:rPr>
              <w:t>student_id</w:t>
            </w:r>
          </w:p>
        </w:tc>
        <w:tc>
          <w:tcPr>
            <w:tcW w:type="dxa" w:w="2952"/>
            <w:shd w:val="clear" w:color="auto" w:fill="F2F4F6"/>
          </w:tcPr>
          <w:p>
            <w:pPr>
              <w:spacing w:before="30" w:after="30" w:line="240" w:lineRule="auto"/>
            </w:pPr>
            <w:r/>
            <w:r>
              <w:rPr>
                <w:rFonts w:ascii="Consolas" w:hAnsi="Consolas"/>
                <w:b w:val="0"/>
                <w:i w:val="0"/>
                <w:color w:val="1F242B"/>
                <w:sz w:val="17"/>
              </w:rPr>
              <w:t>BigInteger</w:t>
            </w:r>
          </w:p>
        </w:tc>
        <w:tc>
          <w:tcPr>
            <w:tcW w:type="dxa" w:w="936"/>
            <w:shd w:val="clear" w:color="auto" w:fill="F2F4F6"/>
          </w:tcPr>
          <w:p>
            <w:pPr>
              <w:spacing w:before="30" w:after="30" w:line="240" w:lineRule="auto"/>
              <w:jc w:val="center"/>
            </w:pPr>
            <w:r/>
            <w:r>
              <w:rPr>
                <w:rFonts w:ascii="Calibri" w:hAnsi="Calibri"/>
                <w:b/>
                <w:i w:val="0"/>
                <w:color w:val="8A6200"/>
                <w:sz w:val="17"/>
              </w:rPr>
              <w:t>FK, U</w:t>
            </w:r>
          </w:p>
        </w:tc>
        <w:tc>
          <w:tcPr>
            <w:tcW w:type="dxa" w:w="7272"/>
            <w:shd w:val="clear" w:color="auto" w:fill="F2F4F6"/>
          </w:tcPr>
          <w:p>
            <w:pPr>
              <w:spacing w:before="30" w:after="30" w:line="240" w:lineRule="auto"/>
            </w:pPr>
            <w:r/>
            <w:r>
              <w:rPr>
                <w:rFonts w:ascii="Calibri" w:hAnsi="Calibri"/>
                <w:b w:val="0"/>
                <w:i w:val="0"/>
                <w:color w:val="1F242B"/>
                <w:sz w:val="17"/>
              </w:rPr>
              <w:t>→ api_studentprofile.id. OneToOne, ON DELETE CASCADE. Reverse: personal.</w:t>
            </w:r>
          </w:p>
        </w:tc>
      </w:tr>
      <w:tr>
        <w:tc>
          <w:tcPr>
            <w:tcW w:type="dxa" w:w="3384"/>
          </w:tcPr>
          <w:p>
            <w:pPr>
              <w:spacing w:before="30" w:after="30" w:line="240" w:lineRule="auto"/>
            </w:pPr>
            <w:r/>
            <w:r>
              <w:rPr>
                <w:rFonts w:ascii="Consolas" w:hAnsi="Consolas"/>
                <w:b w:val="0"/>
                <w:i w:val="0"/>
                <w:color w:val="1F242B"/>
                <w:sz w:val="17"/>
              </w:rPr>
              <w:t>middle_name</w:t>
            </w:r>
          </w:p>
        </w:tc>
        <w:tc>
          <w:tcPr>
            <w:tcW w:type="dxa" w:w="2952"/>
          </w:tcPr>
          <w:p>
            <w:pPr>
              <w:spacing w:before="30" w:after="30" w:line="240" w:lineRule="auto"/>
            </w:pPr>
            <w:r/>
            <w:r>
              <w:rPr>
                <w:rFonts w:ascii="Consolas" w:hAnsi="Consolas"/>
                <w:b w:val="0"/>
                <w:i w:val="0"/>
                <w:color w:val="1F242B"/>
                <w:sz w:val="17"/>
              </w:rPr>
              <w:t>CharField(100)</w:t>
            </w:r>
          </w:p>
        </w:tc>
        <w:tc>
          <w:tcPr>
            <w:tcW w:type="dxa" w:w="936"/>
          </w:tcPr>
          <w:p>
            <w:pPr>
              <w:spacing w:before="30" w:after="30" w:line="240" w:lineRule="auto"/>
            </w:pPr>
            <w:r/>
            <w:r>
              <w:rPr>
                <w:rFonts w:ascii="Calibri" w:hAnsi="Calibri"/>
                <w:b w:val="0"/>
                <w:i w:val="0"/>
                <w:color w:val="1F242B"/>
                <w:sz w:val="17"/>
              </w:rPr>
            </w:r>
          </w:p>
        </w:tc>
        <w:tc>
          <w:tcPr>
            <w:tcW w:type="dxa" w:w="7272"/>
          </w:tcPr>
          <w:p>
            <w:pPr>
              <w:spacing w:before="30" w:after="30" w:line="240" w:lineRule="auto"/>
            </w:pPr>
            <w:r/>
            <w:r>
              <w:rPr>
                <w:rFonts w:ascii="Calibri" w:hAnsi="Calibri"/>
                <w:b w:val="0"/>
                <w:i w:val="0"/>
                <w:color w:val="1F242B"/>
                <w:sz w:val="17"/>
              </w:rPr>
              <w:t>Inherited from PersonalInfo. The middle initial is derived, never stored.</w:t>
            </w:r>
          </w:p>
        </w:tc>
      </w:tr>
      <w:tr>
        <w:tc>
          <w:tcPr>
            <w:tcW w:type="dxa" w:w="3384"/>
            <w:shd w:val="clear" w:color="auto" w:fill="F2F4F6"/>
          </w:tcPr>
          <w:p>
            <w:pPr>
              <w:spacing w:before="30" w:after="30" w:line="240" w:lineRule="auto"/>
            </w:pPr>
            <w:r/>
            <w:r>
              <w:rPr>
                <w:rFonts w:ascii="Consolas" w:hAnsi="Consolas"/>
                <w:b w:val="0"/>
                <w:i w:val="0"/>
                <w:color w:val="1F242B"/>
                <w:sz w:val="17"/>
              </w:rPr>
              <w:t>suffix</w:t>
            </w:r>
          </w:p>
        </w:tc>
        <w:tc>
          <w:tcPr>
            <w:tcW w:type="dxa" w:w="2952"/>
            <w:shd w:val="clear" w:color="auto" w:fill="F2F4F6"/>
          </w:tcPr>
          <w:p>
            <w:pPr>
              <w:spacing w:before="30" w:after="30" w:line="240" w:lineRule="auto"/>
            </w:pPr>
            <w:r/>
            <w:r>
              <w:rPr>
                <w:rFonts w:ascii="Consolas" w:hAnsi="Consolas"/>
                <w:b w:val="0"/>
                <w:i w:val="0"/>
                <w:color w:val="1F242B"/>
                <w:sz w:val="17"/>
              </w:rPr>
              <w:t>CharField(20)</w:t>
            </w:r>
          </w:p>
        </w:tc>
        <w:tc>
          <w:tcPr>
            <w:tcW w:type="dxa" w:w="936"/>
            <w:shd w:val="clear" w:color="auto" w:fill="F2F4F6"/>
          </w:tcPr>
          <w:p>
            <w:pPr>
              <w:spacing w:before="30" w:after="30" w:line="240" w:lineRule="auto"/>
            </w:pPr>
            <w:r/>
            <w:r>
              <w:rPr>
                <w:rFonts w:ascii="Calibri" w:hAnsi="Calibri"/>
                <w:b w:val="0"/>
                <w:i w:val="0"/>
                <w:color w:val="1F242B"/>
                <w:sz w:val="17"/>
              </w:rPr>
            </w:r>
          </w:p>
        </w:tc>
        <w:tc>
          <w:tcPr>
            <w:tcW w:type="dxa" w:w="7272"/>
            <w:shd w:val="clear" w:color="auto" w:fill="F2F4F6"/>
          </w:tcPr>
          <w:p>
            <w:pPr>
              <w:spacing w:before="30" w:after="30" w:line="240" w:lineRule="auto"/>
            </w:pPr>
            <w:r/>
            <w:r>
              <w:rPr>
                <w:rFonts w:ascii="Calibri" w:hAnsi="Calibri"/>
                <w:b w:val="0"/>
                <w:i w:val="0"/>
                <w:color w:val="1F242B"/>
                <w:sz w:val="17"/>
              </w:rPr>
              <w:t>Inherited from PersonalInfo. Jr., Sr., III …</w:t>
            </w:r>
          </w:p>
        </w:tc>
      </w:tr>
      <w:tr>
        <w:tc>
          <w:tcPr>
            <w:tcW w:type="dxa" w:w="3384"/>
          </w:tcPr>
          <w:p>
            <w:pPr>
              <w:spacing w:before="30" w:after="30" w:line="240" w:lineRule="auto"/>
            </w:pPr>
            <w:r/>
            <w:r>
              <w:rPr>
                <w:rFonts w:ascii="Consolas" w:hAnsi="Consolas"/>
                <w:b w:val="0"/>
                <w:i w:val="0"/>
                <w:color w:val="1F242B"/>
                <w:sz w:val="17"/>
              </w:rPr>
              <w:t>date_of_birth</w:t>
            </w:r>
          </w:p>
        </w:tc>
        <w:tc>
          <w:tcPr>
            <w:tcW w:type="dxa" w:w="2952"/>
          </w:tcPr>
          <w:p>
            <w:pPr>
              <w:spacing w:before="30" w:after="30" w:line="240" w:lineRule="auto"/>
            </w:pPr>
            <w:r/>
            <w:r>
              <w:rPr>
                <w:rFonts w:ascii="Consolas" w:hAnsi="Consolas"/>
                <w:b w:val="0"/>
                <w:i w:val="0"/>
                <w:color w:val="1F242B"/>
                <w:sz w:val="17"/>
              </w:rPr>
              <w:t>DateField</w:t>
            </w:r>
          </w:p>
        </w:tc>
        <w:tc>
          <w:tcPr>
            <w:tcW w:type="dxa" w:w="936"/>
          </w:tcPr>
          <w:p>
            <w:pPr>
              <w:spacing w:before="30" w:after="30" w:line="240" w:lineRule="auto"/>
            </w:pPr>
            <w:r/>
            <w:r>
              <w:rPr>
                <w:rFonts w:ascii="Calibri" w:hAnsi="Calibri"/>
                <w:b w:val="0"/>
                <w:i w:val="0"/>
                <w:color w:val="1F242B"/>
                <w:sz w:val="17"/>
              </w:rPr>
            </w:r>
          </w:p>
        </w:tc>
        <w:tc>
          <w:tcPr>
            <w:tcW w:type="dxa" w:w="7272"/>
          </w:tcPr>
          <w:p>
            <w:pPr>
              <w:spacing w:before="30" w:after="30" w:line="240" w:lineRule="auto"/>
            </w:pPr>
            <w:r/>
            <w:r>
              <w:rPr>
                <w:rFonts w:ascii="Calibri" w:hAnsi="Calibri"/>
                <w:b w:val="0"/>
                <w:i w:val="0"/>
                <w:color w:val="1F242B"/>
                <w:sz w:val="17"/>
              </w:rPr>
              <w:t>Inherited from PersonalInfo. Nullable.</w:t>
            </w:r>
          </w:p>
        </w:tc>
      </w:tr>
      <w:tr>
        <w:tc>
          <w:tcPr>
            <w:tcW w:type="dxa" w:w="3384"/>
            <w:shd w:val="clear" w:color="auto" w:fill="F2F4F6"/>
          </w:tcPr>
          <w:p>
            <w:pPr>
              <w:spacing w:before="30" w:after="30" w:line="240" w:lineRule="auto"/>
            </w:pPr>
            <w:r/>
            <w:r>
              <w:rPr>
                <w:rFonts w:ascii="Consolas" w:hAnsi="Consolas"/>
                <w:b w:val="0"/>
                <w:i w:val="0"/>
                <w:color w:val="1F242B"/>
                <w:sz w:val="17"/>
              </w:rPr>
              <w:t>gender</w:t>
            </w:r>
          </w:p>
        </w:tc>
        <w:tc>
          <w:tcPr>
            <w:tcW w:type="dxa" w:w="2952"/>
            <w:shd w:val="clear" w:color="auto" w:fill="F2F4F6"/>
          </w:tcPr>
          <w:p>
            <w:pPr>
              <w:spacing w:before="30" w:after="30" w:line="240" w:lineRule="auto"/>
            </w:pPr>
            <w:r/>
            <w:r>
              <w:rPr>
                <w:rFonts w:ascii="Consolas" w:hAnsi="Consolas"/>
                <w:b w:val="0"/>
                <w:i w:val="0"/>
                <w:color w:val="1F242B"/>
                <w:sz w:val="17"/>
              </w:rPr>
              <w:t>CharField(10)</w:t>
            </w:r>
          </w:p>
        </w:tc>
        <w:tc>
          <w:tcPr>
            <w:tcW w:type="dxa" w:w="936"/>
            <w:shd w:val="clear" w:color="auto" w:fill="F2F4F6"/>
          </w:tcPr>
          <w:p>
            <w:pPr>
              <w:spacing w:before="30" w:after="30" w:line="240" w:lineRule="auto"/>
            </w:pPr>
            <w:r/>
            <w:r>
              <w:rPr>
                <w:rFonts w:ascii="Calibri" w:hAnsi="Calibri"/>
                <w:b w:val="0"/>
                <w:i w:val="0"/>
                <w:color w:val="1F242B"/>
                <w:sz w:val="17"/>
              </w:rPr>
            </w:r>
          </w:p>
        </w:tc>
        <w:tc>
          <w:tcPr>
            <w:tcW w:type="dxa" w:w="7272"/>
            <w:shd w:val="clear" w:color="auto" w:fill="F2F4F6"/>
          </w:tcPr>
          <w:p>
            <w:pPr>
              <w:spacing w:before="30" w:after="30" w:line="240" w:lineRule="auto"/>
            </w:pPr>
            <w:r/>
            <w:r>
              <w:rPr>
                <w:rFonts w:ascii="Calibri" w:hAnsi="Calibri"/>
                <w:b w:val="0"/>
                <w:i w:val="0"/>
                <w:color w:val="1F242B"/>
                <w:sz w:val="17"/>
              </w:rPr>
              <w:t>Inherited from PersonalInfo. Choices: Male, Female.</w:t>
            </w:r>
          </w:p>
        </w:tc>
      </w:tr>
      <w:tr>
        <w:tc>
          <w:tcPr>
            <w:tcW w:type="dxa" w:w="3384"/>
          </w:tcPr>
          <w:p>
            <w:pPr>
              <w:spacing w:before="30" w:after="30" w:line="240" w:lineRule="auto"/>
            </w:pPr>
            <w:r/>
            <w:r>
              <w:rPr>
                <w:rFonts w:ascii="Consolas" w:hAnsi="Consolas"/>
                <w:b w:val="0"/>
                <w:i w:val="0"/>
                <w:color w:val="1F242B"/>
                <w:sz w:val="17"/>
              </w:rPr>
              <w:t>civil_status</w:t>
            </w:r>
          </w:p>
        </w:tc>
        <w:tc>
          <w:tcPr>
            <w:tcW w:type="dxa" w:w="2952"/>
          </w:tcPr>
          <w:p>
            <w:pPr>
              <w:spacing w:before="30" w:after="30" w:line="240" w:lineRule="auto"/>
            </w:pPr>
            <w:r/>
            <w:r>
              <w:rPr>
                <w:rFonts w:ascii="Consolas" w:hAnsi="Consolas"/>
                <w:b w:val="0"/>
                <w:i w:val="0"/>
                <w:color w:val="1F242B"/>
                <w:sz w:val="17"/>
              </w:rPr>
              <w:t>CharField(20)</w:t>
            </w:r>
          </w:p>
        </w:tc>
        <w:tc>
          <w:tcPr>
            <w:tcW w:type="dxa" w:w="936"/>
          </w:tcPr>
          <w:p>
            <w:pPr>
              <w:spacing w:before="30" w:after="30" w:line="240" w:lineRule="auto"/>
            </w:pPr>
            <w:r/>
            <w:r>
              <w:rPr>
                <w:rFonts w:ascii="Calibri" w:hAnsi="Calibri"/>
                <w:b w:val="0"/>
                <w:i w:val="0"/>
                <w:color w:val="1F242B"/>
                <w:sz w:val="17"/>
              </w:rPr>
            </w:r>
          </w:p>
        </w:tc>
        <w:tc>
          <w:tcPr>
            <w:tcW w:type="dxa" w:w="7272"/>
          </w:tcPr>
          <w:p>
            <w:pPr>
              <w:spacing w:before="30" w:after="30" w:line="240" w:lineRule="auto"/>
            </w:pPr>
            <w:r/>
            <w:r>
              <w:rPr>
                <w:rFonts w:ascii="Calibri" w:hAnsi="Calibri"/>
                <w:b w:val="0"/>
                <w:i w:val="0"/>
                <w:color w:val="1F242B"/>
                <w:sz w:val="17"/>
              </w:rPr>
              <w:t>Inherited. Choices: Single, Married, Widowed, Separated.</w:t>
            </w:r>
          </w:p>
        </w:tc>
      </w:tr>
      <w:tr>
        <w:tc>
          <w:tcPr>
            <w:tcW w:type="dxa" w:w="3384"/>
            <w:shd w:val="clear" w:color="auto" w:fill="F2F4F6"/>
          </w:tcPr>
          <w:p>
            <w:pPr>
              <w:spacing w:before="30" w:after="30" w:line="240" w:lineRule="auto"/>
            </w:pPr>
            <w:r/>
            <w:r>
              <w:rPr>
                <w:rFonts w:ascii="Consolas" w:hAnsi="Consolas"/>
                <w:b w:val="0"/>
                <w:i w:val="0"/>
                <w:color w:val="1F242B"/>
                <w:sz w:val="17"/>
              </w:rPr>
              <w:t>contact_number</w:t>
            </w:r>
          </w:p>
        </w:tc>
        <w:tc>
          <w:tcPr>
            <w:tcW w:type="dxa" w:w="2952"/>
            <w:shd w:val="clear" w:color="auto" w:fill="F2F4F6"/>
          </w:tcPr>
          <w:p>
            <w:pPr>
              <w:spacing w:before="30" w:after="30" w:line="240" w:lineRule="auto"/>
            </w:pPr>
            <w:r/>
            <w:r>
              <w:rPr>
                <w:rFonts w:ascii="Consolas" w:hAnsi="Consolas"/>
                <w:b w:val="0"/>
                <w:i w:val="0"/>
                <w:color w:val="1F242B"/>
                <w:sz w:val="17"/>
              </w:rPr>
              <w:t>CharField(20)</w:t>
            </w:r>
          </w:p>
        </w:tc>
        <w:tc>
          <w:tcPr>
            <w:tcW w:type="dxa" w:w="936"/>
            <w:shd w:val="clear" w:color="auto" w:fill="F2F4F6"/>
          </w:tcPr>
          <w:p>
            <w:pPr>
              <w:spacing w:before="30" w:after="30" w:line="240" w:lineRule="auto"/>
            </w:pPr>
            <w:r/>
            <w:r>
              <w:rPr>
                <w:rFonts w:ascii="Calibri" w:hAnsi="Calibri"/>
                <w:b w:val="0"/>
                <w:i w:val="0"/>
                <w:color w:val="1F242B"/>
                <w:sz w:val="17"/>
              </w:rPr>
            </w:r>
          </w:p>
        </w:tc>
        <w:tc>
          <w:tcPr>
            <w:tcW w:type="dxa" w:w="7272"/>
            <w:shd w:val="clear" w:color="auto" w:fill="F2F4F6"/>
          </w:tcPr>
          <w:p>
            <w:pPr>
              <w:spacing w:before="30" w:after="30" w:line="240" w:lineRule="auto"/>
            </w:pPr>
            <w:r/>
            <w:r>
              <w:rPr>
                <w:rFonts w:ascii="Calibri" w:hAnsi="Calibri"/>
                <w:b w:val="0"/>
                <w:i w:val="0"/>
                <w:color w:val="1F242B"/>
                <w:sz w:val="17"/>
              </w:rPr>
              <w:t>Inherited from PersonalInfo. Blank allowed.</w:t>
            </w:r>
          </w:p>
        </w:tc>
      </w:tr>
      <w:tr>
        <w:tc>
          <w:tcPr>
            <w:tcW w:type="dxa" w:w="3384"/>
          </w:tcPr>
          <w:p>
            <w:pPr>
              <w:spacing w:before="30" w:after="30" w:line="240" w:lineRule="auto"/>
            </w:pPr>
            <w:r/>
            <w:r>
              <w:rPr>
                <w:rFonts w:ascii="Consolas" w:hAnsi="Consolas"/>
                <w:b w:val="0"/>
                <w:i w:val="0"/>
                <w:color w:val="1F242B"/>
                <w:sz w:val="17"/>
              </w:rPr>
              <w:t>birth_place</w:t>
            </w:r>
          </w:p>
        </w:tc>
        <w:tc>
          <w:tcPr>
            <w:tcW w:type="dxa" w:w="2952"/>
          </w:tcPr>
          <w:p>
            <w:pPr>
              <w:spacing w:before="30" w:after="30" w:line="240" w:lineRule="auto"/>
            </w:pPr>
            <w:r/>
            <w:r>
              <w:rPr>
                <w:rFonts w:ascii="Consolas" w:hAnsi="Consolas"/>
                <w:b w:val="0"/>
                <w:i w:val="0"/>
                <w:color w:val="1F242B"/>
                <w:sz w:val="17"/>
              </w:rPr>
              <w:t>CharField(200)</w:t>
            </w:r>
          </w:p>
        </w:tc>
        <w:tc>
          <w:tcPr>
            <w:tcW w:type="dxa" w:w="936"/>
          </w:tcPr>
          <w:p>
            <w:pPr>
              <w:spacing w:before="30" w:after="30" w:line="240" w:lineRule="auto"/>
            </w:pPr>
            <w:r/>
            <w:r>
              <w:rPr>
                <w:rFonts w:ascii="Calibri" w:hAnsi="Calibri"/>
                <w:b w:val="0"/>
                <w:i w:val="0"/>
                <w:color w:val="1F242B"/>
                <w:sz w:val="17"/>
              </w:rPr>
            </w:r>
          </w:p>
        </w:tc>
        <w:tc>
          <w:tcPr>
            <w:tcW w:type="dxa" w:w="7272"/>
          </w:tcPr>
          <w:p>
            <w:pPr>
              <w:spacing w:before="30" w:after="30" w:line="240" w:lineRule="auto"/>
            </w:pPr>
            <w:r/>
            <w:r>
              <w:rPr>
                <w:rFonts w:ascii="Calibri" w:hAnsi="Calibri"/>
                <w:b w:val="0"/>
                <w:i w:val="0"/>
                <w:color w:val="1F242B"/>
                <w:sz w:val="17"/>
              </w:rPr>
              <w:t>Blank allowed.</w:t>
            </w:r>
          </w:p>
        </w:tc>
      </w:tr>
      <w:tr>
        <w:tc>
          <w:tcPr>
            <w:tcW w:type="dxa" w:w="3384"/>
            <w:shd w:val="clear" w:color="auto" w:fill="F2F4F6"/>
          </w:tcPr>
          <w:p>
            <w:pPr>
              <w:spacing w:before="30" w:after="30" w:line="240" w:lineRule="auto"/>
            </w:pPr>
            <w:r/>
            <w:r>
              <w:rPr>
                <w:rFonts w:ascii="Consolas" w:hAnsi="Consolas"/>
                <w:b w:val="0"/>
                <w:i w:val="0"/>
                <w:color w:val="1F242B"/>
                <w:sz w:val="17"/>
              </w:rPr>
              <w:t>disability_type</w:t>
            </w:r>
          </w:p>
        </w:tc>
        <w:tc>
          <w:tcPr>
            <w:tcW w:type="dxa" w:w="2952"/>
            <w:shd w:val="clear" w:color="auto" w:fill="F2F4F6"/>
          </w:tcPr>
          <w:p>
            <w:pPr>
              <w:spacing w:before="30" w:after="30" w:line="240" w:lineRule="auto"/>
            </w:pPr>
            <w:r/>
            <w:r>
              <w:rPr>
                <w:rFonts w:ascii="Consolas" w:hAnsi="Consolas"/>
                <w:b w:val="0"/>
                <w:i w:val="0"/>
                <w:color w:val="1F242B"/>
                <w:sz w:val="17"/>
              </w:rPr>
              <w:t>CharField(100)</w:t>
            </w:r>
          </w:p>
        </w:tc>
        <w:tc>
          <w:tcPr>
            <w:tcW w:type="dxa" w:w="936"/>
            <w:shd w:val="clear" w:color="auto" w:fill="F2F4F6"/>
          </w:tcPr>
          <w:p>
            <w:pPr>
              <w:spacing w:before="30" w:after="30" w:line="240" w:lineRule="auto"/>
            </w:pPr>
            <w:r/>
            <w:r>
              <w:rPr>
                <w:rFonts w:ascii="Calibri" w:hAnsi="Calibri"/>
                <w:b w:val="0"/>
                <w:i w:val="0"/>
                <w:color w:val="1F242B"/>
                <w:sz w:val="17"/>
              </w:rPr>
            </w:r>
          </w:p>
        </w:tc>
        <w:tc>
          <w:tcPr>
            <w:tcW w:type="dxa" w:w="7272"/>
            <w:shd w:val="clear" w:color="auto" w:fill="F2F4F6"/>
          </w:tcPr>
          <w:p>
            <w:pPr>
              <w:spacing w:before="30" w:after="30" w:line="240" w:lineRule="auto"/>
            </w:pPr>
            <w:r/>
            <w:r>
              <w:rPr>
                <w:rFonts w:ascii="Calibri" w:hAnsi="Calibri"/>
                <w:b w:val="0"/>
                <w:i w:val="0"/>
                <w:color w:val="1F242B"/>
                <w:sz w:val="17"/>
              </w:rPr>
              <w:t>A value from CHED's Disability_List, or 'NO' for none. Blank and 'NO' both mean no disability; the PWD flag is derived from this, not stored.</w:t>
            </w:r>
          </w:p>
        </w:tc>
      </w:tr>
    </w:tbl>
    <w:p>
      <w:pPr>
        <w:spacing w:after="0"/>
      </w:pPr>
    </w:p>
    <w:p>
      <w:pPr>
        <w:pStyle w:val="Heading2"/>
        <w:spacing w:before="260" w:after="60"/>
      </w:pPr>
      <w:r>
        <w:rPr>
          <w:rFonts w:ascii="Calibri" w:hAnsi="Calibri"/>
          <w:b/>
          <w:color w:val="23303F"/>
          <w:sz w:val="23"/>
        </w:rPr>
        <w:t>2.4  AffirmativeEligibility</w:t>
      </w:r>
    </w:p>
    <w:p>
      <w:pPr>
        <w:spacing w:before="0" w:after="80"/>
      </w:pPr>
      <w:r>
        <w:rPr>
          <w:rFonts w:ascii="Calibri" w:hAnsi="Calibri"/>
          <w:b w:val="0"/>
          <w:i/>
          <w:color w:val="555F6B"/>
          <w:sz w:val="17"/>
        </w:rPr>
        <w:t>The senior-high grade and entrance exam the Affirmative Action programme is judged on.</w:t>
      </w:r>
    </w:p>
    <w:p>
      <w:pPr>
        <w:spacing w:before="0" w:after="60"/>
      </w:pPr>
      <w:r>
        <w:rPr>
          <w:rFonts w:ascii="Consolas" w:hAnsi="Consolas"/>
          <w:b w:val="0"/>
          <w:i w:val="0"/>
          <w:color w:val="6B7480"/>
          <w:sz w:val="16"/>
        </w:rPr>
        <w:t>Table: api_affirmativeeligibility</w:t>
      </w:r>
    </w:p>
    <w:tbl>
      <w:tblPr>
        <w:tblW w:type="auto" w:w="0"/>
        <w:jc w:val="left"/>
        <w:tblLayout w:type="fixed"/>
        <w:tblLook w:firstColumn="1" w:firstRow="1" w:lastColumn="0" w:lastRow="0" w:noHBand="0" w:noVBand="1" w:val="04A0"/>
        <w:tblBorders>
          <w:top w:val="single" w:sz="4" w:space="0" w:color="C3CAD2"/>
          <w:left w:val="single" w:sz="4" w:space="0" w:color="C3CAD2"/>
          <w:bottom w:val="single" w:sz="4" w:space="0" w:color="C3CAD2"/>
          <w:right w:val="single" w:sz="4" w:space="0" w:color="C3CAD2"/>
          <w:insideH w:val="single" w:sz="4" w:space="0" w:color="C3CAD2"/>
          <w:insideV w:val="single" w:sz="4" w:space="0" w:color="C3CAD2"/>
        </w:tblBorders>
        <w:tblCellMar>
          <w:top w:w="40" w:type="dxa"/>
          <w:left w:w="80" w:type="dxa"/>
          <w:bottom w:w="40" w:type="dxa"/>
          <w:right w:w="80" w:type="dxa"/>
        </w:tblCellMar>
      </w:tblPr>
      <w:tblGrid>
        <w:gridCol w:w="3384"/>
        <w:gridCol w:w="2952"/>
        <w:gridCol w:w="936"/>
        <w:gridCol w:w="7272"/>
      </w:tblGrid>
      <w:tr>
        <w:trPr>
          <w:tblHeader w:val="true"/>
        </w:trPr>
        <w:tc>
          <w:tcPr>
            <w:tcW w:type="dxa" w:w="3384"/>
            <w:shd w:val="clear" w:color="auto" w:fill="23303F"/>
          </w:tcPr>
          <w:p>
            <w:pPr>
              <w:spacing w:before="30" w:after="30" w:line="240" w:lineRule="auto"/>
            </w:pPr>
            <w:r/>
            <w:r>
              <w:rPr>
                <w:rFonts w:ascii="Calibri" w:hAnsi="Calibri"/>
                <w:b/>
                <w:i w:val="0"/>
                <w:color w:val="FFFFFF"/>
                <w:sz w:val="17"/>
              </w:rPr>
              <w:t>Attribute</w:t>
            </w:r>
          </w:p>
        </w:tc>
        <w:tc>
          <w:tcPr>
            <w:tcW w:type="dxa" w:w="2952"/>
            <w:shd w:val="clear" w:color="auto" w:fill="23303F"/>
          </w:tcPr>
          <w:p>
            <w:pPr>
              <w:spacing w:before="30" w:after="30" w:line="240" w:lineRule="auto"/>
            </w:pPr>
            <w:r/>
            <w:r>
              <w:rPr>
                <w:rFonts w:ascii="Calibri" w:hAnsi="Calibri"/>
                <w:b/>
                <w:i w:val="0"/>
                <w:color w:val="FFFFFF"/>
                <w:sz w:val="17"/>
              </w:rPr>
              <w:t>Data Type</w:t>
            </w:r>
          </w:p>
        </w:tc>
        <w:tc>
          <w:tcPr>
            <w:tcW w:type="dxa" w:w="936"/>
            <w:shd w:val="clear" w:color="auto" w:fill="23303F"/>
          </w:tcPr>
          <w:p>
            <w:pPr>
              <w:spacing w:before="30" w:after="30" w:line="240" w:lineRule="auto"/>
            </w:pPr>
            <w:r/>
            <w:r>
              <w:rPr>
                <w:rFonts w:ascii="Calibri" w:hAnsi="Calibri"/>
                <w:b/>
                <w:i w:val="0"/>
                <w:color w:val="FFFFFF"/>
                <w:sz w:val="17"/>
              </w:rPr>
              <w:t>Key</w:t>
            </w:r>
          </w:p>
        </w:tc>
        <w:tc>
          <w:tcPr>
            <w:tcW w:type="dxa" w:w="7272"/>
            <w:shd w:val="clear" w:color="auto" w:fill="23303F"/>
          </w:tcPr>
          <w:p>
            <w:pPr>
              <w:spacing w:before="30" w:after="30" w:line="240" w:lineRule="auto"/>
            </w:pPr>
            <w:r/>
            <w:r>
              <w:rPr>
                <w:rFonts w:ascii="Calibri" w:hAnsi="Calibri"/>
                <w:b/>
                <w:i w:val="0"/>
                <w:color w:val="FFFFFF"/>
                <w:sz w:val="17"/>
              </w:rPr>
              <w:t>Constraints / Description</w:t>
            </w:r>
          </w:p>
        </w:tc>
      </w:tr>
      <w:tr>
        <w:tc>
          <w:tcPr>
            <w:tcW w:type="dxa" w:w="3384"/>
          </w:tcPr>
          <w:p>
            <w:pPr>
              <w:spacing w:before="30" w:after="30" w:line="240" w:lineRule="auto"/>
            </w:pPr>
            <w:r/>
            <w:r>
              <w:rPr>
                <w:rFonts w:ascii="Consolas" w:hAnsi="Consolas"/>
                <w:b w:val="0"/>
                <w:i w:val="0"/>
                <w:color w:val="1F242B"/>
                <w:sz w:val="17"/>
              </w:rPr>
              <w:t>id</w:t>
            </w:r>
          </w:p>
        </w:tc>
        <w:tc>
          <w:tcPr>
            <w:tcW w:type="dxa" w:w="2952"/>
          </w:tcPr>
          <w:p>
            <w:pPr>
              <w:spacing w:before="30" w:after="30" w:line="240" w:lineRule="auto"/>
            </w:pPr>
            <w:r/>
            <w:r>
              <w:rPr>
                <w:rFonts w:ascii="Consolas" w:hAnsi="Consolas"/>
                <w:b w:val="0"/>
                <w:i w:val="0"/>
                <w:color w:val="1F242B"/>
                <w:sz w:val="17"/>
              </w:rPr>
              <w:t>BigAutoField</w:t>
            </w:r>
          </w:p>
        </w:tc>
        <w:tc>
          <w:tcPr>
            <w:tcW w:type="dxa" w:w="936"/>
          </w:tcPr>
          <w:p>
            <w:pPr>
              <w:spacing w:before="30" w:after="30" w:line="240" w:lineRule="auto"/>
              <w:jc w:val="center"/>
            </w:pPr>
            <w:r/>
            <w:r>
              <w:rPr>
                <w:rFonts w:ascii="Calibri" w:hAnsi="Calibri"/>
                <w:b/>
                <w:i w:val="0"/>
                <w:color w:val="8A6200"/>
                <w:sz w:val="17"/>
              </w:rPr>
              <w:t>PK</w:t>
            </w:r>
          </w:p>
        </w:tc>
        <w:tc>
          <w:tcPr>
            <w:tcW w:type="dxa" w:w="7272"/>
          </w:tcPr>
          <w:p>
            <w:pPr>
              <w:spacing w:before="30" w:after="30" w:line="240" w:lineRule="auto"/>
            </w:pPr>
            <w:r/>
            <w:r>
              <w:rPr>
                <w:rFonts w:ascii="Calibri" w:hAnsi="Calibri"/>
                <w:b w:val="0"/>
                <w:i w:val="0"/>
                <w:color w:val="1F242B"/>
                <w:sz w:val="17"/>
              </w:rPr>
              <w:t>Auto-increment surrogate key.</w:t>
            </w:r>
          </w:p>
        </w:tc>
      </w:tr>
      <w:tr>
        <w:tc>
          <w:tcPr>
            <w:tcW w:type="dxa" w:w="3384"/>
            <w:shd w:val="clear" w:color="auto" w:fill="F2F4F6"/>
          </w:tcPr>
          <w:p>
            <w:pPr>
              <w:spacing w:before="30" w:after="30" w:line="240" w:lineRule="auto"/>
            </w:pPr>
            <w:r/>
            <w:r>
              <w:rPr>
                <w:rFonts w:ascii="Consolas" w:hAnsi="Consolas"/>
                <w:b w:val="0"/>
                <w:i w:val="0"/>
                <w:color w:val="1F242B"/>
                <w:sz w:val="17"/>
              </w:rPr>
              <w:t>student_id</w:t>
            </w:r>
          </w:p>
        </w:tc>
        <w:tc>
          <w:tcPr>
            <w:tcW w:type="dxa" w:w="2952"/>
            <w:shd w:val="clear" w:color="auto" w:fill="F2F4F6"/>
          </w:tcPr>
          <w:p>
            <w:pPr>
              <w:spacing w:before="30" w:after="30" w:line="240" w:lineRule="auto"/>
            </w:pPr>
            <w:r/>
            <w:r>
              <w:rPr>
                <w:rFonts w:ascii="Consolas" w:hAnsi="Consolas"/>
                <w:b w:val="0"/>
                <w:i w:val="0"/>
                <w:color w:val="1F242B"/>
                <w:sz w:val="17"/>
              </w:rPr>
              <w:t>BigInteger</w:t>
            </w:r>
          </w:p>
        </w:tc>
        <w:tc>
          <w:tcPr>
            <w:tcW w:type="dxa" w:w="936"/>
            <w:shd w:val="clear" w:color="auto" w:fill="F2F4F6"/>
          </w:tcPr>
          <w:p>
            <w:pPr>
              <w:spacing w:before="30" w:after="30" w:line="240" w:lineRule="auto"/>
              <w:jc w:val="center"/>
            </w:pPr>
            <w:r/>
            <w:r>
              <w:rPr>
                <w:rFonts w:ascii="Calibri" w:hAnsi="Calibri"/>
                <w:b/>
                <w:i w:val="0"/>
                <w:color w:val="8A6200"/>
                <w:sz w:val="17"/>
              </w:rPr>
              <w:t>FK, U</w:t>
            </w:r>
          </w:p>
        </w:tc>
        <w:tc>
          <w:tcPr>
            <w:tcW w:type="dxa" w:w="7272"/>
            <w:shd w:val="clear" w:color="auto" w:fill="F2F4F6"/>
          </w:tcPr>
          <w:p>
            <w:pPr>
              <w:spacing w:before="30" w:after="30" w:line="240" w:lineRule="auto"/>
            </w:pPr>
            <w:r/>
            <w:r>
              <w:rPr>
                <w:rFonts w:ascii="Calibri" w:hAnsi="Calibri"/>
                <w:b w:val="0"/>
                <w:i w:val="0"/>
                <w:color w:val="1F242B"/>
                <w:sz w:val="17"/>
              </w:rPr>
              <w:t>→ api_studentprofile.id. OneToOne, ON DELETE CASCADE. Reverse: affirmative_eligibility.</w:t>
            </w:r>
          </w:p>
        </w:tc>
      </w:tr>
      <w:tr>
        <w:tc>
          <w:tcPr>
            <w:tcW w:type="dxa" w:w="3384"/>
          </w:tcPr>
          <w:p>
            <w:pPr>
              <w:spacing w:before="30" w:after="30" w:line="240" w:lineRule="auto"/>
            </w:pPr>
            <w:r/>
            <w:r>
              <w:rPr>
                <w:rFonts w:ascii="Consolas" w:hAnsi="Consolas"/>
                <w:b w:val="0"/>
                <w:i w:val="0"/>
                <w:color w:val="1F242B"/>
                <w:sz w:val="17"/>
              </w:rPr>
              <w:t>shs_gpa</w:t>
            </w:r>
          </w:p>
        </w:tc>
        <w:tc>
          <w:tcPr>
            <w:tcW w:type="dxa" w:w="2952"/>
          </w:tcPr>
          <w:p>
            <w:pPr>
              <w:spacing w:before="30" w:after="30" w:line="240" w:lineRule="auto"/>
            </w:pPr>
            <w:r/>
            <w:r>
              <w:rPr>
                <w:rFonts w:ascii="Consolas" w:hAnsi="Consolas"/>
                <w:b w:val="0"/>
                <w:i w:val="0"/>
                <w:color w:val="1F242B"/>
                <w:sz w:val="17"/>
              </w:rPr>
              <w:t>FloatField</w:t>
            </w:r>
          </w:p>
        </w:tc>
        <w:tc>
          <w:tcPr>
            <w:tcW w:type="dxa" w:w="936"/>
          </w:tcPr>
          <w:p>
            <w:pPr>
              <w:spacing w:before="30" w:after="30" w:line="240" w:lineRule="auto"/>
            </w:pPr>
            <w:r/>
            <w:r>
              <w:rPr>
                <w:rFonts w:ascii="Calibri" w:hAnsi="Calibri"/>
                <w:b w:val="0"/>
                <w:i w:val="0"/>
                <w:color w:val="1F242B"/>
                <w:sz w:val="17"/>
              </w:rPr>
            </w:r>
          </w:p>
        </w:tc>
        <w:tc>
          <w:tcPr>
            <w:tcW w:type="dxa" w:w="7272"/>
          </w:tcPr>
          <w:p>
            <w:pPr>
              <w:spacing w:before="30" w:after="30" w:line="240" w:lineRule="auto"/>
            </w:pPr>
            <w:r/>
            <w:r>
              <w:rPr>
                <w:rFonts w:ascii="Calibri" w:hAnsi="Calibri"/>
                <w:b w:val="0"/>
                <w:i w:val="0"/>
                <w:color w:val="1F242B"/>
                <w:sz w:val="17"/>
              </w:rPr>
              <w:t>Nullable. Senior high school general average.</w:t>
            </w:r>
          </w:p>
        </w:tc>
      </w:tr>
      <w:tr>
        <w:tc>
          <w:tcPr>
            <w:tcW w:type="dxa" w:w="3384"/>
            <w:shd w:val="clear" w:color="auto" w:fill="F2F4F6"/>
          </w:tcPr>
          <w:p>
            <w:pPr>
              <w:spacing w:before="30" w:after="30" w:line="240" w:lineRule="auto"/>
            </w:pPr>
            <w:r/>
            <w:r>
              <w:rPr>
                <w:rFonts w:ascii="Consolas" w:hAnsi="Consolas"/>
                <w:b w:val="0"/>
                <w:i w:val="0"/>
                <w:color w:val="1F242B"/>
                <w:sz w:val="17"/>
              </w:rPr>
              <w:t>shs_gpa_cert</w:t>
            </w:r>
          </w:p>
        </w:tc>
        <w:tc>
          <w:tcPr>
            <w:tcW w:type="dxa" w:w="2952"/>
            <w:shd w:val="clear" w:color="auto" w:fill="F2F4F6"/>
          </w:tcPr>
          <w:p>
            <w:pPr>
              <w:spacing w:before="30" w:after="30" w:line="240" w:lineRule="auto"/>
            </w:pPr>
            <w:r/>
            <w:r>
              <w:rPr>
                <w:rFonts w:ascii="Consolas" w:hAnsi="Consolas"/>
                <w:b w:val="0"/>
                <w:i w:val="0"/>
                <w:color w:val="1F242B"/>
                <w:sz w:val="17"/>
              </w:rPr>
              <w:t>FileField</w:t>
            </w:r>
          </w:p>
        </w:tc>
        <w:tc>
          <w:tcPr>
            <w:tcW w:type="dxa" w:w="936"/>
            <w:shd w:val="clear" w:color="auto" w:fill="F2F4F6"/>
          </w:tcPr>
          <w:p>
            <w:pPr>
              <w:spacing w:before="30" w:after="30" w:line="240" w:lineRule="auto"/>
            </w:pPr>
            <w:r/>
            <w:r>
              <w:rPr>
                <w:rFonts w:ascii="Calibri" w:hAnsi="Calibri"/>
                <w:b w:val="0"/>
                <w:i w:val="0"/>
                <w:color w:val="1F242B"/>
                <w:sz w:val="17"/>
              </w:rPr>
            </w:r>
          </w:p>
        </w:tc>
        <w:tc>
          <w:tcPr>
            <w:tcW w:type="dxa" w:w="7272"/>
            <w:shd w:val="clear" w:color="auto" w:fill="F2F4F6"/>
          </w:tcPr>
          <w:p>
            <w:pPr>
              <w:spacing w:before="30" w:after="30" w:line="240" w:lineRule="auto"/>
            </w:pPr>
            <w:r/>
            <w:r>
              <w:rPr>
                <w:rFonts w:ascii="Calibri" w:hAnsi="Calibri"/>
                <w:b w:val="0"/>
                <w:i w:val="0"/>
                <w:color w:val="1F242B"/>
                <w:sz w:val="17"/>
              </w:rPr>
              <w:t>Nullable. Upload path profile/shs_cert/. Document validator applied.</w:t>
            </w:r>
          </w:p>
        </w:tc>
      </w:tr>
      <w:tr>
        <w:tc>
          <w:tcPr>
            <w:tcW w:type="dxa" w:w="3384"/>
          </w:tcPr>
          <w:p>
            <w:pPr>
              <w:spacing w:before="30" w:after="30" w:line="240" w:lineRule="auto"/>
            </w:pPr>
            <w:r/>
            <w:r>
              <w:rPr>
                <w:rFonts w:ascii="Consolas" w:hAnsi="Consolas"/>
                <w:b w:val="0"/>
                <w:i w:val="0"/>
                <w:color w:val="1F242B"/>
                <w:sz w:val="17"/>
              </w:rPr>
              <w:t>suc_exam_score</w:t>
            </w:r>
          </w:p>
        </w:tc>
        <w:tc>
          <w:tcPr>
            <w:tcW w:type="dxa" w:w="2952"/>
          </w:tcPr>
          <w:p>
            <w:pPr>
              <w:spacing w:before="30" w:after="30" w:line="240" w:lineRule="auto"/>
            </w:pPr>
            <w:r/>
            <w:r>
              <w:rPr>
                <w:rFonts w:ascii="Consolas" w:hAnsi="Consolas"/>
                <w:b w:val="0"/>
                <w:i w:val="0"/>
                <w:color w:val="1F242B"/>
                <w:sz w:val="17"/>
              </w:rPr>
              <w:t>FloatField</w:t>
            </w:r>
          </w:p>
        </w:tc>
        <w:tc>
          <w:tcPr>
            <w:tcW w:type="dxa" w:w="936"/>
          </w:tcPr>
          <w:p>
            <w:pPr>
              <w:spacing w:before="30" w:after="30" w:line="240" w:lineRule="auto"/>
            </w:pPr>
            <w:r/>
            <w:r>
              <w:rPr>
                <w:rFonts w:ascii="Calibri" w:hAnsi="Calibri"/>
                <w:b w:val="0"/>
                <w:i w:val="0"/>
                <w:color w:val="1F242B"/>
                <w:sz w:val="17"/>
              </w:rPr>
            </w:r>
          </w:p>
        </w:tc>
        <w:tc>
          <w:tcPr>
            <w:tcW w:type="dxa" w:w="7272"/>
          </w:tcPr>
          <w:p>
            <w:pPr>
              <w:spacing w:before="30" w:after="30" w:line="240" w:lineRule="auto"/>
            </w:pPr>
            <w:r/>
            <w:r>
              <w:rPr>
                <w:rFonts w:ascii="Calibri" w:hAnsi="Calibri"/>
                <w:b w:val="0"/>
                <w:i w:val="0"/>
                <w:color w:val="1F242B"/>
                <w:sz w:val="17"/>
              </w:rPr>
              <w:t>Nullable. Raw score; already a percentage when suc_exam_total is blank.</w:t>
            </w:r>
          </w:p>
        </w:tc>
      </w:tr>
      <w:tr>
        <w:tc>
          <w:tcPr>
            <w:tcW w:type="dxa" w:w="3384"/>
            <w:shd w:val="clear" w:color="auto" w:fill="F2F4F6"/>
          </w:tcPr>
          <w:p>
            <w:pPr>
              <w:spacing w:before="30" w:after="30" w:line="240" w:lineRule="auto"/>
            </w:pPr>
            <w:r/>
            <w:r>
              <w:rPr>
                <w:rFonts w:ascii="Consolas" w:hAnsi="Consolas"/>
                <w:b w:val="0"/>
                <w:i w:val="0"/>
                <w:color w:val="1F242B"/>
                <w:sz w:val="17"/>
              </w:rPr>
              <w:t>suc_exam_total</w:t>
            </w:r>
          </w:p>
        </w:tc>
        <w:tc>
          <w:tcPr>
            <w:tcW w:type="dxa" w:w="2952"/>
            <w:shd w:val="clear" w:color="auto" w:fill="F2F4F6"/>
          </w:tcPr>
          <w:p>
            <w:pPr>
              <w:spacing w:before="30" w:after="30" w:line="240" w:lineRule="auto"/>
            </w:pPr>
            <w:r/>
            <w:r>
              <w:rPr>
                <w:rFonts w:ascii="Consolas" w:hAnsi="Consolas"/>
                <w:b w:val="0"/>
                <w:i w:val="0"/>
                <w:color w:val="1F242B"/>
                <w:sz w:val="17"/>
              </w:rPr>
              <w:t>FloatField</w:t>
            </w:r>
          </w:p>
        </w:tc>
        <w:tc>
          <w:tcPr>
            <w:tcW w:type="dxa" w:w="936"/>
            <w:shd w:val="clear" w:color="auto" w:fill="F2F4F6"/>
          </w:tcPr>
          <w:p>
            <w:pPr>
              <w:spacing w:before="30" w:after="30" w:line="240" w:lineRule="auto"/>
            </w:pPr>
            <w:r/>
            <w:r>
              <w:rPr>
                <w:rFonts w:ascii="Calibri" w:hAnsi="Calibri"/>
                <w:b w:val="0"/>
                <w:i w:val="0"/>
                <w:color w:val="1F242B"/>
                <w:sz w:val="17"/>
              </w:rPr>
            </w:r>
          </w:p>
        </w:tc>
        <w:tc>
          <w:tcPr>
            <w:tcW w:type="dxa" w:w="7272"/>
            <w:shd w:val="clear" w:color="auto" w:fill="F2F4F6"/>
          </w:tcPr>
          <w:p>
            <w:pPr>
              <w:spacing w:before="30" w:after="30" w:line="240" w:lineRule="auto"/>
            </w:pPr>
            <w:r/>
            <w:r>
              <w:rPr>
                <w:rFonts w:ascii="Calibri" w:hAnsi="Calibri"/>
                <w:b w:val="0"/>
                <w:i w:val="0"/>
                <w:color w:val="1F242B"/>
                <w:sz w:val="17"/>
              </w:rPr>
              <w:t>Nullable. Items the exam was out of.</w:t>
            </w:r>
          </w:p>
        </w:tc>
      </w:tr>
      <w:tr>
        <w:tc>
          <w:tcPr>
            <w:tcW w:type="dxa" w:w="3384"/>
          </w:tcPr>
          <w:p>
            <w:pPr>
              <w:spacing w:before="30" w:after="30" w:line="240" w:lineRule="auto"/>
            </w:pPr>
            <w:r/>
            <w:r>
              <w:rPr>
                <w:rFonts w:ascii="Consolas" w:hAnsi="Consolas"/>
                <w:b w:val="0"/>
                <w:i w:val="0"/>
                <w:color w:val="1F242B"/>
                <w:sz w:val="17"/>
              </w:rPr>
              <w:t>suc_exam_cert</w:t>
            </w:r>
          </w:p>
        </w:tc>
        <w:tc>
          <w:tcPr>
            <w:tcW w:type="dxa" w:w="2952"/>
          </w:tcPr>
          <w:p>
            <w:pPr>
              <w:spacing w:before="30" w:after="30" w:line="240" w:lineRule="auto"/>
            </w:pPr>
            <w:r/>
            <w:r>
              <w:rPr>
                <w:rFonts w:ascii="Consolas" w:hAnsi="Consolas"/>
                <w:b w:val="0"/>
                <w:i w:val="0"/>
                <w:color w:val="1F242B"/>
                <w:sz w:val="17"/>
              </w:rPr>
              <w:t>FileField</w:t>
            </w:r>
          </w:p>
        </w:tc>
        <w:tc>
          <w:tcPr>
            <w:tcW w:type="dxa" w:w="936"/>
          </w:tcPr>
          <w:p>
            <w:pPr>
              <w:spacing w:before="30" w:after="30" w:line="240" w:lineRule="auto"/>
            </w:pPr>
            <w:r/>
            <w:r>
              <w:rPr>
                <w:rFonts w:ascii="Calibri" w:hAnsi="Calibri"/>
                <w:b w:val="0"/>
                <w:i w:val="0"/>
                <w:color w:val="1F242B"/>
                <w:sz w:val="17"/>
              </w:rPr>
            </w:r>
          </w:p>
        </w:tc>
        <w:tc>
          <w:tcPr>
            <w:tcW w:type="dxa" w:w="7272"/>
          </w:tcPr>
          <w:p>
            <w:pPr>
              <w:spacing w:before="30" w:after="30" w:line="240" w:lineRule="auto"/>
            </w:pPr>
            <w:r/>
            <w:r>
              <w:rPr>
                <w:rFonts w:ascii="Calibri" w:hAnsi="Calibri"/>
                <w:b w:val="0"/>
                <w:i w:val="0"/>
                <w:color w:val="1F242B"/>
                <w:sz w:val="17"/>
              </w:rPr>
              <w:t>Nullable. Upload path profile/suc_cert/.</w:t>
            </w:r>
          </w:p>
        </w:tc>
      </w:tr>
      <w:tr>
        <w:tc>
          <w:tcPr>
            <w:tcW w:type="dxa" w:w="3384"/>
            <w:shd w:val="clear" w:color="auto" w:fill="F2F4F6"/>
          </w:tcPr>
          <w:p>
            <w:pPr>
              <w:spacing w:before="30" w:after="30" w:line="240" w:lineRule="auto"/>
            </w:pPr>
            <w:r/>
            <w:r>
              <w:rPr>
                <w:rFonts w:ascii="Consolas" w:hAnsi="Consolas"/>
                <w:b w:val="0"/>
                <w:i w:val="0"/>
                <w:color w:val="1F242B"/>
                <w:sz w:val="17"/>
              </w:rPr>
              <w:t>is_tes_beneficiary</w:t>
            </w:r>
          </w:p>
        </w:tc>
        <w:tc>
          <w:tcPr>
            <w:tcW w:type="dxa" w:w="2952"/>
            <w:shd w:val="clear" w:color="auto" w:fill="F2F4F6"/>
          </w:tcPr>
          <w:p>
            <w:pPr>
              <w:spacing w:before="30" w:after="30" w:line="240" w:lineRule="auto"/>
            </w:pPr>
            <w:r/>
            <w:r>
              <w:rPr>
                <w:rFonts w:ascii="Consolas" w:hAnsi="Consolas"/>
                <w:b w:val="0"/>
                <w:i w:val="0"/>
                <w:color w:val="1F242B"/>
                <w:sz w:val="17"/>
              </w:rPr>
              <w:t>BooleanField</w:t>
            </w:r>
          </w:p>
        </w:tc>
        <w:tc>
          <w:tcPr>
            <w:tcW w:type="dxa" w:w="936"/>
            <w:shd w:val="clear" w:color="auto" w:fill="F2F4F6"/>
          </w:tcPr>
          <w:p>
            <w:pPr>
              <w:spacing w:before="30" w:after="30" w:line="240" w:lineRule="auto"/>
            </w:pPr>
            <w:r/>
            <w:r>
              <w:rPr>
                <w:rFonts w:ascii="Calibri" w:hAnsi="Calibri"/>
                <w:b w:val="0"/>
                <w:i w:val="0"/>
                <w:color w:val="1F242B"/>
                <w:sz w:val="17"/>
              </w:rPr>
            </w:r>
          </w:p>
        </w:tc>
        <w:tc>
          <w:tcPr>
            <w:tcW w:type="dxa" w:w="7272"/>
            <w:shd w:val="clear" w:color="auto" w:fill="F2F4F6"/>
          </w:tcPr>
          <w:p>
            <w:pPr>
              <w:spacing w:before="30" w:after="30" w:line="240" w:lineRule="auto"/>
            </w:pPr>
            <w:r/>
            <w:r>
              <w:rPr>
                <w:rFonts w:ascii="Calibri" w:hAnsi="Calibri"/>
                <w:b w:val="0"/>
                <w:i w:val="0"/>
                <w:color w:val="1F242B"/>
                <w:sz w:val="17"/>
              </w:rPr>
              <w:t>Default False. A TES holder is not eligible for Affirmative Action.</w:t>
            </w:r>
          </w:p>
        </w:tc>
      </w:tr>
    </w:tbl>
    <w:p>
      <w:pPr>
        <w:spacing w:after="0"/>
      </w:pPr>
    </w:p>
    <w:p>
      <w:pPr>
        <w:pStyle w:val="Heading2"/>
        <w:spacing w:before="260" w:after="60"/>
      </w:pPr>
      <w:r>
        <w:rPr>
          <w:rFonts w:ascii="Calibri" w:hAnsi="Calibri"/>
          <w:b/>
          <w:color w:val="23303F"/>
          <w:sz w:val="23"/>
        </w:rPr>
        <w:t>2.5  SocioEconomicProfile</w:t>
      </w:r>
    </w:p>
    <w:p>
      <w:pPr>
        <w:spacing w:before="0" w:after="80"/>
      </w:pPr>
      <w:r>
        <w:rPr>
          <w:rFonts w:ascii="Calibri" w:hAnsi="Calibri"/>
          <w:b w:val="0"/>
          <w:i/>
          <w:color w:val="555F6B"/>
          <w:sz w:val="17"/>
        </w:rPr>
        <w:t>Household means and priority-group membership.</w:t>
      </w:r>
    </w:p>
    <w:p>
      <w:pPr>
        <w:spacing w:before="0" w:after="60"/>
      </w:pPr>
      <w:r>
        <w:rPr>
          <w:rFonts w:ascii="Consolas" w:hAnsi="Consolas"/>
          <w:b w:val="0"/>
          <w:i w:val="0"/>
          <w:color w:val="6B7480"/>
          <w:sz w:val="16"/>
        </w:rPr>
        <w:t>Table: api_socioeconomicprofile</w:t>
      </w:r>
    </w:p>
    <w:tbl>
      <w:tblPr>
        <w:tblW w:type="auto" w:w="0"/>
        <w:jc w:val="left"/>
        <w:tblLayout w:type="fixed"/>
        <w:tblLook w:firstColumn="1" w:firstRow="1" w:lastColumn="0" w:lastRow="0" w:noHBand="0" w:noVBand="1" w:val="04A0"/>
        <w:tblBorders>
          <w:top w:val="single" w:sz="4" w:space="0" w:color="C3CAD2"/>
          <w:left w:val="single" w:sz="4" w:space="0" w:color="C3CAD2"/>
          <w:bottom w:val="single" w:sz="4" w:space="0" w:color="C3CAD2"/>
          <w:right w:val="single" w:sz="4" w:space="0" w:color="C3CAD2"/>
          <w:insideH w:val="single" w:sz="4" w:space="0" w:color="C3CAD2"/>
          <w:insideV w:val="single" w:sz="4" w:space="0" w:color="C3CAD2"/>
        </w:tblBorders>
        <w:tblCellMar>
          <w:top w:w="40" w:type="dxa"/>
          <w:left w:w="80" w:type="dxa"/>
          <w:bottom w:w="40" w:type="dxa"/>
          <w:right w:w="80" w:type="dxa"/>
        </w:tblCellMar>
      </w:tblPr>
      <w:tblGrid>
        <w:gridCol w:w="3384"/>
        <w:gridCol w:w="2952"/>
        <w:gridCol w:w="936"/>
        <w:gridCol w:w="7272"/>
      </w:tblGrid>
      <w:tr>
        <w:trPr>
          <w:tblHeader w:val="true"/>
        </w:trPr>
        <w:tc>
          <w:tcPr>
            <w:tcW w:type="dxa" w:w="3384"/>
            <w:shd w:val="clear" w:color="auto" w:fill="23303F"/>
          </w:tcPr>
          <w:p>
            <w:pPr>
              <w:spacing w:before="30" w:after="30" w:line="240" w:lineRule="auto"/>
            </w:pPr>
            <w:r/>
            <w:r>
              <w:rPr>
                <w:rFonts w:ascii="Calibri" w:hAnsi="Calibri"/>
                <w:b/>
                <w:i w:val="0"/>
                <w:color w:val="FFFFFF"/>
                <w:sz w:val="17"/>
              </w:rPr>
              <w:t>Attribute</w:t>
            </w:r>
          </w:p>
        </w:tc>
        <w:tc>
          <w:tcPr>
            <w:tcW w:type="dxa" w:w="2952"/>
            <w:shd w:val="clear" w:color="auto" w:fill="23303F"/>
          </w:tcPr>
          <w:p>
            <w:pPr>
              <w:spacing w:before="30" w:after="30" w:line="240" w:lineRule="auto"/>
            </w:pPr>
            <w:r/>
            <w:r>
              <w:rPr>
                <w:rFonts w:ascii="Calibri" w:hAnsi="Calibri"/>
                <w:b/>
                <w:i w:val="0"/>
                <w:color w:val="FFFFFF"/>
                <w:sz w:val="17"/>
              </w:rPr>
              <w:t>Data Type</w:t>
            </w:r>
          </w:p>
        </w:tc>
        <w:tc>
          <w:tcPr>
            <w:tcW w:type="dxa" w:w="936"/>
            <w:shd w:val="clear" w:color="auto" w:fill="23303F"/>
          </w:tcPr>
          <w:p>
            <w:pPr>
              <w:spacing w:before="30" w:after="30" w:line="240" w:lineRule="auto"/>
            </w:pPr>
            <w:r/>
            <w:r>
              <w:rPr>
                <w:rFonts w:ascii="Calibri" w:hAnsi="Calibri"/>
                <w:b/>
                <w:i w:val="0"/>
                <w:color w:val="FFFFFF"/>
                <w:sz w:val="17"/>
              </w:rPr>
              <w:t>Key</w:t>
            </w:r>
          </w:p>
        </w:tc>
        <w:tc>
          <w:tcPr>
            <w:tcW w:type="dxa" w:w="7272"/>
            <w:shd w:val="clear" w:color="auto" w:fill="23303F"/>
          </w:tcPr>
          <w:p>
            <w:pPr>
              <w:spacing w:before="30" w:after="30" w:line="240" w:lineRule="auto"/>
            </w:pPr>
            <w:r/>
            <w:r>
              <w:rPr>
                <w:rFonts w:ascii="Calibri" w:hAnsi="Calibri"/>
                <w:b/>
                <w:i w:val="0"/>
                <w:color w:val="FFFFFF"/>
                <w:sz w:val="17"/>
              </w:rPr>
              <w:t>Constraints / Description</w:t>
            </w:r>
          </w:p>
        </w:tc>
      </w:tr>
      <w:tr>
        <w:tc>
          <w:tcPr>
            <w:tcW w:type="dxa" w:w="3384"/>
          </w:tcPr>
          <w:p>
            <w:pPr>
              <w:spacing w:before="30" w:after="30" w:line="240" w:lineRule="auto"/>
            </w:pPr>
            <w:r/>
            <w:r>
              <w:rPr>
                <w:rFonts w:ascii="Consolas" w:hAnsi="Consolas"/>
                <w:b w:val="0"/>
                <w:i w:val="0"/>
                <w:color w:val="1F242B"/>
                <w:sz w:val="17"/>
              </w:rPr>
              <w:t>id</w:t>
            </w:r>
          </w:p>
        </w:tc>
        <w:tc>
          <w:tcPr>
            <w:tcW w:type="dxa" w:w="2952"/>
          </w:tcPr>
          <w:p>
            <w:pPr>
              <w:spacing w:before="30" w:after="30" w:line="240" w:lineRule="auto"/>
            </w:pPr>
            <w:r/>
            <w:r>
              <w:rPr>
                <w:rFonts w:ascii="Consolas" w:hAnsi="Consolas"/>
                <w:b w:val="0"/>
                <w:i w:val="0"/>
                <w:color w:val="1F242B"/>
                <w:sz w:val="17"/>
              </w:rPr>
              <w:t>BigAutoField</w:t>
            </w:r>
          </w:p>
        </w:tc>
        <w:tc>
          <w:tcPr>
            <w:tcW w:type="dxa" w:w="936"/>
          </w:tcPr>
          <w:p>
            <w:pPr>
              <w:spacing w:before="30" w:after="30" w:line="240" w:lineRule="auto"/>
              <w:jc w:val="center"/>
            </w:pPr>
            <w:r/>
            <w:r>
              <w:rPr>
                <w:rFonts w:ascii="Calibri" w:hAnsi="Calibri"/>
                <w:b/>
                <w:i w:val="0"/>
                <w:color w:val="8A6200"/>
                <w:sz w:val="17"/>
              </w:rPr>
              <w:t>PK</w:t>
            </w:r>
          </w:p>
        </w:tc>
        <w:tc>
          <w:tcPr>
            <w:tcW w:type="dxa" w:w="7272"/>
          </w:tcPr>
          <w:p>
            <w:pPr>
              <w:spacing w:before="30" w:after="30" w:line="240" w:lineRule="auto"/>
            </w:pPr>
            <w:r/>
            <w:r>
              <w:rPr>
                <w:rFonts w:ascii="Calibri" w:hAnsi="Calibri"/>
                <w:b w:val="0"/>
                <w:i w:val="0"/>
                <w:color w:val="1F242B"/>
                <w:sz w:val="17"/>
              </w:rPr>
              <w:t>Auto-increment surrogate key.</w:t>
            </w:r>
          </w:p>
        </w:tc>
      </w:tr>
      <w:tr>
        <w:tc>
          <w:tcPr>
            <w:tcW w:type="dxa" w:w="3384"/>
            <w:shd w:val="clear" w:color="auto" w:fill="F2F4F6"/>
          </w:tcPr>
          <w:p>
            <w:pPr>
              <w:spacing w:before="30" w:after="30" w:line="240" w:lineRule="auto"/>
            </w:pPr>
            <w:r/>
            <w:r>
              <w:rPr>
                <w:rFonts w:ascii="Consolas" w:hAnsi="Consolas"/>
                <w:b w:val="0"/>
                <w:i w:val="0"/>
                <w:color w:val="1F242B"/>
                <w:sz w:val="17"/>
              </w:rPr>
              <w:t>student_id</w:t>
            </w:r>
          </w:p>
        </w:tc>
        <w:tc>
          <w:tcPr>
            <w:tcW w:type="dxa" w:w="2952"/>
            <w:shd w:val="clear" w:color="auto" w:fill="F2F4F6"/>
          </w:tcPr>
          <w:p>
            <w:pPr>
              <w:spacing w:before="30" w:after="30" w:line="240" w:lineRule="auto"/>
            </w:pPr>
            <w:r/>
            <w:r>
              <w:rPr>
                <w:rFonts w:ascii="Consolas" w:hAnsi="Consolas"/>
                <w:b w:val="0"/>
                <w:i w:val="0"/>
                <w:color w:val="1F242B"/>
                <w:sz w:val="17"/>
              </w:rPr>
              <w:t>BigInteger</w:t>
            </w:r>
          </w:p>
        </w:tc>
        <w:tc>
          <w:tcPr>
            <w:tcW w:type="dxa" w:w="936"/>
            <w:shd w:val="clear" w:color="auto" w:fill="F2F4F6"/>
          </w:tcPr>
          <w:p>
            <w:pPr>
              <w:spacing w:before="30" w:after="30" w:line="240" w:lineRule="auto"/>
              <w:jc w:val="center"/>
            </w:pPr>
            <w:r/>
            <w:r>
              <w:rPr>
                <w:rFonts w:ascii="Calibri" w:hAnsi="Calibri"/>
                <w:b/>
                <w:i w:val="0"/>
                <w:color w:val="8A6200"/>
                <w:sz w:val="17"/>
              </w:rPr>
              <w:t>FK, U</w:t>
            </w:r>
          </w:p>
        </w:tc>
        <w:tc>
          <w:tcPr>
            <w:tcW w:type="dxa" w:w="7272"/>
            <w:shd w:val="clear" w:color="auto" w:fill="F2F4F6"/>
          </w:tcPr>
          <w:p>
            <w:pPr>
              <w:spacing w:before="30" w:after="30" w:line="240" w:lineRule="auto"/>
            </w:pPr>
            <w:r/>
            <w:r>
              <w:rPr>
                <w:rFonts w:ascii="Calibri" w:hAnsi="Calibri"/>
                <w:b w:val="0"/>
                <w:i w:val="0"/>
                <w:color w:val="1F242B"/>
                <w:sz w:val="17"/>
              </w:rPr>
              <w:t>→ api_studentprofile.id. OneToOne, ON DELETE CASCADE. Reverse: socioeconomic.</w:t>
            </w:r>
          </w:p>
        </w:tc>
      </w:tr>
      <w:tr>
        <w:tc>
          <w:tcPr>
            <w:tcW w:type="dxa" w:w="3384"/>
          </w:tcPr>
          <w:p>
            <w:pPr>
              <w:spacing w:before="30" w:after="30" w:line="240" w:lineRule="auto"/>
            </w:pPr>
            <w:r/>
            <w:r>
              <w:rPr>
                <w:rFonts w:ascii="Consolas" w:hAnsi="Consolas"/>
                <w:b w:val="0"/>
                <w:i w:val="0"/>
                <w:color w:val="1F242B"/>
                <w:sz w:val="17"/>
              </w:rPr>
              <w:t>family_income</w:t>
            </w:r>
          </w:p>
        </w:tc>
        <w:tc>
          <w:tcPr>
            <w:tcW w:type="dxa" w:w="2952"/>
          </w:tcPr>
          <w:p>
            <w:pPr>
              <w:spacing w:before="30" w:after="30" w:line="240" w:lineRule="auto"/>
            </w:pPr>
            <w:r/>
            <w:r>
              <w:rPr>
                <w:rFonts w:ascii="Consolas" w:hAnsi="Consolas"/>
                <w:b w:val="0"/>
                <w:i w:val="0"/>
                <w:color w:val="1F242B"/>
                <w:sz w:val="17"/>
              </w:rPr>
              <w:t>FloatField</w:t>
            </w:r>
          </w:p>
        </w:tc>
        <w:tc>
          <w:tcPr>
            <w:tcW w:type="dxa" w:w="936"/>
          </w:tcPr>
          <w:p>
            <w:pPr>
              <w:spacing w:before="30" w:after="30" w:line="240" w:lineRule="auto"/>
            </w:pPr>
            <w:r/>
            <w:r>
              <w:rPr>
                <w:rFonts w:ascii="Calibri" w:hAnsi="Calibri"/>
                <w:b w:val="0"/>
                <w:i w:val="0"/>
                <w:color w:val="1F242B"/>
                <w:sz w:val="17"/>
              </w:rPr>
            </w:r>
          </w:p>
        </w:tc>
        <w:tc>
          <w:tcPr>
            <w:tcW w:type="dxa" w:w="7272"/>
          </w:tcPr>
          <w:p>
            <w:pPr>
              <w:spacing w:before="30" w:after="30" w:line="240" w:lineRule="auto"/>
            </w:pPr>
            <w:r/>
            <w:r>
              <w:rPr>
                <w:rFonts w:ascii="Calibri" w:hAnsi="Calibri"/>
                <w:b w:val="0"/>
                <w:i w:val="0"/>
                <w:color w:val="1F242B"/>
                <w:sz w:val="17"/>
              </w:rPr>
              <w:t>Annual household income. Default 0.0, which the TES recommender reads as 'not entered'.</w:t>
            </w:r>
          </w:p>
        </w:tc>
      </w:tr>
      <w:tr>
        <w:tc>
          <w:tcPr>
            <w:tcW w:type="dxa" w:w="3384"/>
            <w:shd w:val="clear" w:color="auto" w:fill="F2F4F6"/>
          </w:tcPr>
          <w:p>
            <w:pPr>
              <w:spacing w:before="30" w:after="30" w:line="240" w:lineRule="auto"/>
            </w:pPr>
            <w:r/>
            <w:r>
              <w:rPr>
                <w:rFonts w:ascii="Consolas" w:hAnsi="Consolas"/>
                <w:b w:val="0"/>
                <w:i w:val="0"/>
                <w:color w:val="1F242B"/>
                <w:sz w:val="17"/>
              </w:rPr>
              <w:t>household_size</w:t>
            </w:r>
          </w:p>
        </w:tc>
        <w:tc>
          <w:tcPr>
            <w:tcW w:type="dxa" w:w="2952"/>
            <w:shd w:val="clear" w:color="auto" w:fill="F2F4F6"/>
          </w:tcPr>
          <w:p>
            <w:pPr>
              <w:spacing w:before="30" w:after="30" w:line="240" w:lineRule="auto"/>
            </w:pPr>
            <w:r/>
            <w:r>
              <w:rPr>
                <w:rFonts w:ascii="Consolas" w:hAnsi="Consolas"/>
                <w:b w:val="0"/>
                <w:i w:val="0"/>
                <w:color w:val="1F242B"/>
                <w:sz w:val="17"/>
              </w:rPr>
              <w:t>IntegerField</w:t>
            </w:r>
          </w:p>
        </w:tc>
        <w:tc>
          <w:tcPr>
            <w:tcW w:type="dxa" w:w="936"/>
            <w:shd w:val="clear" w:color="auto" w:fill="F2F4F6"/>
          </w:tcPr>
          <w:p>
            <w:pPr>
              <w:spacing w:before="30" w:after="30" w:line="240" w:lineRule="auto"/>
            </w:pPr>
            <w:r/>
            <w:r>
              <w:rPr>
                <w:rFonts w:ascii="Calibri" w:hAnsi="Calibri"/>
                <w:b w:val="0"/>
                <w:i w:val="0"/>
                <w:color w:val="1F242B"/>
                <w:sz w:val="17"/>
              </w:rPr>
            </w:r>
          </w:p>
        </w:tc>
        <w:tc>
          <w:tcPr>
            <w:tcW w:type="dxa" w:w="7272"/>
            <w:shd w:val="clear" w:color="auto" w:fill="F2F4F6"/>
          </w:tcPr>
          <w:p>
            <w:pPr>
              <w:spacing w:before="30" w:after="30" w:line="240" w:lineRule="auto"/>
            </w:pPr>
            <w:r/>
            <w:r>
              <w:rPr>
                <w:rFonts w:ascii="Calibri" w:hAnsi="Calibri"/>
                <w:b w:val="0"/>
                <w:i w:val="0"/>
                <w:color w:val="1F242B"/>
                <w:sz w:val="17"/>
              </w:rPr>
              <w:t>Nullable on purpose — an unknown size must stay unknown, or per-capita income would be invented.</w:t>
            </w:r>
          </w:p>
        </w:tc>
      </w:tr>
      <w:tr>
        <w:tc>
          <w:tcPr>
            <w:tcW w:type="dxa" w:w="3384"/>
          </w:tcPr>
          <w:p>
            <w:pPr>
              <w:spacing w:before="30" w:after="30" w:line="240" w:lineRule="auto"/>
            </w:pPr>
            <w:r/>
            <w:r>
              <w:rPr>
                <w:rFonts w:ascii="Consolas" w:hAnsi="Consolas"/>
                <w:b w:val="0"/>
                <w:i w:val="0"/>
                <w:color w:val="1F242B"/>
                <w:sz w:val="17"/>
              </w:rPr>
              <w:t>indigenous_group</w:t>
            </w:r>
          </w:p>
        </w:tc>
        <w:tc>
          <w:tcPr>
            <w:tcW w:type="dxa" w:w="2952"/>
          </w:tcPr>
          <w:p>
            <w:pPr>
              <w:spacing w:before="30" w:after="30" w:line="240" w:lineRule="auto"/>
            </w:pPr>
            <w:r/>
            <w:r>
              <w:rPr>
                <w:rFonts w:ascii="Consolas" w:hAnsi="Consolas"/>
                <w:b w:val="0"/>
                <w:i w:val="0"/>
                <w:color w:val="1F242B"/>
                <w:sz w:val="17"/>
              </w:rPr>
              <w:t>CharField(100)</w:t>
            </w:r>
          </w:p>
        </w:tc>
        <w:tc>
          <w:tcPr>
            <w:tcW w:type="dxa" w:w="936"/>
          </w:tcPr>
          <w:p>
            <w:pPr>
              <w:spacing w:before="30" w:after="30" w:line="240" w:lineRule="auto"/>
            </w:pPr>
            <w:r/>
            <w:r>
              <w:rPr>
                <w:rFonts w:ascii="Calibri" w:hAnsi="Calibri"/>
                <w:b w:val="0"/>
                <w:i w:val="0"/>
                <w:color w:val="1F242B"/>
                <w:sz w:val="17"/>
              </w:rPr>
            </w:r>
          </w:p>
        </w:tc>
        <w:tc>
          <w:tcPr>
            <w:tcW w:type="dxa" w:w="7272"/>
          </w:tcPr>
          <w:p>
            <w:pPr>
              <w:spacing w:before="30" w:after="30" w:line="240" w:lineRule="auto"/>
            </w:pPr>
            <w:r/>
            <w:r>
              <w:rPr>
                <w:rFonts w:ascii="Calibri" w:hAnsi="Calibri"/>
                <w:b w:val="0"/>
                <w:i w:val="0"/>
                <w:color w:val="1F242B"/>
                <w:sz w:val="17"/>
              </w:rPr>
              <w:t>Blank allowed.</w:t>
            </w:r>
          </w:p>
        </w:tc>
      </w:tr>
      <w:tr>
        <w:tc>
          <w:tcPr>
            <w:tcW w:type="dxa" w:w="3384"/>
            <w:shd w:val="clear" w:color="auto" w:fill="F2F4F6"/>
          </w:tcPr>
          <w:p>
            <w:pPr>
              <w:spacing w:before="30" w:after="30" w:line="240" w:lineRule="auto"/>
            </w:pPr>
            <w:r/>
            <w:r>
              <w:rPr>
                <w:rFonts w:ascii="Consolas" w:hAnsi="Consolas"/>
                <w:b w:val="0"/>
                <w:i w:val="0"/>
                <w:color w:val="1F242B"/>
                <w:sz w:val="17"/>
              </w:rPr>
              <w:t>parent_employment</w:t>
            </w:r>
          </w:p>
        </w:tc>
        <w:tc>
          <w:tcPr>
            <w:tcW w:type="dxa" w:w="2952"/>
            <w:shd w:val="clear" w:color="auto" w:fill="F2F4F6"/>
          </w:tcPr>
          <w:p>
            <w:pPr>
              <w:spacing w:before="30" w:after="30" w:line="240" w:lineRule="auto"/>
            </w:pPr>
            <w:r/>
            <w:r>
              <w:rPr>
                <w:rFonts w:ascii="Consolas" w:hAnsi="Consolas"/>
                <w:b w:val="0"/>
                <w:i w:val="0"/>
                <w:color w:val="1F242B"/>
                <w:sz w:val="17"/>
              </w:rPr>
              <w:t>CharField(100)</w:t>
            </w:r>
          </w:p>
        </w:tc>
        <w:tc>
          <w:tcPr>
            <w:tcW w:type="dxa" w:w="936"/>
            <w:shd w:val="clear" w:color="auto" w:fill="F2F4F6"/>
          </w:tcPr>
          <w:p>
            <w:pPr>
              <w:spacing w:before="30" w:after="30" w:line="240" w:lineRule="auto"/>
            </w:pPr>
            <w:r/>
            <w:r>
              <w:rPr>
                <w:rFonts w:ascii="Calibri" w:hAnsi="Calibri"/>
                <w:b w:val="0"/>
                <w:i w:val="0"/>
                <w:color w:val="1F242B"/>
                <w:sz w:val="17"/>
              </w:rPr>
            </w:r>
          </w:p>
        </w:tc>
        <w:tc>
          <w:tcPr>
            <w:tcW w:type="dxa" w:w="7272"/>
            <w:shd w:val="clear" w:color="auto" w:fill="F2F4F6"/>
          </w:tcPr>
          <w:p>
            <w:pPr>
              <w:spacing w:before="30" w:after="30" w:line="240" w:lineRule="auto"/>
            </w:pPr>
            <w:r/>
            <w:r>
              <w:rPr>
                <w:rFonts w:ascii="Calibri" w:hAnsi="Calibri"/>
                <w:b w:val="0"/>
                <w:i w:val="0"/>
                <w:color w:val="1F242B"/>
                <w:sz w:val="17"/>
              </w:rPr>
              <w:t>Blank allowed.</w:t>
            </w:r>
          </w:p>
        </w:tc>
      </w:tr>
    </w:tbl>
    <w:p>
      <w:pPr>
        <w:spacing w:after="0"/>
      </w:pPr>
    </w:p>
    <w:p>
      <w:pPr>
        <w:pStyle w:val="Heading2"/>
        <w:spacing w:before="260" w:after="60"/>
      </w:pPr>
      <w:r>
        <w:rPr>
          <w:rFonts w:ascii="Calibri" w:hAnsi="Calibri"/>
          <w:b/>
          <w:color w:val="23303F"/>
          <w:sz w:val="23"/>
        </w:rPr>
        <w:t>2.6  TESEligibility</w:t>
      </w:r>
    </w:p>
    <w:p>
      <w:pPr>
        <w:spacing w:before="0" w:after="80"/>
      </w:pPr>
      <w:r>
        <w:rPr>
          <w:rFonts w:ascii="Calibri" w:hAnsi="Calibri"/>
          <w:b w:val="0"/>
          <w:i/>
          <w:color w:val="555F6B"/>
          <w:sz w:val="17"/>
        </w:rPr>
        <w:t>The facts the UniFAST TES rules turn on. Every boolean here is three-state (True / False / NULL) so that 'not yet asked' is distinguishable from 'answered no'.</w:t>
      </w:r>
    </w:p>
    <w:p>
      <w:pPr>
        <w:spacing w:before="0" w:after="60"/>
      </w:pPr>
      <w:r>
        <w:rPr>
          <w:rFonts w:ascii="Consolas" w:hAnsi="Consolas"/>
          <w:b w:val="0"/>
          <w:i w:val="0"/>
          <w:color w:val="6B7480"/>
          <w:sz w:val="16"/>
        </w:rPr>
        <w:t>Table: api_teseligibility</w:t>
      </w:r>
    </w:p>
    <w:tbl>
      <w:tblPr>
        <w:tblW w:type="auto" w:w="0"/>
        <w:jc w:val="left"/>
        <w:tblLayout w:type="fixed"/>
        <w:tblLook w:firstColumn="1" w:firstRow="1" w:lastColumn="0" w:lastRow="0" w:noHBand="0" w:noVBand="1" w:val="04A0"/>
        <w:tblBorders>
          <w:top w:val="single" w:sz="4" w:space="0" w:color="C3CAD2"/>
          <w:left w:val="single" w:sz="4" w:space="0" w:color="C3CAD2"/>
          <w:bottom w:val="single" w:sz="4" w:space="0" w:color="C3CAD2"/>
          <w:right w:val="single" w:sz="4" w:space="0" w:color="C3CAD2"/>
          <w:insideH w:val="single" w:sz="4" w:space="0" w:color="C3CAD2"/>
          <w:insideV w:val="single" w:sz="4" w:space="0" w:color="C3CAD2"/>
        </w:tblBorders>
        <w:tblCellMar>
          <w:top w:w="40" w:type="dxa"/>
          <w:left w:w="80" w:type="dxa"/>
          <w:bottom w:w="40" w:type="dxa"/>
          <w:right w:w="80" w:type="dxa"/>
        </w:tblCellMar>
      </w:tblPr>
      <w:tblGrid>
        <w:gridCol w:w="3384"/>
        <w:gridCol w:w="2952"/>
        <w:gridCol w:w="936"/>
        <w:gridCol w:w="7272"/>
      </w:tblGrid>
      <w:tr>
        <w:trPr>
          <w:tblHeader w:val="true"/>
        </w:trPr>
        <w:tc>
          <w:tcPr>
            <w:tcW w:type="dxa" w:w="3384"/>
            <w:shd w:val="clear" w:color="auto" w:fill="23303F"/>
          </w:tcPr>
          <w:p>
            <w:pPr>
              <w:spacing w:before="30" w:after="30" w:line="240" w:lineRule="auto"/>
            </w:pPr>
            <w:r/>
            <w:r>
              <w:rPr>
                <w:rFonts w:ascii="Calibri" w:hAnsi="Calibri"/>
                <w:b/>
                <w:i w:val="0"/>
                <w:color w:val="FFFFFF"/>
                <w:sz w:val="17"/>
              </w:rPr>
              <w:t>Attribute</w:t>
            </w:r>
          </w:p>
        </w:tc>
        <w:tc>
          <w:tcPr>
            <w:tcW w:type="dxa" w:w="2952"/>
            <w:shd w:val="clear" w:color="auto" w:fill="23303F"/>
          </w:tcPr>
          <w:p>
            <w:pPr>
              <w:spacing w:before="30" w:after="30" w:line="240" w:lineRule="auto"/>
            </w:pPr>
            <w:r/>
            <w:r>
              <w:rPr>
                <w:rFonts w:ascii="Calibri" w:hAnsi="Calibri"/>
                <w:b/>
                <w:i w:val="0"/>
                <w:color w:val="FFFFFF"/>
                <w:sz w:val="17"/>
              </w:rPr>
              <w:t>Data Type</w:t>
            </w:r>
          </w:p>
        </w:tc>
        <w:tc>
          <w:tcPr>
            <w:tcW w:type="dxa" w:w="936"/>
            <w:shd w:val="clear" w:color="auto" w:fill="23303F"/>
          </w:tcPr>
          <w:p>
            <w:pPr>
              <w:spacing w:before="30" w:after="30" w:line="240" w:lineRule="auto"/>
            </w:pPr>
            <w:r/>
            <w:r>
              <w:rPr>
                <w:rFonts w:ascii="Calibri" w:hAnsi="Calibri"/>
                <w:b/>
                <w:i w:val="0"/>
                <w:color w:val="FFFFFF"/>
                <w:sz w:val="17"/>
              </w:rPr>
              <w:t>Key</w:t>
            </w:r>
          </w:p>
        </w:tc>
        <w:tc>
          <w:tcPr>
            <w:tcW w:type="dxa" w:w="7272"/>
            <w:shd w:val="clear" w:color="auto" w:fill="23303F"/>
          </w:tcPr>
          <w:p>
            <w:pPr>
              <w:spacing w:before="30" w:after="30" w:line="240" w:lineRule="auto"/>
            </w:pPr>
            <w:r/>
            <w:r>
              <w:rPr>
                <w:rFonts w:ascii="Calibri" w:hAnsi="Calibri"/>
                <w:b/>
                <w:i w:val="0"/>
                <w:color w:val="FFFFFF"/>
                <w:sz w:val="17"/>
              </w:rPr>
              <w:t>Constraints / Description</w:t>
            </w:r>
          </w:p>
        </w:tc>
      </w:tr>
      <w:tr>
        <w:tc>
          <w:tcPr>
            <w:tcW w:type="dxa" w:w="3384"/>
          </w:tcPr>
          <w:p>
            <w:pPr>
              <w:spacing w:before="30" w:after="30" w:line="240" w:lineRule="auto"/>
            </w:pPr>
            <w:r/>
            <w:r>
              <w:rPr>
                <w:rFonts w:ascii="Consolas" w:hAnsi="Consolas"/>
                <w:b w:val="0"/>
                <w:i w:val="0"/>
                <w:color w:val="1F242B"/>
                <w:sz w:val="17"/>
              </w:rPr>
              <w:t>id</w:t>
            </w:r>
          </w:p>
        </w:tc>
        <w:tc>
          <w:tcPr>
            <w:tcW w:type="dxa" w:w="2952"/>
          </w:tcPr>
          <w:p>
            <w:pPr>
              <w:spacing w:before="30" w:after="30" w:line="240" w:lineRule="auto"/>
            </w:pPr>
            <w:r/>
            <w:r>
              <w:rPr>
                <w:rFonts w:ascii="Consolas" w:hAnsi="Consolas"/>
                <w:b w:val="0"/>
                <w:i w:val="0"/>
                <w:color w:val="1F242B"/>
                <w:sz w:val="17"/>
              </w:rPr>
              <w:t>BigAutoField</w:t>
            </w:r>
          </w:p>
        </w:tc>
        <w:tc>
          <w:tcPr>
            <w:tcW w:type="dxa" w:w="936"/>
          </w:tcPr>
          <w:p>
            <w:pPr>
              <w:spacing w:before="30" w:after="30" w:line="240" w:lineRule="auto"/>
              <w:jc w:val="center"/>
            </w:pPr>
            <w:r/>
            <w:r>
              <w:rPr>
                <w:rFonts w:ascii="Calibri" w:hAnsi="Calibri"/>
                <w:b/>
                <w:i w:val="0"/>
                <w:color w:val="8A6200"/>
                <w:sz w:val="17"/>
              </w:rPr>
              <w:t>PK</w:t>
            </w:r>
          </w:p>
        </w:tc>
        <w:tc>
          <w:tcPr>
            <w:tcW w:type="dxa" w:w="7272"/>
          </w:tcPr>
          <w:p>
            <w:pPr>
              <w:spacing w:before="30" w:after="30" w:line="240" w:lineRule="auto"/>
            </w:pPr>
            <w:r/>
            <w:r>
              <w:rPr>
                <w:rFonts w:ascii="Calibri" w:hAnsi="Calibri"/>
                <w:b w:val="0"/>
                <w:i w:val="0"/>
                <w:color w:val="1F242B"/>
                <w:sz w:val="17"/>
              </w:rPr>
              <w:t>Auto-increment surrogate key.</w:t>
            </w:r>
          </w:p>
        </w:tc>
      </w:tr>
      <w:tr>
        <w:tc>
          <w:tcPr>
            <w:tcW w:type="dxa" w:w="3384"/>
            <w:shd w:val="clear" w:color="auto" w:fill="F2F4F6"/>
          </w:tcPr>
          <w:p>
            <w:pPr>
              <w:spacing w:before="30" w:after="30" w:line="240" w:lineRule="auto"/>
            </w:pPr>
            <w:r/>
            <w:r>
              <w:rPr>
                <w:rFonts w:ascii="Consolas" w:hAnsi="Consolas"/>
                <w:b w:val="0"/>
                <w:i w:val="0"/>
                <w:color w:val="1F242B"/>
                <w:sz w:val="17"/>
              </w:rPr>
              <w:t>student_id</w:t>
            </w:r>
          </w:p>
        </w:tc>
        <w:tc>
          <w:tcPr>
            <w:tcW w:type="dxa" w:w="2952"/>
            <w:shd w:val="clear" w:color="auto" w:fill="F2F4F6"/>
          </w:tcPr>
          <w:p>
            <w:pPr>
              <w:spacing w:before="30" w:after="30" w:line="240" w:lineRule="auto"/>
            </w:pPr>
            <w:r/>
            <w:r>
              <w:rPr>
                <w:rFonts w:ascii="Consolas" w:hAnsi="Consolas"/>
                <w:b w:val="0"/>
                <w:i w:val="0"/>
                <w:color w:val="1F242B"/>
                <w:sz w:val="17"/>
              </w:rPr>
              <w:t>BigInteger</w:t>
            </w:r>
          </w:p>
        </w:tc>
        <w:tc>
          <w:tcPr>
            <w:tcW w:type="dxa" w:w="936"/>
            <w:shd w:val="clear" w:color="auto" w:fill="F2F4F6"/>
          </w:tcPr>
          <w:p>
            <w:pPr>
              <w:spacing w:before="30" w:after="30" w:line="240" w:lineRule="auto"/>
              <w:jc w:val="center"/>
            </w:pPr>
            <w:r/>
            <w:r>
              <w:rPr>
                <w:rFonts w:ascii="Calibri" w:hAnsi="Calibri"/>
                <w:b/>
                <w:i w:val="0"/>
                <w:color w:val="8A6200"/>
                <w:sz w:val="17"/>
              </w:rPr>
              <w:t>FK, U</w:t>
            </w:r>
          </w:p>
        </w:tc>
        <w:tc>
          <w:tcPr>
            <w:tcW w:type="dxa" w:w="7272"/>
            <w:shd w:val="clear" w:color="auto" w:fill="F2F4F6"/>
          </w:tcPr>
          <w:p>
            <w:pPr>
              <w:spacing w:before="30" w:after="30" w:line="240" w:lineRule="auto"/>
            </w:pPr>
            <w:r/>
            <w:r>
              <w:rPr>
                <w:rFonts w:ascii="Calibri" w:hAnsi="Calibri"/>
                <w:b w:val="0"/>
                <w:i w:val="0"/>
                <w:color w:val="1F242B"/>
                <w:sz w:val="17"/>
              </w:rPr>
              <w:t>→ api_studentprofile.id. OneToOne, ON DELETE CASCADE. Reverse: tes_eligibility.</w:t>
            </w:r>
          </w:p>
        </w:tc>
      </w:tr>
      <w:tr>
        <w:tc>
          <w:tcPr>
            <w:tcW w:type="dxa" w:w="3384"/>
          </w:tcPr>
          <w:p>
            <w:pPr>
              <w:spacing w:before="30" w:after="30" w:line="240" w:lineRule="auto"/>
            </w:pPr>
            <w:r/>
            <w:r>
              <w:rPr>
                <w:rFonts w:ascii="Consolas" w:hAnsi="Consolas"/>
                <w:b w:val="0"/>
                <w:i w:val="0"/>
                <w:color w:val="1F242B"/>
                <w:sz w:val="17"/>
              </w:rPr>
              <w:t>citizenship</w:t>
            </w:r>
          </w:p>
        </w:tc>
        <w:tc>
          <w:tcPr>
            <w:tcW w:type="dxa" w:w="2952"/>
          </w:tcPr>
          <w:p>
            <w:pPr>
              <w:spacing w:before="30" w:after="30" w:line="240" w:lineRule="auto"/>
            </w:pPr>
            <w:r/>
            <w:r>
              <w:rPr>
                <w:rFonts w:ascii="Consolas" w:hAnsi="Consolas"/>
                <w:b w:val="0"/>
                <w:i w:val="0"/>
                <w:color w:val="1F242B"/>
                <w:sz w:val="17"/>
              </w:rPr>
              <w:t>CharField(50)</w:t>
            </w:r>
          </w:p>
        </w:tc>
        <w:tc>
          <w:tcPr>
            <w:tcW w:type="dxa" w:w="936"/>
          </w:tcPr>
          <w:p>
            <w:pPr>
              <w:spacing w:before="30" w:after="30" w:line="240" w:lineRule="auto"/>
            </w:pPr>
            <w:r/>
            <w:r>
              <w:rPr>
                <w:rFonts w:ascii="Calibri" w:hAnsi="Calibri"/>
                <w:b w:val="0"/>
                <w:i w:val="0"/>
                <w:color w:val="1F242B"/>
                <w:sz w:val="17"/>
              </w:rPr>
            </w:r>
          </w:p>
        </w:tc>
        <w:tc>
          <w:tcPr>
            <w:tcW w:type="dxa" w:w="7272"/>
          </w:tcPr>
          <w:p>
            <w:pPr>
              <w:spacing w:before="30" w:after="30" w:line="240" w:lineRule="auto"/>
            </w:pPr>
            <w:r/>
            <w:r>
              <w:rPr>
                <w:rFonts w:ascii="Calibri" w:hAnsi="Calibri"/>
                <w:b w:val="0"/>
                <w:i w:val="0"/>
                <w:color w:val="1F242B"/>
                <w:sz w:val="17"/>
              </w:rPr>
              <w:t>Blank means not yet recorded, not 'non-Filipino'.</w:t>
            </w:r>
          </w:p>
        </w:tc>
      </w:tr>
      <w:tr>
        <w:tc>
          <w:tcPr>
            <w:tcW w:type="dxa" w:w="3384"/>
            <w:shd w:val="clear" w:color="auto" w:fill="F2F4F6"/>
          </w:tcPr>
          <w:p>
            <w:pPr>
              <w:spacing w:before="30" w:after="30" w:line="240" w:lineRule="auto"/>
            </w:pPr>
            <w:r/>
            <w:r>
              <w:rPr>
                <w:rFonts w:ascii="Consolas" w:hAnsi="Consolas"/>
                <w:b w:val="0"/>
                <w:i w:val="0"/>
                <w:color w:val="1F242B"/>
                <w:sz w:val="17"/>
              </w:rPr>
              <w:t>is_listahanan_household</w:t>
            </w:r>
          </w:p>
        </w:tc>
        <w:tc>
          <w:tcPr>
            <w:tcW w:type="dxa" w:w="2952"/>
            <w:shd w:val="clear" w:color="auto" w:fill="F2F4F6"/>
          </w:tcPr>
          <w:p>
            <w:pPr>
              <w:spacing w:before="30" w:after="30" w:line="240" w:lineRule="auto"/>
            </w:pPr>
            <w:r/>
            <w:r>
              <w:rPr>
                <w:rFonts w:ascii="Consolas" w:hAnsi="Consolas"/>
                <w:b w:val="0"/>
                <w:i w:val="0"/>
                <w:color w:val="1F242B"/>
                <w:sz w:val="17"/>
              </w:rPr>
              <w:t>BooleanField</w:t>
            </w:r>
          </w:p>
        </w:tc>
        <w:tc>
          <w:tcPr>
            <w:tcW w:type="dxa" w:w="936"/>
            <w:shd w:val="clear" w:color="auto" w:fill="F2F4F6"/>
          </w:tcPr>
          <w:p>
            <w:pPr>
              <w:spacing w:before="30" w:after="30" w:line="240" w:lineRule="auto"/>
            </w:pPr>
            <w:r/>
            <w:r>
              <w:rPr>
                <w:rFonts w:ascii="Calibri" w:hAnsi="Calibri"/>
                <w:b w:val="0"/>
                <w:i w:val="0"/>
                <w:color w:val="1F242B"/>
                <w:sz w:val="17"/>
              </w:rPr>
            </w:r>
          </w:p>
        </w:tc>
        <w:tc>
          <w:tcPr>
            <w:tcW w:type="dxa" w:w="7272"/>
            <w:shd w:val="clear" w:color="auto" w:fill="F2F4F6"/>
          </w:tcPr>
          <w:p>
            <w:pPr>
              <w:spacing w:before="30" w:after="30" w:line="240" w:lineRule="auto"/>
            </w:pPr>
            <w:r/>
            <w:r>
              <w:rPr>
                <w:rFonts w:ascii="Calibri" w:hAnsi="Calibri"/>
                <w:b w:val="0"/>
                <w:i w:val="0"/>
                <w:color w:val="1F242B"/>
                <w:sz w:val="17"/>
              </w:rPr>
              <w:t>Nullable. DSWD Listahanan listing. NULL = not yet checked.</w:t>
            </w:r>
          </w:p>
        </w:tc>
      </w:tr>
      <w:tr>
        <w:tc>
          <w:tcPr>
            <w:tcW w:type="dxa" w:w="3384"/>
          </w:tcPr>
          <w:p>
            <w:pPr>
              <w:spacing w:before="30" w:after="30" w:line="240" w:lineRule="auto"/>
            </w:pPr>
            <w:r/>
            <w:r>
              <w:rPr>
                <w:rFonts w:ascii="Consolas" w:hAnsi="Consolas"/>
                <w:b w:val="0"/>
                <w:i w:val="0"/>
                <w:color w:val="1F242B"/>
                <w:sz w:val="17"/>
              </w:rPr>
              <w:t>is_4ps_beneficiary</w:t>
            </w:r>
          </w:p>
        </w:tc>
        <w:tc>
          <w:tcPr>
            <w:tcW w:type="dxa" w:w="2952"/>
          </w:tcPr>
          <w:p>
            <w:pPr>
              <w:spacing w:before="30" w:after="30" w:line="240" w:lineRule="auto"/>
            </w:pPr>
            <w:r/>
            <w:r>
              <w:rPr>
                <w:rFonts w:ascii="Consolas" w:hAnsi="Consolas"/>
                <w:b w:val="0"/>
                <w:i w:val="0"/>
                <w:color w:val="1F242B"/>
                <w:sz w:val="17"/>
              </w:rPr>
              <w:t>BooleanField</w:t>
            </w:r>
          </w:p>
        </w:tc>
        <w:tc>
          <w:tcPr>
            <w:tcW w:type="dxa" w:w="936"/>
          </w:tcPr>
          <w:p>
            <w:pPr>
              <w:spacing w:before="30" w:after="30" w:line="240" w:lineRule="auto"/>
            </w:pPr>
            <w:r/>
            <w:r>
              <w:rPr>
                <w:rFonts w:ascii="Calibri" w:hAnsi="Calibri"/>
                <w:b w:val="0"/>
                <w:i w:val="0"/>
                <w:color w:val="1F242B"/>
                <w:sz w:val="17"/>
              </w:rPr>
            </w:r>
          </w:p>
        </w:tc>
        <w:tc>
          <w:tcPr>
            <w:tcW w:type="dxa" w:w="7272"/>
          </w:tcPr>
          <w:p>
            <w:pPr>
              <w:spacing w:before="30" w:after="30" w:line="240" w:lineRule="auto"/>
            </w:pPr>
            <w:r/>
            <w:r>
              <w:rPr>
                <w:rFonts w:ascii="Calibri" w:hAnsi="Calibri"/>
                <w:b w:val="0"/>
                <w:i w:val="0"/>
                <w:color w:val="1F242B"/>
                <w:sz w:val="17"/>
              </w:rPr>
              <w:t>Nullable. Pantawid Pamilyang Pilipino Program.</w:t>
            </w:r>
          </w:p>
        </w:tc>
      </w:tr>
      <w:tr>
        <w:tc>
          <w:tcPr>
            <w:tcW w:type="dxa" w:w="3384"/>
            <w:shd w:val="clear" w:color="auto" w:fill="F2F4F6"/>
          </w:tcPr>
          <w:p>
            <w:pPr>
              <w:spacing w:before="30" w:after="30" w:line="240" w:lineRule="auto"/>
            </w:pPr>
            <w:r/>
            <w:r>
              <w:rPr>
                <w:rFonts w:ascii="Consolas" w:hAnsi="Consolas"/>
                <w:b w:val="0"/>
                <w:i w:val="0"/>
                <w:color w:val="1F242B"/>
                <w:sz w:val="17"/>
              </w:rPr>
              <w:t>has_previous_degree</w:t>
            </w:r>
          </w:p>
        </w:tc>
        <w:tc>
          <w:tcPr>
            <w:tcW w:type="dxa" w:w="2952"/>
            <w:shd w:val="clear" w:color="auto" w:fill="F2F4F6"/>
          </w:tcPr>
          <w:p>
            <w:pPr>
              <w:spacing w:before="30" w:after="30" w:line="240" w:lineRule="auto"/>
            </w:pPr>
            <w:r/>
            <w:r>
              <w:rPr>
                <w:rFonts w:ascii="Consolas" w:hAnsi="Consolas"/>
                <w:b w:val="0"/>
                <w:i w:val="0"/>
                <w:color w:val="1F242B"/>
                <w:sz w:val="17"/>
              </w:rPr>
              <w:t>BooleanField</w:t>
            </w:r>
          </w:p>
        </w:tc>
        <w:tc>
          <w:tcPr>
            <w:tcW w:type="dxa" w:w="936"/>
            <w:shd w:val="clear" w:color="auto" w:fill="F2F4F6"/>
          </w:tcPr>
          <w:p>
            <w:pPr>
              <w:spacing w:before="30" w:after="30" w:line="240" w:lineRule="auto"/>
            </w:pPr>
            <w:r/>
            <w:r>
              <w:rPr>
                <w:rFonts w:ascii="Calibri" w:hAnsi="Calibri"/>
                <w:b w:val="0"/>
                <w:i w:val="0"/>
                <w:color w:val="1F242B"/>
                <w:sz w:val="17"/>
              </w:rPr>
            </w:r>
          </w:p>
        </w:tc>
        <w:tc>
          <w:tcPr>
            <w:tcW w:type="dxa" w:w="7272"/>
            <w:shd w:val="clear" w:color="auto" w:fill="F2F4F6"/>
          </w:tcPr>
          <w:p>
            <w:pPr>
              <w:spacing w:before="30" w:after="30" w:line="240" w:lineRule="auto"/>
            </w:pPr>
            <w:r/>
            <w:r>
              <w:rPr>
                <w:rFonts w:ascii="Calibri" w:hAnsi="Calibri"/>
                <w:b w:val="0"/>
                <w:i w:val="0"/>
                <w:color w:val="1F242B"/>
                <w:sz w:val="17"/>
              </w:rPr>
              <w:t>Nullable. Holds an earlier undergraduate degree.</w:t>
            </w:r>
          </w:p>
        </w:tc>
      </w:tr>
      <w:tr>
        <w:tc>
          <w:tcPr>
            <w:tcW w:type="dxa" w:w="3384"/>
          </w:tcPr>
          <w:p>
            <w:pPr>
              <w:spacing w:before="30" w:after="30" w:line="240" w:lineRule="auto"/>
            </w:pPr>
            <w:r/>
            <w:r>
              <w:rPr>
                <w:rFonts w:ascii="Consolas" w:hAnsi="Consolas"/>
                <w:b w:val="0"/>
                <w:i w:val="0"/>
                <w:color w:val="1F242B"/>
                <w:sz w:val="17"/>
              </w:rPr>
              <w:t>year_first_enrolled</w:t>
            </w:r>
          </w:p>
        </w:tc>
        <w:tc>
          <w:tcPr>
            <w:tcW w:type="dxa" w:w="2952"/>
          </w:tcPr>
          <w:p>
            <w:pPr>
              <w:spacing w:before="30" w:after="30" w:line="240" w:lineRule="auto"/>
            </w:pPr>
            <w:r/>
            <w:r>
              <w:rPr>
                <w:rFonts w:ascii="Consolas" w:hAnsi="Consolas"/>
                <w:b w:val="0"/>
                <w:i w:val="0"/>
                <w:color w:val="1F242B"/>
                <w:sz w:val="17"/>
              </w:rPr>
              <w:t>IntegerField</w:t>
            </w:r>
          </w:p>
        </w:tc>
        <w:tc>
          <w:tcPr>
            <w:tcW w:type="dxa" w:w="936"/>
          </w:tcPr>
          <w:p>
            <w:pPr>
              <w:spacing w:before="30" w:after="30" w:line="240" w:lineRule="auto"/>
            </w:pPr>
            <w:r/>
            <w:r>
              <w:rPr>
                <w:rFonts w:ascii="Calibri" w:hAnsi="Calibri"/>
                <w:b w:val="0"/>
                <w:i w:val="0"/>
                <w:color w:val="1F242B"/>
                <w:sz w:val="17"/>
              </w:rPr>
            </w:r>
          </w:p>
        </w:tc>
        <w:tc>
          <w:tcPr>
            <w:tcW w:type="dxa" w:w="7272"/>
          </w:tcPr>
          <w:p>
            <w:pPr>
              <w:spacing w:before="30" w:after="30" w:line="240" w:lineRule="auto"/>
            </w:pPr>
            <w:r/>
            <w:r>
              <w:rPr>
                <w:rFonts w:ascii="Calibri" w:hAnsi="Calibri"/>
                <w:b w:val="0"/>
                <w:i w:val="0"/>
                <w:color w:val="1F242B"/>
                <w:sz w:val="17"/>
              </w:rPr>
              <w:t>Nullable. Calendar year first enrolled, for the maximum-years rule.</w:t>
            </w:r>
          </w:p>
        </w:tc>
      </w:tr>
      <w:tr>
        <w:tc>
          <w:tcPr>
            <w:tcW w:type="dxa" w:w="3384"/>
            <w:shd w:val="clear" w:color="auto" w:fill="F2F4F6"/>
          </w:tcPr>
          <w:p>
            <w:pPr>
              <w:spacing w:before="30" w:after="30" w:line="240" w:lineRule="auto"/>
            </w:pPr>
            <w:r/>
            <w:r>
              <w:rPr>
                <w:rFonts w:ascii="Consolas" w:hAnsi="Consolas"/>
                <w:b w:val="0"/>
                <w:i w:val="0"/>
                <w:color w:val="1F242B"/>
                <w:sz w:val="17"/>
              </w:rPr>
              <w:t>is_solo_parent_dependent</w:t>
            </w:r>
          </w:p>
        </w:tc>
        <w:tc>
          <w:tcPr>
            <w:tcW w:type="dxa" w:w="2952"/>
            <w:shd w:val="clear" w:color="auto" w:fill="F2F4F6"/>
          </w:tcPr>
          <w:p>
            <w:pPr>
              <w:spacing w:before="30" w:after="30" w:line="240" w:lineRule="auto"/>
            </w:pPr>
            <w:r/>
            <w:r>
              <w:rPr>
                <w:rFonts w:ascii="Consolas" w:hAnsi="Consolas"/>
                <w:b w:val="0"/>
                <w:i w:val="0"/>
                <w:color w:val="1F242B"/>
                <w:sz w:val="17"/>
              </w:rPr>
              <w:t>BooleanField</w:t>
            </w:r>
          </w:p>
        </w:tc>
        <w:tc>
          <w:tcPr>
            <w:tcW w:type="dxa" w:w="936"/>
            <w:shd w:val="clear" w:color="auto" w:fill="F2F4F6"/>
          </w:tcPr>
          <w:p>
            <w:pPr>
              <w:spacing w:before="30" w:after="30" w:line="240" w:lineRule="auto"/>
            </w:pPr>
            <w:r/>
            <w:r>
              <w:rPr>
                <w:rFonts w:ascii="Calibri" w:hAnsi="Calibri"/>
                <w:b w:val="0"/>
                <w:i w:val="0"/>
                <w:color w:val="1F242B"/>
                <w:sz w:val="17"/>
              </w:rPr>
            </w:r>
          </w:p>
        </w:tc>
        <w:tc>
          <w:tcPr>
            <w:tcW w:type="dxa" w:w="7272"/>
            <w:shd w:val="clear" w:color="auto" w:fill="F2F4F6"/>
          </w:tcPr>
          <w:p>
            <w:pPr>
              <w:spacing w:before="30" w:after="30" w:line="240" w:lineRule="auto"/>
            </w:pPr>
            <w:r/>
            <w:r>
              <w:rPr>
                <w:rFonts w:ascii="Calibri" w:hAnsi="Calibri"/>
                <w:b w:val="0"/>
                <w:i w:val="0"/>
                <w:color w:val="1F242B"/>
                <w:sz w:val="17"/>
              </w:rPr>
              <w:t>Nullable. Dependent of a solo parent on the DSWD registry.</w:t>
            </w:r>
          </w:p>
        </w:tc>
      </w:tr>
    </w:tbl>
    <w:p>
      <w:pPr>
        <w:spacing w:after="0"/>
      </w:pPr>
    </w:p>
    <w:p>
      <w:pPr>
        <w:pStyle w:val="Heading2"/>
        <w:spacing w:before="260" w:after="60"/>
      </w:pPr>
      <w:r>
        <w:rPr>
          <w:rFonts w:ascii="Calibri" w:hAnsi="Calibri"/>
          <w:b/>
          <w:color w:val="23303F"/>
          <w:sz w:val="23"/>
        </w:rPr>
        <w:t>2.7  EducationalBackground</w:t>
      </w:r>
    </w:p>
    <w:p>
      <w:pPr>
        <w:spacing w:before="0" w:after="80"/>
      </w:pPr>
      <w:r>
        <w:rPr>
          <w:rFonts w:ascii="Calibri" w:hAnsi="Calibri"/>
          <w:b w:val="0"/>
          <w:i/>
          <w:color w:val="555F6B"/>
          <w:sz w:val="17"/>
        </w:rPr>
        <w:t>Where the student studied before BiPSU.</w:t>
      </w:r>
    </w:p>
    <w:p>
      <w:pPr>
        <w:spacing w:before="0" w:after="60"/>
      </w:pPr>
      <w:r>
        <w:rPr>
          <w:rFonts w:ascii="Consolas" w:hAnsi="Consolas"/>
          <w:b w:val="0"/>
          <w:i w:val="0"/>
          <w:color w:val="6B7480"/>
          <w:sz w:val="16"/>
        </w:rPr>
        <w:t>Table: api_educationalbackground</w:t>
      </w:r>
    </w:p>
    <w:tbl>
      <w:tblPr>
        <w:tblW w:type="auto" w:w="0"/>
        <w:jc w:val="left"/>
        <w:tblLayout w:type="fixed"/>
        <w:tblLook w:firstColumn="1" w:firstRow="1" w:lastColumn="0" w:lastRow="0" w:noHBand="0" w:noVBand="1" w:val="04A0"/>
        <w:tblBorders>
          <w:top w:val="single" w:sz="4" w:space="0" w:color="C3CAD2"/>
          <w:left w:val="single" w:sz="4" w:space="0" w:color="C3CAD2"/>
          <w:bottom w:val="single" w:sz="4" w:space="0" w:color="C3CAD2"/>
          <w:right w:val="single" w:sz="4" w:space="0" w:color="C3CAD2"/>
          <w:insideH w:val="single" w:sz="4" w:space="0" w:color="C3CAD2"/>
          <w:insideV w:val="single" w:sz="4" w:space="0" w:color="C3CAD2"/>
        </w:tblBorders>
        <w:tblCellMar>
          <w:top w:w="40" w:type="dxa"/>
          <w:left w:w="80" w:type="dxa"/>
          <w:bottom w:w="40" w:type="dxa"/>
          <w:right w:w="80" w:type="dxa"/>
        </w:tblCellMar>
      </w:tblPr>
      <w:tblGrid>
        <w:gridCol w:w="3384"/>
        <w:gridCol w:w="2952"/>
        <w:gridCol w:w="936"/>
        <w:gridCol w:w="7272"/>
      </w:tblGrid>
      <w:tr>
        <w:trPr>
          <w:tblHeader w:val="true"/>
        </w:trPr>
        <w:tc>
          <w:tcPr>
            <w:tcW w:type="dxa" w:w="3384"/>
            <w:shd w:val="clear" w:color="auto" w:fill="23303F"/>
          </w:tcPr>
          <w:p>
            <w:pPr>
              <w:spacing w:before="30" w:after="30" w:line="240" w:lineRule="auto"/>
            </w:pPr>
            <w:r/>
            <w:r>
              <w:rPr>
                <w:rFonts w:ascii="Calibri" w:hAnsi="Calibri"/>
                <w:b/>
                <w:i w:val="0"/>
                <w:color w:val="FFFFFF"/>
                <w:sz w:val="17"/>
              </w:rPr>
              <w:t>Attribute</w:t>
            </w:r>
          </w:p>
        </w:tc>
        <w:tc>
          <w:tcPr>
            <w:tcW w:type="dxa" w:w="2952"/>
            <w:shd w:val="clear" w:color="auto" w:fill="23303F"/>
          </w:tcPr>
          <w:p>
            <w:pPr>
              <w:spacing w:before="30" w:after="30" w:line="240" w:lineRule="auto"/>
            </w:pPr>
            <w:r/>
            <w:r>
              <w:rPr>
                <w:rFonts w:ascii="Calibri" w:hAnsi="Calibri"/>
                <w:b/>
                <w:i w:val="0"/>
                <w:color w:val="FFFFFF"/>
                <w:sz w:val="17"/>
              </w:rPr>
              <w:t>Data Type</w:t>
            </w:r>
          </w:p>
        </w:tc>
        <w:tc>
          <w:tcPr>
            <w:tcW w:type="dxa" w:w="936"/>
            <w:shd w:val="clear" w:color="auto" w:fill="23303F"/>
          </w:tcPr>
          <w:p>
            <w:pPr>
              <w:spacing w:before="30" w:after="30" w:line="240" w:lineRule="auto"/>
            </w:pPr>
            <w:r/>
            <w:r>
              <w:rPr>
                <w:rFonts w:ascii="Calibri" w:hAnsi="Calibri"/>
                <w:b/>
                <w:i w:val="0"/>
                <w:color w:val="FFFFFF"/>
                <w:sz w:val="17"/>
              </w:rPr>
              <w:t>Key</w:t>
            </w:r>
          </w:p>
        </w:tc>
        <w:tc>
          <w:tcPr>
            <w:tcW w:type="dxa" w:w="7272"/>
            <w:shd w:val="clear" w:color="auto" w:fill="23303F"/>
          </w:tcPr>
          <w:p>
            <w:pPr>
              <w:spacing w:before="30" w:after="30" w:line="240" w:lineRule="auto"/>
            </w:pPr>
            <w:r/>
            <w:r>
              <w:rPr>
                <w:rFonts w:ascii="Calibri" w:hAnsi="Calibri"/>
                <w:b/>
                <w:i w:val="0"/>
                <w:color w:val="FFFFFF"/>
                <w:sz w:val="17"/>
              </w:rPr>
              <w:t>Constraints / Description</w:t>
            </w:r>
          </w:p>
        </w:tc>
      </w:tr>
      <w:tr>
        <w:tc>
          <w:tcPr>
            <w:tcW w:type="dxa" w:w="3384"/>
          </w:tcPr>
          <w:p>
            <w:pPr>
              <w:spacing w:before="30" w:after="30" w:line="240" w:lineRule="auto"/>
            </w:pPr>
            <w:r/>
            <w:r>
              <w:rPr>
                <w:rFonts w:ascii="Consolas" w:hAnsi="Consolas"/>
                <w:b w:val="0"/>
                <w:i w:val="0"/>
                <w:color w:val="1F242B"/>
                <w:sz w:val="17"/>
              </w:rPr>
              <w:t>id</w:t>
            </w:r>
          </w:p>
        </w:tc>
        <w:tc>
          <w:tcPr>
            <w:tcW w:type="dxa" w:w="2952"/>
          </w:tcPr>
          <w:p>
            <w:pPr>
              <w:spacing w:before="30" w:after="30" w:line="240" w:lineRule="auto"/>
            </w:pPr>
            <w:r/>
            <w:r>
              <w:rPr>
                <w:rFonts w:ascii="Consolas" w:hAnsi="Consolas"/>
                <w:b w:val="0"/>
                <w:i w:val="0"/>
                <w:color w:val="1F242B"/>
                <w:sz w:val="17"/>
              </w:rPr>
              <w:t>BigAutoField</w:t>
            </w:r>
          </w:p>
        </w:tc>
        <w:tc>
          <w:tcPr>
            <w:tcW w:type="dxa" w:w="936"/>
          </w:tcPr>
          <w:p>
            <w:pPr>
              <w:spacing w:before="30" w:after="30" w:line="240" w:lineRule="auto"/>
              <w:jc w:val="center"/>
            </w:pPr>
            <w:r/>
            <w:r>
              <w:rPr>
                <w:rFonts w:ascii="Calibri" w:hAnsi="Calibri"/>
                <w:b/>
                <w:i w:val="0"/>
                <w:color w:val="8A6200"/>
                <w:sz w:val="17"/>
              </w:rPr>
              <w:t>PK</w:t>
            </w:r>
          </w:p>
        </w:tc>
        <w:tc>
          <w:tcPr>
            <w:tcW w:type="dxa" w:w="7272"/>
          </w:tcPr>
          <w:p>
            <w:pPr>
              <w:spacing w:before="30" w:after="30" w:line="240" w:lineRule="auto"/>
            </w:pPr>
            <w:r/>
            <w:r>
              <w:rPr>
                <w:rFonts w:ascii="Calibri" w:hAnsi="Calibri"/>
                <w:b w:val="0"/>
                <w:i w:val="0"/>
                <w:color w:val="1F242B"/>
                <w:sz w:val="17"/>
              </w:rPr>
              <w:t>Auto-increment surrogate key.</w:t>
            </w:r>
          </w:p>
        </w:tc>
      </w:tr>
      <w:tr>
        <w:tc>
          <w:tcPr>
            <w:tcW w:type="dxa" w:w="3384"/>
            <w:shd w:val="clear" w:color="auto" w:fill="F2F4F6"/>
          </w:tcPr>
          <w:p>
            <w:pPr>
              <w:spacing w:before="30" w:after="30" w:line="240" w:lineRule="auto"/>
            </w:pPr>
            <w:r/>
            <w:r>
              <w:rPr>
                <w:rFonts w:ascii="Consolas" w:hAnsi="Consolas"/>
                <w:b w:val="0"/>
                <w:i w:val="0"/>
                <w:color w:val="1F242B"/>
                <w:sz w:val="17"/>
              </w:rPr>
              <w:t>student_id</w:t>
            </w:r>
          </w:p>
        </w:tc>
        <w:tc>
          <w:tcPr>
            <w:tcW w:type="dxa" w:w="2952"/>
            <w:shd w:val="clear" w:color="auto" w:fill="F2F4F6"/>
          </w:tcPr>
          <w:p>
            <w:pPr>
              <w:spacing w:before="30" w:after="30" w:line="240" w:lineRule="auto"/>
            </w:pPr>
            <w:r/>
            <w:r>
              <w:rPr>
                <w:rFonts w:ascii="Consolas" w:hAnsi="Consolas"/>
                <w:b w:val="0"/>
                <w:i w:val="0"/>
                <w:color w:val="1F242B"/>
                <w:sz w:val="17"/>
              </w:rPr>
              <w:t>BigInteger</w:t>
            </w:r>
          </w:p>
        </w:tc>
        <w:tc>
          <w:tcPr>
            <w:tcW w:type="dxa" w:w="936"/>
            <w:shd w:val="clear" w:color="auto" w:fill="F2F4F6"/>
          </w:tcPr>
          <w:p>
            <w:pPr>
              <w:spacing w:before="30" w:after="30" w:line="240" w:lineRule="auto"/>
              <w:jc w:val="center"/>
            </w:pPr>
            <w:r/>
            <w:r>
              <w:rPr>
                <w:rFonts w:ascii="Calibri" w:hAnsi="Calibri"/>
                <w:b/>
                <w:i w:val="0"/>
                <w:color w:val="8A6200"/>
                <w:sz w:val="17"/>
              </w:rPr>
              <w:t>FK, U</w:t>
            </w:r>
          </w:p>
        </w:tc>
        <w:tc>
          <w:tcPr>
            <w:tcW w:type="dxa" w:w="7272"/>
            <w:shd w:val="clear" w:color="auto" w:fill="F2F4F6"/>
          </w:tcPr>
          <w:p>
            <w:pPr>
              <w:spacing w:before="30" w:after="30" w:line="240" w:lineRule="auto"/>
            </w:pPr>
            <w:r/>
            <w:r>
              <w:rPr>
                <w:rFonts w:ascii="Calibri" w:hAnsi="Calibri"/>
                <w:b w:val="0"/>
                <w:i w:val="0"/>
                <w:color w:val="1F242B"/>
                <w:sz w:val="17"/>
              </w:rPr>
              <w:t>→ api_studentprofile.id. OneToOne, ON DELETE CASCADE. Reverse: education.</w:t>
            </w:r>
          </w:p>
        </w:tc>
      </w:tr>
      <w:tr>
        <w:tc>
          <w:tcPr>
            <w:tcW w:type="dxa" w:w="3384"/>
          </w:tcPr>
          <w:p>
            <w:pPr>
              <w:spacing w:before="30" w:after="30" w:line="240" w:lineRule="auto"/>
            </w:pPr>
            <w:r/>
            <w:r>
              <w:rPr>
                <w:rFonts w:ascii="Consolas" w:hAnsi="Consolas"/>
                <w:b w:val="0"/>
                <w:i w:val="0"/>
                <w:color w:val="1F242B"/>
                <w:sz w:val="17"/>
              </w:rPr>
              <w:t>elementary</w:t>
            </w:r>
          </w:p>
        </w:tc>
        <w:tc>
          <w:tcPr>
            <w:tcW w:type="dxa" w:w="2952"/>
          </w:tcPr>
          <w:p>
            <w:pPr>
              <w:spacing w:before="30" w:after="30" w:line="240" w:lineRule="auto"/>
            </w:pPr>
            <w:r/>
            <w:r>
              <w:rPr>
                <w:rFonts w:ascii="Consolas" w:hAnsi="Consolas"/>
                <w:b w:val="0"/>
                <w:i w:val="0"/>
                <w:color w:val="1F242B"/>
                <w:sz w:val="17"/>
              </w:rPr>
              <w:t>CharField(200)</w:t>
            </w:r>
          </w:p>
        </w:tc>
        <w:tc>
          <w:tcPr>
            <w:tcW w:type="dxa" w:w="936"/>
          </w:tcPr>
          <w:p>
            <w:pPr>
              <w:spacing w:before="30" w:after="30" w:line="240" w:lineRule="auto"/>
            </w:pPr>
            <w:r/>
            <w:r>
              <w:rPr>
                <w:rFonts w:ascii="Calibri" w:hAnsi="Calibri"/>
                <w:b w:val="0"/>
                <w:i w:val="0"/>
                <w:color w:val="1F242B"/>
                <w:sz w:val="17"/>
              </w:rPr>
            </w:r>
          </w:p>
        </w:tc>
        <w:tc>
          <w:tcPr>
            <w:tcW w:type="dxa" w:w="7272"/>
          </w:tcPr>
          <w:p>
            <w:pPr>
              <w:spacing w:before="30" w:after="30" w:line="240" w:lineRule="auto"/>
            </w:pPr>
            <w:r/>
            <w:r>
              <w:rPr>
                <w:rFonts w:ascii="Calibri" w:hAnsi="Calibri"/>
                <w:b w:val="0"/>
                <w:i w:val="0"/>
                <w:color w:val="1F242B"/>
                <w:sz w:val="17"/>
              </w:rPr>
              <w:t>Blank allowed.</w:t>
            </w:r>
          </w:p>
        </w:tc>
      </w:tr>
      <w:tr>
        <w:tc>
          <w:tcPr>
            <w:tcW w:type="dxa" w:w="3384"/>
            <w:shd w:val="clear" w:color="auto" w:fill="F2F4F6"/>
          </w:tcPr>
          <w:p>
            <w:pPr>
              <w:spacing w:before="30" w:after="30" w:line="240" w:lineRule="auto"/>
            </w:pPr>
            <w:r/>
            <w:r>
              <w:rPr>
                <w:rFonts w:ascii="Consolas" w:hAnsi="Consolas"/>
                <w:b w:val="0"/>
                <w:i w:val="0"/>
                <w:color w:val="1F242B"/>
                <w:sz w:val="17"/>
              </w:rPr>
              <w:t>highschool</w:t>
            </w:r>
          </w:p>
        </w:tc>
        <w:tc>
          <w:tcPr>
            <w:tcW w:type="dxa" w:w="2952"/>
            <w:shd w:val="clear" w:color="auto" w:fill="F2F4F6"/>
          </w:tcPr>
          <w:p>
            <w:pPr>
              <w:spacing w:before="30" w:after="30" w:line="240" w:lineRule="auto"/>
            </w:pPr>
            <w:r/>
            <w:r>
              <w:rPr>
                <w:rFonts w:ascii="Consolas" w:hAnsi="Consolas"/>
                <w:b w:val="0"/>
                <w:i w:val="0"/>
                <w:color w:val="1F242B"/>
                <w:sz w:val="17"/>
              </w:rPr>
              <w:t>CharField(200)</w:t>
            </w:r>
          </w:p>
        </w:tc>
        <w:tc>
          <w:tcPr>
            <w:tcW w:type="dxa" w:w="936"/>
            <w:shd w:val="clear" w:color="auto" w:fill="F2F4F6"/>
          </w:tcPr>
          <w:p>
            <w:pPr>
              <w:spacing w:before="30" w:after="30" w:line="240" w:lineRule="auto"/>
            </w:pPr>
            <w:r/>
            <w:r>
              <w:rPr>
                <w:rFonts w:ascii="Calibri" w:hAnsi="Calibri"/>
                <w:b w:val="0"/>
                <w:i w:val="0"/>
                <w:color w:val="1F242B"/>
                <w:sz w:val="17"/>
              </w:rPr>
            </w:r>
          </w:p>
        </w:tc>
        <w:tc>
          <w:tcPr>
            <w:tcW w:type="dxa" w:w="7272"/>
            <w:shd w:val="clear" w:color="auto" w:fill="F2F4F6"/>
          </w:tcPr>
          <w:p>
            <w:pPr>
              <w:spacing w:before="30" w:after="30" w:line="240" w:lineRule="auto"/>
            </w:pPr>
            <w:r/>
            <w:r>
              <w:rPr>
                <w:rFonts w:ascii="Calibri" w:hAnsi="Calibri"/>
                <w:b w:val="0"/>
                <w:i w:val="0"/>
                <w:color w:val="1F242B"/>
                <w:sz w:val="17"/>
              </w:rPr>
              <w:t>Blank allowed.</w:t>
            </w:r>
          </w:p>
        </w:tc>
      </w:tr>
      <w:tr>
        <w:tc>
          <w:tcPr>
            <w:tcW w:type="dxa" w:w="3384"/>
          </w:tcPr>
          <w:p>
            <w:pPr>
              <w:spacing w:before="30" w:after="30" w:line="240" w:lineRule="auto"/>
            </w:pPr>
            <w:r/>
            <w:r>
              <w:rPr>
                <w:rFonts w:ascii="Consolas" w:hAnsi="Consolas"/>
                <w:b w:val="0"/>
                <w:i w:val="0"/>
                <w:color w:val="1F242B"/>
                <w:sz w:val="17"/>
              </w:rPr>
              <w:t>last_school</w:t>
            </w:r>
          </w:p>
        </w:tc>
        <w:tc>
          <w:tcPr>
            <w:tcW w:type="dxa" w:w="2952"/>
          </w:tcPr>
          <w:p>
            <w:pPr>
              <w:spacing w:before="30" w:after="30" w:line="240" w:lineRule="auto"/>
            </w:pPr>
            <w:r/>
            <w:r>
              <w:rPr>
                <w:rFonts w:ascii="Consolas" w:hAnsi="Consolas"/>
                <w:b w:val="0"/>
                <w:i w:val="0"/>
                <w:color w:val="1F242B"/>
                <w:sz w:val="17"/>
              </w:rPr>
              <w:t>CharField(200)</w:t>
            </w:r>
          </w:p>
        </w:tc>
        <w:tc>
          <w:tcPr>
            <w:tcW w:type="dxa" w:w="936"/>
          </w:tcPr>
          <w:p>
            <w:pPr>
              <w:spacing w:before="30" w:after="30" w:line="240" w:lineRule="auto"/>
            </w:pPr>
            <w:r/>
            <w:r>
              <w:rPr>
                <w:rFonts w:ascii="Calibri" w:hAnsi="Calibri"/>
                <w:b w:val="0"/>
                <w:i w:val="0"/>
                <w:color w:val="1F242B"/>
                <w:sz w:val="17"/>
              </w:rPr>
            </w:r>
          </w:p>
        </w:tc>
        <w:tc>
          <w:tcPr>
            <w:tcW w:type="dxa" w:w="7272"/>
          </w:tcPr>
          <w:p>
            <w:pPr>
              <w:spacing w:before="30" w:after="30" w:line="240" w:lineRule="auto"/>
            </w:pPr>
            <w:r/>
            <w:r>
              <w:rPr>
                <w:rFonts w:ascii="Calibri" w:hAnsi="Calibri"/>
                <w:b w:val="0"/>
                <w:i w:val="0"/>
                <w:color w:val="1F242B"/>
                <w:sz w:val="17"/>
              </w:rPr>
              <w:t>Blank allowed.</w:t>
            </w:r>
          </w:p>
        </w:tc>
      </w:tr>
    </w:tbl>
    <w:p>
      <w:pPr>
        <w:spacing w:after="0"/>
      </w:pPr>
    </w:p>
    <w:p>
      <w:pPr>
        <w:pStyle w:val="Heading2"/>
        <w:spacing w:before="260" w:after="60"/>
      </w:pPr>
      <w:r>
        <w:rPr>
          <w:rFonts w:ascii="Calibri" w:hAnsi="Calibri"/>
          <w:b/>
          <w:color w:val="23303F"/>
          <w:sz w:val="23"/>
        </w:rPr>
        <w:t>2.8  FamilyBackground</w:t>
      </w:r>
    </w:p>
    <w:p>
      <w:pPr>
        <w:spacing w:before="0" w:after="80"/>
      </w:pPr>
      <w:r>
        <w:rPr>
          <w:rFonts w:ascii="Calibri" w:hAnsi="Calibri"/>
          <w:b w:val="0"/>
          <w:i/>
          <w:color w:val="555F6B"/>
          <w:sz w:val="17"/>
        </w:rPr>
        <w:t>The parents' names and work. Names are stored in parts because agency forms ask for them separately and a combined name cannot be split back reliably.</w:t>
      </w:r>
    </w:p>
    <w:p>
      <w:pPr>
        <w:spacing w:before="0" w:after="60"/>
      </w:pPr>
      <w:r>
        <w:rPr>
          <w:rFonts w:ascii="Consolas" w:hAnsi="Consolas"/>
          <w:b w:val="0"/>
          <w:i w:val="0"/>
          <w:color w:val="6B7480"/>
          <w:sz w:val="16"/>
        </w:rPr>
        <w:t>Table: api_familybackground</w:t>
      </w:r>
    </w:p>
    <w:tbl>
      <w:tblPr>
        <w:tblW w:type="auto" w:w="0"/>
        <w:jc w:val="left"/>
        <w:tblLayout w:type="fixed"/>
        <w:tblLook w:firstColumn="1" w:firstRow="1" w:lastColumn="0" w:lastRow="0" w:noHBand="0" w:noVBand="1" w:val="04A0"/>
        <w:tblBorders>
          <w:top w:val="single" w:sz="4" w:space="0" w:color="C3CAD2"/>
          <w:left w:val="single" w:sz="4" w:space="0" w:color="C3CAD2"/>
          <w:bottom w:val="single" w:sz="4" w:space="0" w:color="C3CAD2"/>
          <w:right w:val="single" w:sz="4" w:space="0" w:color="C3CAD2"/>
          <w:insideH w:val="single" w:sz="4" w:space="0" w:color="C3CAD2"/>
          <w:insideV w:val="single" w:sz="4" w:space="0" w:color="C3CAD2"/>
        </w:tblBorders>
        <w:tblCellMar>
          <w:top w:w="40" w:type="dxa"/>
          <w:left w:w="80" w:type="dxa"/>
          <w:bottom w:w="40" w:type="dxa"/>
          <w:right w:w="80" w:type="dxa"/>
        </w:tblCellMar>
      </w:tblPr>
      <w:tblGrid>
        <w:gridCol w:w="3384"/>
        <w:gridCol w:w="2952"/>
        <w:gridCol w:w="936"/>
        <w:gridCol w:w="7272"/>
      </w:tblGrid>
      <w:tr>
        <w:trPr>
          <w:tblHeader w:val="true"/>
        </w:trPr>
        <w:tc>
          <w:tcPr>
            <w:tcW w:type="dxa" w:w="3384"/>
            <w:shd w:val="clear" w:color="auto" w:fill="23303F"/>
          </w:tcPr>
          <w:p>
            <w:pPr>
              <w:spacing w:before="30" w:after="30" w:line="240" w:lineRule="auto"/>
            </w:pPr>
            <w:r/>
            <w:r>
              <w:rPr>
                <w:rFonts w:ascii="Calibri" w:hAnsi="Calibri"/>
                <w:b/>
                <w:i w:val="0"/>
                <w:color w:val="FFFFFF"/>
                <w:sz w:val="17"/>
              </w:rPr>
              <w:t>Attribute</w:t>
            </w:r>
          </w:p>
        </w:tc>
        <w:tc>
          <w:tcPr>
            <w:tcW w:type="dxa" w:w="2952"/>
            <w:shd w:val="clear" w:color="auto" w:fill="23303F"/>
          </w:tcPr>
          <w:p>
            <w:pPr>
              <w:spacing w:before="30" w:after="30" w:line="240" w:lineRule="auto"/>
            </w:pPr>
            <w:r/>
            <w:r>
              <w:rPr>
                <w:rFonts w:ascii="Calibri" w:hAnsi="Calibri"/>
                <w:b/>
                <w:i w:val="0"/>
                <w:color w:val="FFFFFF"/>
                <w:sz w:val="17"/>
              </w:rPr>
              <w:t>Data Type</w:t>
            </w:r>
          </w:p>
        </w:tc>
        <w:tc>
          <w:tcPr>
            <w:tcW w:type="dxa" w:w="936"/>
            <w:shd w:val="clear" w:color="auto" w:fill="23303F"/>
          </w:tcPr>
          <w:p>
            <w:pPr>
              <w:spacing w:before="30" w:after="30" w:line="240" w:lineRule="auto"/>
            </w:pPr>
            <w:r/>
            <w:r>
              <w:rPr>
                <w:rFonts w:ascii="Calibri" w:hAnsi="Calibri"/>
                <w:b/>
                <w:i w:val="0"/>
                <w:color w:val="FFFFFF"/>
                <w:sz w:val="17"/>
              </w:rPr>
              <w:t>Key</w:t>
            </w:r>
          </w:p>
        </w:tc>
        <w:tc>
          <w:tcPr>
            <w:tcW w:type="dxa" w:w="7272"/>
            <w:shd w:val="clear" w:color="auto" w:fill="23303F"/>
          </w:tcPr>
          <w:p>
            <w:pPr>
              <w:spacing w:before="30" w:after="30" w:line="240" w:lineRule="auto"/>
            </w:pPr>
            <w:r/>
            <w:r>
              <w:rPr>
                <w:rFonts w:ascii="Calibri" w:hAnsi="Calibri"/>
                <w:b/>
                <w:i w:val="0"/>
                <w:color w:val="FFFFFF"/>
                <w:sz w:val="17"/>
              </w:rPr>
              <w:t>Constraints / Description</w:t>
            </w:r>
          </w:p>
        </w:tc>
      </w:tr>
      <w:tr>
        <w:tc>
          <w:tcPr>
            <w:tcW w:type="dxa" w:w="3384"/>
          </w:tcPr>
          <w:p>
            <w:pPr>
              <w:spacing w:before="30" w:after="30" w:line="240" w:lineRule="auto"/>
            </w:pPr>
            <w:r/>
            <w:r>
              <w:rPr>
                <w:rFonts w:ascii="Consolas" w:hAnsi="Consolas"/>
                <w:b w:val="0"/>
                <w:i w:val="0"/>
                <w:color w:val="1F242B"/>
                <w:sz w:val="17"/>
              </w:rPr>
              <w:t>id</w:t>
            </w:r>
          </w:p>
        </w:tc>
        <w:tc>
          <w:tcPr>
            <w:tcW w:type="dxa" w:w="2952"/>
          </w:tcPr>
          <w:p>
            <w:pPr>
              <w:spacing w:before="30" w:after="30" w:line="240" w:lineRule="auto"/>
            </w:pPr>
            <w:r/>
            <w:r>
              <w:rPr>
                <w:rFonts w:ascii="Consolas" w:hAnsi="Consolas"/>
                <w:b w:val="0"/>
                <w:i w:val="0"/>
                <w:color w:val="1F242B"/>
                <w:sz w:val="17"/>
              </w:rPr>
              <w:t>BigAutoField</w:t>
            </w:r>
          </w:p>
        </w:tc>
        <w:tc>
          <w:tcPr>
            <w:tcW w:type="dxa" w:w="936"/>
          </w:tcPr>
          <w:p>
            <w:pPr>
              <w:spacing w:before="30" w:after="30" w:line="240" w:lineRule="auto"/>
              <w:jc w:val="center"/>
            </w:pPr>
            <w:r/>
            <w:r>
              <w:rPr>
                <w:rFonts w:ascii="Calibri" w:hAnsi="Calibri"/>
                <w:b/>
                <w:i w:val="0"/>
                <w:color w:val="8A6200"/>
                <w:sz w:val="17"/>
              </w:rPr>
              <w:t>PK</w:t>
            </w:r>
          </w:p>
        </w:tc>
        <w:tc>
          <w:tcPr>
            <w:tcW w:type="dxa" w:w="7272"/>
          </w:tcPr>
          <w:p>
            <w:pPr>
              <w:spacing w:before="30" w:after="30" w:line="240" w:lineRule="auto"/>
            </w:pPr>
            <w:r/>
            <w:r>
              <w:rPr>
                <w:rFonts w:ascii="Calibri" w:hAnsi="Calibri"/>
                <w:b w:val="0"/>
                <w:i w:val="0"/>
                <w:color w:val="1F242B"/>
                <w:sz w:val="17"/>
              </w:rPr>
              <w:t>Auto-increment surrogate key.</w:t>
            </w:r>
          </w:p>
        </w:tc>
      </w:tr>
      <w:tr>
        <w:tc>
          <w:tcPr>
            <w:tcW w:type="dxa" w:w="3384"/>
            <w:shd w:val="clear" w:color="auto" w:fill="F2F4F6"/>
          </w:tcPr>
          <w:p>
            <w:pPr>
              <w:spacing w:before="30" w:after="30" w:line="240" w:lineRule="auto"/>
            </w:pPr>
            <w:r/>
            <w:r>
              <w:rPr>
                <w:rFonts w:ascii="Consolas" w:hAnsi="Consolas"/>
                <w:b w:val="0"/>
                <w:i w:val="0"/>
                <w:color w:val="1F242B"/>
                <w:sz w:val="17"/>
              </w:rPr>
              <w:t>student_id</w:t>
            </w:r>
          </w:p>
        </w:tc>
        <w:tc>
          <w:tcPr>
            <w:tcW w:type="dxa" w:w="2952"/>
            <w:shd w:val="clear" w:color="auto" w:fill="F2F4F6"/>
          </w:tcPr>
          <w:p>
            <w:pPr>
              <w:spacing w:before="30" w:after="30" w:line="240" w:lineRule="auto"/>
            </w:pPr>
            <w:r/>
            <w:r>
              <w:rPr>
                <w:rFonts w:ascii="Consolas" w:hAnsi="Consolas"/>
                <w:b w:val="0"/>
                <w:i w:val="0"/>
                <w:color w:val="1F242B"/>
                <w:sz w:val="17"/>
              </w:rPr>
              <w:t>BigInteger</w:t>
            </w:r>
          </w:p>
        </w:tc>
        <w:tc>
          <w:tcPr>
            <w:tcW w:type="dxa" w:w="936"/>
            <w:shd w:val="clear" w:color="auto" w:fill="F2F4F6"/>
          </w:tcPr>
          <w:p>
            <w:pPr>
              <w:spacing w:before="30" w:after="30" w:line="240" w:lineRule="auto"/>
              <w:jc w:val="center"/>
            </w:pPr>
            <w:r/>
            <w:r>
              <w:rPr>
                <w:rFonts w:ascii="Calibri" w:hAnsi="Calibri"/>
                <w:b/>
                <w:i w:val="0"/>
                <w:color w:val="8A6200"/>
                <w:sz w:val="17"/>
              </w:rPr>
              <w:t>FK, U</w:t>
            </w:r>
          </w:p>
        </w:tc>
        <w:tc>
          <w:tcPr>
            <w:tcW w:type="dxa" w:w="7272"/>
            <w:shd w:val="clear" w:color="auto" w:fill="F2F4F6"/>
          </w:tcPr>
          <w:p>
            <w:pPr>
              <w:spacing w:before="30" w:after="30" w:line="240" w:lineRule="auto"/>
            </w:pPr>
            <w:r/>
            <w:r>
              <w:rPr>
                <w:rFonts w:ascii="Calibri" w:hAnsi="Calibri"/>
                <w:b w:val="0"/>
                <w:i w:val="0"/>
                <w:color w:val="1F242B"/>
                <w:sz w:val="17"/>
              </w:rPr>
              <w:t>→ api_studentprofile.id. OneToOne, ON DELETE CASCADE. Reverse: family.</w:t>
            </w:r>
          </w:p>
        </w:tc>
      </w:tr>
      <w:tr>
        <w:tc>
          <w:tcPr>
            <w:tcW w:type="dxa" w:w="3384"/>
          </w:tcPr>
          <w:p>
            <w:pPr>
              <w:spacing w:before="30" w:after="30" w:line="240" w:lineRule="auto"/>
            </w:pPr>
            <w:r/>
            <w:r>
              <w:rPr>
                <w:rFonts w:ascii="Consolas" w:hAnsi="Consolas"/>
                <w:b w:val="0"/>
                <w:i w:val="0"/>
                <w:color w:val="1F242B"/>
                <w:sz w:val="17"/>
              </w:rPr>
              <w:t>father_last_name</w:t>
            </w:r>
          </w:p>
        </w:tc>
        <w:tc>
          <w:tcPr>
            <w:tcW w:type="dxa" w:w="2952"/>
          </w:tcPr>
          <w:p>
            <w:pPr>
              <w:spacing w:before="30" w:after="30" w:line="240" w:lineRule="auto"/>
            </w:pPr>
            <w:r/>
            <w:r>
              <w:rPr>
                <w:rFonts w:ascii="Consolas" w:hAnsi="Consolas"/>
                <w:b w:val="0"/>
                <w:i w:val="0"/>
                <w:color w:val="1F242B"/>
                <w:sz w:val="17"/>
              </w:rPr>
              <w:t>CharField(100)</w:t>
            </w:r>
          </w:p>
        </w:tc>
        <w:tc>
          <w:tcPr>
            <w:tcW w:type="dxa" w:w="936"/>
          </w:tcPr>
          <w:p>
            <w:pPr>
              <w:spacing w:before="30" w:after="30" w:line="240" w:lineRule="auto"/>
            </w:pPr>
            <w:r/>
            <w:r>
              <w:rPr>
                <w:rFonts w:ascii="Calibri" w:hAnsi="Calibri"/>
                <w:b w:val="0"/>
                <w:i w:val="0"/>
                <w:color w:val="1F242B"/>
                <w:sz w:val="17"/>
              </w:rPr>
            </w:r>
          </w:p>
        </w:tc>
        <w:tc>
          <w:tcPr>
            <w:tcW w:type="dxa" w:w="7272"/>
          </w:tcPr>
          <w:p>
            <w:pPr>
              <w:spacing w:before="30" w:after="30" w:line="240" w:lineRule="auto"/>
            </w:pPr>
            <w:r/>
            <w:r>
              <w:rPr>
                <w:rFonts w:ascii="Calibri" w:hAnsi="Calibri"/>
                <w:b w:val="0"/>
                <w:i w:val="0"/>
                <w:color w:val="1F242B"/>
                <w:sz w:val="17"/>
              </w:rPr>
              <w:t>Blank allowed.</w:t>
            </w:r>
          </w:p>
        </w:tc>
      </w:tr>
      <w:tr>
        <w:tc>
          <w:tcPr>
            <w:tcW w:type="dxa" w:w="3384"/>
            <w:shd w:val="clear" w:color="auto" w:fill="F2F4F6"/>
          </w:tcPr>
          <w:p>
            <w:pPr>
              <w:spacing w:before="30" w:after="30" w:line="240" w:lineRule="auto"/>
            </w:pPr>
            <w:r/>
            <w:r>
              <w:rPr>
                <w:rFonts w:ascii="Consolas" w:hAnsi="Consolas"/>
                <w:b w:val="0"/>
                <w:i w:val="0"/>
                <w:color w:val="1F242B"/>
                <w:sz w:val="17"/>
              </w:rPr>
              <w:t>father_first_name</w:t>
            </w:r>
          </w:p>
        </w:tc>
        <w:tc>
          <w:tcPr>
            <w:tcW w:type="dxa" w:w="2952"/>
            <w:shd w:val="clear" w:color="auto" w:fill="F2F4F6"/>
          </w:tcPr>
          <w:p>
            <w:pPr>
              <w:spacing w:before="30" w:after="30" w:line="240" w:lineRule="auto"/>
            </w:pPr>
            <w:r/>
            <w:r>
              <w:rPr>
                <w:rFonts w:ascii="Consolas" w:hAnsi="Consolas"/>
                <w:b w:val="0"/>
                <w:i w:val="0"/>
                <w:color w:val="1F242B"/>
                <w:sz w:val="17"/>
              </w:rPr>
              <w:t>CharField(100)</w:t>
            </w:r>
          </w:p>
        </w:tc>
        <w:tc>
          <w:tcPr>
            <w:tcW w:type="dxa" w:w="936"/>
            <w:shd w:val="clear" w:color="auto" w:fill="F2F4F6"/>
          </w:tcPr>
          <w:p>
            <w:pPr>
              <w:spacing w:before="30" w:after="30" w:line="240" w:lineRule="auto"/>
            </w:pPr>
            <w:r/>
            <w:r>
              <w:rPr>
                <w:rFonts w:ascii="Calibri" w:hAnsi="Calibri"/>
                <w:b w:val="0"/>
                <w:i w:val="0"/>
                <w:color w:val="1F242B"/>
                <w:sz w:val="17"/>
              </w:rPr>
            </w:r>
          </w:p>
        </w:tc>
        <w:tc>
          <w:tcPr>
            <w:tcW w:type="dxa" w:w="7272"/>
            <w:shd w:val="clear" w:color="auto" w:fill="F2F4F6"/>
          </w:tcPr>
          <w:p>
            <w:pPr>
              <w:spacing w:before="30" w:after="30" w:line="240" w:lineRule="auto"/>
            </w:pPr>
            <w:r/>
            <w:r>
              <w:rPr>
                <w:rFonts w:ascii="Calibri" w:hAnsi="Calibri"/>
                <w:b w:val="0"/>
                <w:i w:val="0"/>
                <w:color w:val="1F242B"/>
                <w:sz w:val="17"/>
              </w:rPr>
              <w:t>Blank allowed.</w:t>
            </w:r>
          </w:p>
        </w:tc>
      </w:tr>
      <w:tr>
        <w:tc>
          <w:tcPr>
            <w:tcW w:type="dxa" w:w="3384"/>
          </w:tcPr>
          <w:p>
            <w:pPr>
              <w:spacing w:before="30" w:after="30" w:line="240" w:lineRule="auto"/>
            </w:pPr>
            <w:r/>
            <w:r>
              <w:rPr>
                <w:rFonts w:ascii="Consolas" w:hAnsi="Consolas"/>
                <w:b w:val="0"/>
                <w:i w:val="0"/>
                <w:color w:val="1F242B"/>
                <w:sz w:val="17"/>
              </w:rPr>
              <w:t>father_middle_name</w:t>
            </w:r>
          </w:p>
        </w:tc>
        <w:tc>
          <w:tcPr>
            <w:tcW w:type="dxa" w:w="2952"/>
          </w:tcPr>
          <w:p>
            <w:pPr>
              <w:spacing w:before="30" w:after="30" w:line="240" w:lineRule="auto"/>
            </w:pPr>
            <w:r/>
            <w:r>
              <w:rPr>
                <w:rFonts w:ascii="Consolas" w:hAnsi="Consolas"/>
                <w:b w:val="0"/>
                <w:i w:val="0"/>
                <w:color w:val="1F242B"/>
                <w:sz w:val="17"/>
              </w:rPr>
              <w:t>CharField(100)</w:t>
            </w:r>
          </w:p>
        </w:tc>
        <w:tc>
          <w:tcPr>
            <w:tcW w:type="dxa" w:w="936"/>
          </w:tcPr>
          <w:p>
            <w:pPr>
              <w:spacing w:before="30" w:after="30" w:line="240" w:lineRule="auto"/>
            </w:pPr>
            <w:r/>
            <w:r>
              <w:rPr>
                <w:rFonts w:ascii="Calibri" w:hAnsi="Calibri"/>
                <w:b w:val="0"/>
                <w:i w:val="0"/>
                <w:color w:val="1F242B"/>
                <w:sz w:val="17"/>
              </w:rPr>
            </w:r>
          </w:p>
        </w:tc>
        <w:tc>
          <w:tcPr>
            <w:tcW w:type="dxa" w:w="7272"/>
          </w:tcPr>
          <w:p>
            <w:pPr>
              <w:spacing w:before="30" w:after="30" w:line="240" w:lineRule="auto"/>
            </w:pPr>
            <w:r/>
            <w:r>
              <w:rPr>
                <w:rFonts w:ascii="Calibri" w:hAnsi="Calibri"/>
                <w:b w:val="0"/>
                <w:i w:val="0"/>
                <w:color w:val="1F242B"/>
                <w:sz w:val="17"/>
              </w:rPr>
              <w:t>Blank allowed.</w:t>
            </w:r>
          </w:p>
        </w:tc>
      </w:tr>
      <w:tr>
        <w:tc>
          <w:tcPr>
            <w:tcW w:type="dxa" w:w="3384"/>
            <w:shd w:val="clear" w:color="auto" w:fill="F2F4F6"/>
          </w:tcPr>
          <w:p>
            <w:pPr>
              <w:spacing w:before="30" w:after="30" w:line="240" w:lineRule="auto"/>
            </w:pPr>
            <w:r/>
            <w:r>
              <w:rPr>
                <w:rFonts w:ascii="Consolas" w:hAnsi="Consolas"/>
                <w:b w:val="0"/>
                <w:i w:val="0"/>
                <w:color w:val="1F242B"/>
                <w:sz w:val="17"/>
              </w:rPr>
              <w:t>father_occupation</w:t>
            </w:r>
          </w:p>
        </w:tc>
        <w:tc>
          <w:tcPr>
            <w:tcW w:type="dxa" w:w="2952"/>
            <w:shd w:val="clear" w:color="auto" w:fill="F2F4F6"/>
          </w:tcPr>
          <w:p>
            <w:pPr>
              <w:spacing w:before="30" w:after="30" w:line="240" w:lineRule="auto"/>
            </w:pPr>
            <w:r/>
            <w:r>
              <w:rPr>
                <w:rFonts w:ascii="Consolas" w:hAnsi="Consolas"/>
                <w:b w:val="0"/>
                <w:i w:val="0"/>
                <w:color w:val="1F242B"/>
                <w:sz w:val="17"/>
              </w:rPr>
              <w:t>CharField(200)</w:t>
            </w:r>
          </w:p>
        </w:tc>
        <w:tc>
          <w:tcPr>
            <w:tcW w:type="dxa" w:w="936"/>
            <w:shd w:val="clear" w:color="auto" w:fill="F2F4F6"/>
          </w:tcPr>
          <w:p>
            <w:pPr>
              <w:spacing w:before="30" w:after="30" w:line="240" w:lineRule="auto"/>
            </w:pPr>
            <w:r/>
            <w:r>
              <w:rPr>
                <w:rFonts w:ascii="Calibri" w:hAnsi="Calibri"/>
                <w:b w:val="0"/>
                <w:i w:val="0"/>
                <w:color w:val="1F242B"/>
                <w:sz w:val="17"/>
              </w:rPr>
            </w:r>
          </w:p>
        </w:tc>
        <w:tc>
          <w:tcPr>
            <w:tcW w:type="dxa" w:w="7272"/>
            <w:shd w:val="clear" w:color="auto" w:fill="F2F4F6"/>
          </w:tcPr>
          <w:p>
            <w:pPr>
              <w:spacing w:before="30" w:after="30" w:line="240" w:lineRule="auto"/>
            </w:pPr>
            <w:r/>
            <w:r>
              <w:rPr>
                <w:rFonts w:ascii="Calibri" w:hAnsi="Calibri"/>
                <w:b w:val="0"/>
                <w:i w:val="0"/>
                <w:color w:val="1F242B"/>
                <w:sz w:val="17"/>
              </w:rPr>
              <w:t>Blank allowed.</w:t>
            </w:r>
          </w:p>
        </w:tc>
      </w:tr>
      <w:tr>
        <w:tc>
          <w:tcPr>
            <w:tcW w:type="dxa" w:w="3384"/>
          </w:tcPr>
          <w:p>
            <w:pPr>
              <w:spacing w:before="30" w:after="30" w:line="240" w:lineRule="auto"/>
            </w:pPr>
            <w:r/>
            <w:r>
              <w:rPr>
                <w:rFonts w:ascii="Consolas" w:hAnsi="Consolas"/>
                <w:b w:val="0"/>
                <w:i w:val="0"/>
                <w:color w:val="1F242B"/>
                <w:sz w:val="17"/>
              </w:rPr>
              <w:t>mother_last_name</w:t>
            </w:r>
          </w:p>
        </w:tc>
        <w:tc>
          <w:tcPr>
            <w:tcW w:type="dxa" w:w="2952"/>
          </w:tcPr>
          <w:p>
            <w:pPr>
              <w:spacing w:before="30" w:after="30" w:line="240" w:lineRule="auto"/>
            </w:pPr>
            <w:r/>
            <w:r>
              <w:rPr>
                <w:rFonts w:ascii="Consolas" w:hAnsi="Consolas"/>
                <w:b w:val="0"/>
                <w:i w:val="0"/>
                <w:color w:val="1F242B"/>
                <w:sz w:val="17"/>
              </w:rPr>
              <w:t>CharField(100)</w:t>
            </w:r>
          </w:p>
        </w:tc>
        <w:tc>
          <w:tcPr>
            <w:tcW w:type="dxa" w:w="936"/>
          </w:tcPr>
          <w:p>
            <w:pPr>
              <w:spacing w:before="30" w:after="30" w:line="240" w:lineRule="auto"/>
            </w:pPr>
            <w:r/>
            <w:r>
              <w:rPr>
                <w:rFonts w:ascii="Calibri" w:hAnsi="Calibri"/>
                <w:b w:val="0"/>
                <w:i w:val="0"/>
                <w:color w:val="1F242B"/>
                <w:sz w:val="17"/>
              </w:rPr>
            </w:r>
          </w:p>
        </w:tc>
        <w:tc>
          <w:tcPr>
            <w:tcW w:type="dxa" w:w="7272"/>
          </w:tcPr>
          <w:p>
            <w:pPr>
              <w:spacing w:before="30" w:after="30" w:line="240" w:lineRule="auto"/>
            </w:pPr>
            <w:r/>
            <w:r>
              <w:rPr>
                <w:rFonts w:ascii="Calibri" w:hAnsi="Calibri"/>
                <w:b w:val="0"/>
                <w:i w:val="0"/>
                <w:color w:val="1F242B"/>
                <w:sz w:val="17"/>
              </w:rPr>
              <w:t>Blank allowed.</w:t>
            </w:r>
          </w:p>
        </w:tc>
      </w:tr>
      <w:tr>
        <w:tc>
          <w:tcPr>
            <w:tcW w:type="dxa" w:w="3384"/>
            <w:shd w:val="clear" w:color="auto" w:fill="F2F4F6"/>
          </w:tcPr>
          <w:p>
            <w:pPr>
              <w:spacing w:before="30" w:after="30" w:line="240" w:lineRule="auto"/>
            </w:pPr>
            <w:r/>
            <w:r>
              <w:rPr>
                <w:rFonts w:ascii="Consolas" w:hAnsi="Consolas"/>
                <w:b w:val="0"/>
                <w:i w:val="0"/>
                <w:color w:val="1F242B"/>
                <w:sz w:val="17"/>
              </w:rPr>
              <w:t>mother_first_name</w:t>
            </w:r>
          </w:p>
        </w:tc>
        <w:tc>
          <w:tcPr>
            <w:tcW w:type="dxa" w:w="2952"/>
            <w:shd w:val="clear" w:color="auto" w:fill="F2F4F6"/>
          </w:tcPr>
          <w:p>
            <w:pPr>
              <w:spacing w:before="30" w:after="30" w:line="240" w:lineRule="auto"/>
            </w:pPr>
            <w:r/>
            <w:r>
              <w:rPr>
                <w:rFonts w:ascii="Consolas" w:hAnsi="Consolas"/>
                <w:b w:val="0"/>
                <w:i w:val="0"/>
                <w:color w:val="1F242B"/>
                <w:sz w:val="17"/>
              </w:rPr>
              <w:t>CharField(100)</w:t>
            </w:r>
          </w:p>
        </w:tc>
        <w:tc>
          <w:tcPr>
            <w:tcW w:type="dxa" w:w="936"/>
            <w:shd w:val="clear" w:color="auto" w:fill="F2F4F6"/>
          </w:tcPr>
          <w:p>
            <w:pPr>
              <w:spacing w:before="30" w:after="30" w:line="240" w:lineRule="auto"/>
            </w:pPr>
            <w:r/>
            <w:r>
              <w:rPr>
                <w:rFonts w:ascii="Calibri" w:hAnsi="Calibri"/>
                <w:b w:val="0"/>
                <w:i w:val="0"/>
                <w:color w:val="1F242B"/>
                <w:sz w:val="17"/>
              </w:rPr>
            </w:r>
          </w:p>
        </w:tc>
        <w:tc>
          <w:tcPr>
            <w:tcW w:type="dxa" w:w="7272"/>
            <w:shd w:val="clear" w:color="auto" w:fill="F2F4F6"/>
          </w:tcPr>
          <w:p>
            <w:pPr>
              <w:spacing w:before="30" w:after="30" w:line="240" w:lineRule="auto"/>
            </w:pPr>
            <w:r/>
            <w:r>
              <w:rPr>
                <w:rFonts w:ascii="Calibri" w:hAnsi="Calibri"/>
                <w:b w:val="0"/>
                <w:i w:val="0"/>
                <w:color w:val="1F242B"/>
                <w:sz w:val="17"/>
              </w:rPr>
              <w:t>Blank allowed.</w:t>
            </w:r>
          </w:p>
        </w:tc>
      </w:tr>
      <w:tr>
        <w:tc>
          <w:tcPr>
            <w:tcW w:type="dxa" w:w="3384"/>
          </w:tcPr>
          <w:p>
            <w:pPr>
              <w:spacing w:before="30" w:after="30" w:line="240" w:lineRule="auto"/>
            </w:pPr>
            <w:r/>
            <w:r>
              <w:rPr>
                <w:rFonts w:ascii="Consolas" w:hAnsi="Consolas"/>
                <w:b w:val="0"/>
                <w:i w:val="0"/>
                <w:color w:val="1F242B"/>
                <w:sz w:val="17"/>
              </w:rPr>
              <w:t>mother_middle_name</w:t>
            </w:r>
          </w:p>
        </w:tc>
        <w:tc>
          <w:tcPr>
            <w:tcW w:type="dxa" w:w="2952"/>
          </w:tcPr>
          <w:p>
            <w:pPr>
              <w:spacing w:before="30" w:after="30" w:line="240" w:lineRule="auto"/>
            </w:pPr>
            <w:r/>
            <w:r>
              <w:rPr>
                <w:rFonts w:ascii="Consolas" w:hAnsi="Consolas"/>
                <w:b w:val="0"/>
                <w:i w:val="0"/>
                <w:color w:val="1F242B"/>
                <w:sz w:val="17"/>
              </w:rPr>
              <w:t>CharField(100)</w:t>
            </w:r>
          </w:p>
        </w:tc>
        <w:tc>
          <w:tcPr>
            <w:tcW w:type="dxa" w:w="936"/>
          </w:tcPr>
          <w:p>
            <w:pPr>
              <w:spacing w:before="30" w:after="30" w:line="240" w:lineRule="auto"/>
            </w:pPr>
            <w:r/>
            <w:r>
              <w:rPr>
                <w:rFonts w:ascii="Calibri" w:hAnsi="Calibri"/>
                <w:b w:val="0"/>
                <w:i w:val="0"/>
                <w:color w:val="1F242B"/>
                <w:sz w:val="17"/>
              </w:rPr>
            </w:r>
          </w:p>
        </w:tc>
        <w:tc>
          <w:tcPr>
            <w:tcW w:type="dxa" w:w="7272"/>
          </w:tcPr>
          <w:p>
            <w:pPr>
              <w:spacing w:before="30" w:after="30" w:line="240" w:lineRule="auto"/>
            </w:pPr>
            <w:r/>
            <w:r>
              <w:rPr>
                <w:rFonts w:ascii="Calibri" w:hAnsi="Calibri"/>
                <w:b w:val="0"/>
                <w:i w:val="0"/>
                <w:color w:val="1F242B"/>
                <w:sz w:val="17"/>
              </w:rPr>
              <w:t>Blank allowed.</w:t>
            </w:r>
          </w:p>
        </w:tc>
      </w:tr>
      <w:tr>
        <w:tc>
          <w:tcPr>
            <w:tcW w:type="dxa" w:w="3384"/>
            <w:shd w:val="clear" w:color="auto" w:fill="F2F4F6"/>
          </w:tcPr>
          <w:p>
            <w:pPr>
              <w:spacing w:before="30" w:after="30" w:line="240" w:lineRule="auto"/>
            </w:pPr>
            <w:r/>
            <w:r>
              <w:rPr>
                <w:rFonts w:ascii="Consolas" w:hAnsi="Consolas"/>
                <w:b w:val="0"/>
                <w:i w:val="0"/>
                <w:color w:val="1F242B"/>
                <w:sz w:val="17"/>
              </w:rPr>
              <w:t>mother_occupation</w:t>
            </w:r>
          </w:p>
        </w:tc>
        <w:tc>
          <w:tcPr>
            <w:tcW w:type="dxa" w:w="2952"/>
            <w:shd w:val="clear" w:color="auto" w:fill="F2F4F6"/>
          </w:tcPr>
          <w:p>
            <w:pPr>
              <w:spacing w:before="30" w:after="30" w:line="240" w:lineRule="auto"/>
            </w:pPr>
            <w:r/>
            <w:r>
              <w:rPr>
                <w:rFonts w:ascii="Consolas" w:hAnsi="Consolas"/>
                <w:b w:val="0"/>
                <w:i w:val="0"/>
                <w:color w:val="1F242B"/>
                <w:sz w:val="17"/>
              </w:rPr>
              <w:t>CharField(200)</w:t>
            </w:r>
          </w:p>
        </w:tc>
        <w:tc>
          <w:tcPr>
            <w:tcW w:type="dxa" w:w="936"/>
            <w:shd w:val="clear" w:color="auto" w:fill="F2F4F6"/>
          </w:tcPr>
          <w:p>
            <w:pPr>
              <w:spacing w:before="30" w:after="30" w:line="240" w:lineRule="auto"/>
            </w:pPr>
            <w:r/>
            <w:r>
              <w:rPr>
                <w:rFonts w:ascii="Calibri" w:hAnsi="Calibri"/>
                <w:b w:val="0"/>
                <w:i w:val="0"/>
                <w:color w:val="1F242B"/>
                <w:sz w:val="17"/>
              </w:rPr>
            </w:r>
          </w:p>
        </w:tc>
        <w:tc>
          <w:tcPr>
            <w:tcW w:type="dxa" w:w="7272"/>
            <w:shd w:val="clear" w:color="auto" w:fill="F2F4F6"/>
          </w:tcPr>
          <w:p>
            <w:pPr>
              <w:spacing w:before="30" w:after="30" w:line="240" w:lineRule="auto"/>
            </w:pPr>
            <w:r/>
            <w:r>
              <w:rPr>
                <w:rFonts w:ascii="Calibri" w:hAnsi="Calibri"/>
                <w:b w:val="0"/>
                <w:i w:val="0"/>
                <w:color w:val="1F242B"/>
                <w:sz w:val="17"/>
              </w:rPr>
              <w:t>Blank allowed.</w:t>
            </w:r>
          </w:p>
        </w:tc>
      </w:tr>
    </w:tbl>
    <w:p>
      <w:pPr>
        <w:spacing w:after="0"/>
      </w:pPr>
    </w:p>
    <w:p>
      <w:pPr>
        <w:pStyle w:val="Heading1"/>
        <w:spacing w:before="320" w:after="40"/>
      </w:pPr>
      <w:r>
        <w:rPr>
          <w:rFonts w:ascii="Calibri" w:hAnsi="Calibri"/>
          <w:b/>
          <w:color w:val="23303F"/>
          <w:sz w:val="30"/>
        </w:rPr>
        <w:t>3.  The Staff Record</w:t>
      </w:r>
    </w:p>
    <w:p>
      <w:pPr>
        <w:spacing w:before="0" w:after="160"/>
        <w:pBdr>
          <w:bottom w:val="single" w:sz="8" w:space="1" w:color="23303F"/>
        </w:pBdr>
      </w:pPr>
    </w:p>
    <w:p>
      <w:pPr>
        <w:spacing w:before="0" w:after="160"/>
      </w:pPr>
      <w:r>
        <w:rPr>
          <w:rFonts w:ascii="Calibri" w:hAnsi="Calibri"/>
          <w:b w:val="0"/>
          <w:i w:val="0"/>
          <w:color w:val="1F242B"/>
          <w:sz w:val="18"/>
        </w:rPr>
        <w:t>StaffProfile is the employee's live record, split the same way a student's is. An approved application keeps its own snapshot of these details (section 5), so editing this profile never rewrites a record the VPSEA office already reviewed.</w:t>
      </w:r>
    </w:p>
    <w:p>
      <w:pPr>
        <w:pStyle w:val="Heading2"/>
        <w:spacing w:before="260" w:after="60"/>
      </w:pPr>
      <w:r>
        <w:rPr>
          <w:rFonts w:ascii="Calibri" w:hAnsi="Calibri"/>
          <w:b/>
          <w:color w:val="23303F"/>
          <w:sz w:val="23"/>
        </w:rPr>
        <w:t>3.1  StaffProfile</w:t>
      </w:r>
    </w:p>
    <w:p>
      <w:pPr>
        <w:spacing w:before="0" w:after="80"/>
      </w:pPr>
      <w:r>
        <w:rPr>
          <w:rFonts w:ascii="Calibri" w:hAnsi="Calibri"/>
          <w:b w:val="0"/>
          <w:i/>
          <w:color w:val="555F6B"/>
          <w:sz w:val="17"/>
        </w:rPr>
        <w:t>Hub entity for a BiPSU employee. Inherits PhilippineAddress and DetailRows.</w:t>
      </w:r>
    </w:p>
    <w:p>
      <w:pPr>
        <w:spacing w:before="0" w:after="60"/>
      </w:pPr>
      <w:r>
        <w:rPr>
          <w:rFonts w:ascii="Consolas" w:hAnsi="Consolas"/>
          <w:b w:val="0"/>
          <w:i w:val="0"/>
          <w:color w:val="6B7480"/>
          <w:sz w:val="16"/>
        </w:rPr>
        <w:t>Table: api_staffprofile</w:t>
      </w:r>
    </w:p>
    <w:tbl>
      <w:tblPr>
        <w:tblW w:type="auto" w:w="0"/>
        <w:jc w:val="left"/>
        <w:tblLayout w:type="fixed"/>
        <w:tblLook w:firstColumn="1" w:firstRow="1" w:lastColumn="0" w:lastRow="0" w:noHBand="0" w:noVBand="1" w:val="04A0"/>
        <w:tblBorders>
          <w:top w:val="single" w:sz="4" w:space="0" w:color="C3CAD2"/>
          <w:left w:val="single" w:sz="4" w:space="0" w:color="C3CAD2"/>
          <w:bottom w:val="single" w:sz="4" w:space="0" w:color="C3CAD2"/>
          <w:right w:val="single" w:sz="4" w:space="0" w:color="C3CAD2"/>
          <w:insideH w:val="single" w:sz="4" w:space="0" w:color="C3CAD2"/>
          <w:insideV w:val="single" w:sz="4" w:space="0" w:color="C3CAD2"/>
        </w:tblBorders>
        <w:tblCellMar>
          <w:top w:w="40" w:type="dxa"/>
          <w:left w:w="80" w:type="dxa"/>
          <w:bottom w:w="40" w:type="dxa"/>
          <w:right w:w="80" w:type="dxa"/>
        </w:tblCellMar>
      </w:tblPr>
      <w:tblGrid>
        <w:gridCol w:w="3384"/>
        <w:gridCol w:w="2952"/>
        <w:gridCol w:w="936"/>
        <w:gridCol w:w="7272"/>
      </w:tblGrid>
      <w:tr>
        <w:trPr>
          <w:tblHeader w:val="true"/>
        </w:trPr>
        <w:tc>
          <w:tcPr>
            <w:tcW w:type="dxa" w:w="3384"/>
            <w:shd w:val="clear" w:color="auto" w:fill="23303F"/>
          </w:tcPr>
          <w:p>
            <w:pPr>
              <w:spacing w:before="30" w:after="30" w:line="240" w:lineRule="auto"/>
            </w:pPr>
            <w:r/>
            <w:r>
              <w:rPr>
                <w:rFonts w:ascii="Calibri" w:hAnsi="Calibri"/>
                <w:b/>
                <w:i w:val="0"/>
                <w:color w:val="FFFFFF"/>
                <w:sz w:val="17"/>
              </w:rPr>
              <w:t>Attribute</w:t>
            </w:r>
          </w:p>
        </w:tc>
        <w:tc>
          <w:tcPr>
            <w:tcW w:type="dxa" w:w="2952"/>
            <w:shd w:val="clear" w:color="auto" w:fill="23303F"/>
          </w:tcPr>
          <w:p>
            <w:pPr>
              <w:spacing w:before="30" w:after="30" w:line="240" w:lineRule="auto"/>
            </w:pPr>
            <w:r/>
            <w:r>
              <w:rPr>
                <w:rFonts w:ascii="Calibri" w:hAnsi="Calibri"/>
                <w:b/>
                <w:i w:val="0"/>
                <w:color w:val="FFFFFF"/>
                <w:sz w:val="17"/>
              </w:rPr>
              <w:t>Data Type</w:t>
            </w:r>
          </w:p>
        </w:tc>
        <w:tc>
          <w:tcPr>
            <w:tcW w:type="dxa" w:w="936"/>
            <w:shd w:val="clear" w:color="auto" w:fill="23303F"/>
          </w:tcPr>
          <w:p>
            <w:pPr>
              <w:spacing w:before="30" w:after="30" w:line="240" w:lineRule="auto"/>
            </w:pPr>
            <w:r/>
            <w:r>
              <w:rPr>
                <w:rFonts w:ascii="Calibri" w:hAnsi="Calibri"/>
                <w:b/>
                <w:i w:val="0"/>
                <w:color w:val="FFFFFF"/>
                <w:sz w:val="17"/>
              </w:rPr>
              <w:t>Key</w:t>
            </w:r>
          </w:p>
        </w:tc>
        <w:tc>
          <w:tcPr>
            <w:tcW w:type="dxa" w:w="7272"/>
            <w:shd w:val="clear" w:color="auto" w:fill="23303F"/>
          </w:tcPr>
          <w:p>
            <w:pPr>
              <w:spacing w:before="30" w:after="30" w:line="240" w:lineRule="auto"/>
            </w:pPr>
            <w:r/>
            <w:r>
              <w:rPr>
                <w:rFonts w:ascii="Calibri" w:hAnsi="Calibri"/>
                <w:b/>
                <w:i w:val="0"/>
                <w:color w:val="FFFFFF"/>
                <w:sz w:val="17"/>
              </w:rPr>
              <w:t>Constraints / Description</w:t>
            </w:r>
          </w:p>
        </w:tc>
      </w:tr>
      <w:tr>
        <w:tc>
          <w:tcPr>
            <w:tcW w:type="dxa" w:w="3384"/>
          </w:tcPr>
          <w:p>
            <w:pPr>
              <w:spacing w:before="30" w:after="30" w:line="240" w:lineRule="auto"/>
            </w:pPr>
            <w:r/>
            <w:r>
              <w:rPr>
                <w:rFonts w:ascii="Consolas" w:hAnsi="Consolas"/>
                <w:b w:val="0"/>
                <w:i w:val="0"/>
                <w:color w:val="1F242B"/>
                <w:sz w:val="17"/>
              </w:rPr>
              <w:t>id</w:t>
            </w:r>
          </w:p>
        </w:tc>
        <w:tc>
          <w:tcPr>
            <w:tcW w:type="dxa" w:w="2952"/>
          </w:tcPr>
          <w:p>
            <w:pPr>
              <w:spacing w:before="30" w:after="30" w:line="240" w:lineRule="auto"/>
            </w:pPr>
            <w:r/>
            <w:r>
              <w:rPr>
                <w:rFonts w:ascii="Consolas" w:hAnsi="Consolas"/>
                <w:b w:val="0"/>
                <w:i w:val="0"/>
                <w:color w:val="1F242B"/>
                <w:sz w:val="17"/>
              </w:rPr>
              <w:t>BigAutoField</w:t>
            </w:r>
          </w:p>
        </w:tc>
        <w:tc>
          <w:tcPr>
            <w:tcW w:type="dxa" w:w="936"/>
          </w:tcPr>
          <w:p>
            <w:pPr>
              <w:spacing w:before="30" w:after="30" w:line="240" w:lineRule="auto"/>
              <w:jc w:val="center"/>
            </w:pPr>
            <w:r/>
            <w:r>
              <w:rPr>
                <w:rFonts w:ascii="Calibri" w:hAnsi="Calibri"/>
                <w:b/>
                <w:i w:val="0"/>
                <w:color w:val="8A6200"/>
                <w:sz w:val="17"/>
              </w:rPr>
              <w:t>PK</w:t>
            </w:r>
          </w:p>
        </w:tc>
        <w:tc>
          <w:tcPr>
            <w:tcW w:type="dxa" w:w="7272"/>
          </w:tcPr>
          <w:p>
            <w:pPr>
              <w:spacing w:before="30" w:after="30" w:line="240" w:lineRule="auto"/>
            </w:pPr>
            <w:r/>
            <w:r>
              <w:rPr>
                <w:rFonts w:ascii="Calibri" w:hAnsi="Calibri"/>
                <w:b w:val="0"/>
                <w:i w:val="0"/>
                <w:color w:val="1F242B"/>
                <w:sz w:val="17"/>
              </w:rPr>
              <w:t>Auto-increment surrogate key.</w:t>
            </w:r>
          </w:p>
        </w:tc>
      </w:tr>
      <w:tr>
        <w:tc>
          <w:tcPr>
            <w:tcW w:type="dxa" w:w="3384"/>
            <w:shd w:val="clear" w:color="auto" w:fill="F2F4F6"/>
          </w:tcPr>
          <w:p>
            <w:pPr>
              <w:spacing w:before="30" w:after="30" w:line="240" w:lineRule="auto"/>
            </w:pPr>
            <w:r/>
            <w:r>
              <w:rPr>
                <w:rFonts w:ascii="Consolas" w:hAnsi="Consolas"/>
                <w:b w:val="0"/>
                <w:i w:val="0"/>
                <w:color w:val="1F242B"/>
                <w:sz w:val="17"/>
              </w:rPr>
              <w:t>user_id</w:t>
            </w:r>
          </w:p>
        </w:tc>
        <w:tc>
          <w:tcPr>
            <w:tcW w:type="dxa" w:w="2952"/>
            <w:shd w:val="clear" w:color="auto" w:fill="F2F4F6"/>
          </w:tcPr>
          <w:p>
            <w:pPr>
              <w:spacing w:before="30" w:after="30" w:line="240" w:lineRule="auto"/>
            </w:pPr>
            <w:r/>
            <w:r>
              <w:rPr>
                <w:rFonts w:ascii="Consolas" w:hAnsi="Consolas"/>
                <w:b w:val="0"/>
                <w:i w:val="0"/>
                <w:color w:val="1F242B"/>
                <w:sz w:val="17"/>
              </w:rPr>
              <w:t>BigInteger</w:t>
            </w:r>
          </w:p>
        </w:tc>
        <w:tc>
          <w:tcPr>
            <w:tcW w:type="dxa" w:w="936"/>
            <w:shd w:val="clear" w:color="auto" w:fill="F2F4F6"/>
          </w:tcPr>
          <w:p>
            <w:pPr>
              <w:spacing w:before="30" w:after="30" w:line="240" w:lineRule="auto"/>
              <w:jc w:val="center"/>
            </w:pPr>
            <w:r/>
            <w:r>
              <w:rPr>
                <w:rFonts w:ascii="Calibri" w:hAnsi="Calibri"/>
                <w:b/>
                <w:i w:val="0"/>
                <w:color w:val="8A6200"/>
                <w:sz w:val="17"/>
              </w:rPr>
              <w:t>FK, U</w:t>
            </w:r>
          </w:p>
        </w:tc>
        <w:tc>
          <w:tcPr>
            <w:tcW w:type="dxa" w:w="7272"/>
            <w:shd w:val="clear" w:color="auto" w:fill="F2F4F6"/>
          </w:tcPr>
          <w:p>
            <w:pPr>
              <w:spacing w:before="30" w:after="30" w:line="240" w:lineRule="auto"/>
            </w:pPr>
            <w:r/>
            <w:r>
              <w:rPr>
                <w:rFonts w:ascii="Calibri" w:hAnsi="Calibri"/>
                <w:b w:val="0"/>
                <w:i w:val="0"/>
                <w:color w:val="1F242B"/>
                <w:sz w:val="17"/>
              </w:rPr>
              <w:t>→ api_user.id. OneToOne, ON DELETE CASCADE. Reverse: staff_profile. Restricted to accounts with role='nsu_staff'.</w:t>
            </w:r>
          </w:p>
        </w:tc>
      </w:tr>
      <w:tr>
        <w:tc>
          <w:tcPr>
            <w:tcW w:type="dxa" w:w="3384"/>
          </w:tcPr>
          <w:p>
            <w:pPr>
              <w:spacing w:before="30" w:after="30" w:line="240" w:lineRule="auto"/>
            </w:pPr>
            <w:r/>
            <w:r>
              <w:rPr>
                <w:rFonts w:ascii="Consolas" w:hAnsi="Consolas"/>
                <w:b w:val="0"/>
                <w:i w:val="0"/>
                <w:color w:val="1F242B"/>
                <w:sz w:val="17"/>
              </w:rPr>
              <w:t>employee_id</w:t>
            </w:r>
          </w:p>
        </w:tc>
        <w:tc>
          <w:tcPr>
            <w:tcW w:type="dxa" w:w="2952"/>
          </w:tcPr>
          <w:p>
            <w:pPr>
              <w:spacing w:before="30" w:after="30" w:line="240" w:lineRule="auto"/>
            </w:pPr>
            <w:r/>
            <w:r>
              <w:rPr>
                <w:rFonts w:ascii="Consolas" w:hAnsi="Consolas"/>
                <w:b w:val="0"/>
                <w:i w:val="0"/>
                <w:color w:val="1F242B"/>
                <w:sz w:val="17"/>
              </w:rPr>
              <w:t>CharField(50)</w:t>
            </w:r>
          </w:p>
        </w:tc>
        <w:tc>
          <w:tcPr>
            <w:tcW w:type="dxa" w:w="936"/>
          </w:tcPr>
          <w:p>
            <w:pPr>
              <w:spacing w:before="30" w:after="30" w:line="240" w:lineRule="auto"/>
              <w:jc w:val="center"/>
            </w:pPr>
            <w:r/>
            <w:r>
              <w:rPr>
                <w:rFonts w:ascii="Calibri" w:hAnsi="Calibri"/>
                <w:b/>
                <w:i w:val="0"/>
                <w:color w:val="8A6200"/>
                <w:sz w:val="17"/>
              </w:rPr>
              <w:t>IX</w:t>
            </w:r>
          </w:p>
        </w:tc>
        <w:tc>
          <w:tcPr>
            <w:tcW w:type="dxa" w:w="7272"/>
          </w:tcPr>
          <w:p>
            <w:pPr>
              <w:spacing w:before="30" w:after="30" w:line="240" w:lineRule="auto"/>
            </w:pPr>
            <w:r/>
            <w:r>
              <w:rPr>
                <w:rFonts w:ascii="Calibri" w:hAnsi="Calibri"/>
                <w:b w:val="0"/>
                <w:i w:val="0"/>
                <w:color w:val="1F242B"/>
                <w:sz w:val="17"/>
              </w:rPr>
              <w:t>School/employee ID, e.g. 32-1-213313. Indexed but deliberately NOT unique — backfilled records allow blanks and duplicates; the views check for clashes.</w:t>
            </w:r>
          </w:p>
        </w:tc>
      </w:tr>
      <w:tr>
        <w:tc>
          <w:tcPr>
            <w:tcW w:type="dxa" w:w="3384"/>
            <w:shd w:val="clear" w:color="auto" w:fill="F2F4F6"/>
          </w:tcPr>
          <w:p>
            <w:pPr>
              <w:spacing w:before="30" w:after="30" w:line="240" w:lineRule="auto"/>
            </w:pPr>
            <w:r/>
            <w:r>
              <w:rPr>
                <w:rFonts w:ascii="Consolas" w:hAnsi="Consolas"/>
                <w:b w:val="0"/>
                <w:i w:val="0"/>
                <w:color w:val="1F242B"/>
                <w:sz w:val="17"/>
              </w:rPr>
              <w:t>barangay</w:t>
            </w:r>
          </w:p>
        </w:tc>
        <w:tc>
          <w:tcPr>
            <w:tcW w:type="dxa" w:w="2952"/>
            <w:shd w:val="clear" w:color="auto" w:fill="F2F4F6"/>
          </w:tcPr>
          <w:p>
            <w:pPr>
              <w:spacing w:before="30" w:after="30" w:line="240" w:lineRule="auto"/>
            </w:pPr>
            <w:r/>
            <w:r>
              <w:rPr>
                <w:rFonts w:ascii="Consolas" w:hAnsi="Consolas"/>
                <w:b w:val="0"/>
                <w:i w:val="0"/>
                <w:color w:val="1F242B"/>
                <w:sz w:val="17"/>
              </w:rPr>
              <w:t>CharField(100)</w:t>
            </w:r>
          </w:p>
        </w:tc>
        <w:tc>
          <w:tcPr>
            <w:tcW w:type="dxa" w:w="936"/>
            <w:shd w:val="clear" w:color="auto" w:fill="F2F4F6"/>
          </w:tcPr>
          <w:p>
            <w:pPr>
              <w:spacing w:before="30" w:after="30" w:line="240" w:lineRule="auto"/>
            </w:pPr>
            <w:r/>
            <w:r>
              <w:rPr>
                <w:rFonts w:ascii="Calibri" w:hAnsi="Calibri"/>
                <w:b w:val="0"/>
                <w:i w:val="0"/>
                <w:color w:val="1F242B"/>
                <w:sz w:val="17"/>
              </w:rPr>
            </w:r>
          </w:p>
        </w:tc>
        <w:tc>
          <w:tcPr>
            <w:tcW w:type="dxa" w:w="7272"/>
            <w:shd w:val="clear" w:color="auto" w:fill="F2F4F6"/>
          </w:tcPr>
          <w:p>
            <w:pPr>
              <w:spacing w:before="30" w:after="30" w:line="240" w:lineRule="auto"/>
            </w:pPr>
            <w:r/>
            <w:r>
              <w:rPr>
                <w:rFonts w:ascii="Calibri" w:hAnsi="Calibri"/>
                <w:b w:val="0"/>
                <w:i w:val="0"/>
                <w:color w:val="1F242B"/>
                <w:sz w:val="17"/>
              </w:rPr>
              <w:t>Inherited from PhilippineAddress.</w:t>
            </w:r>
          </w:p>
        </w:tc>
      </w:tr>
      <w:tr>
        <w:tc>
          <w:tcPr>
            <w:tcW w:type="dxa" w:w="3384"/>
          </w:tcPr>
          <w:p>
            <w:pPr>
              <w:spacing w:before="30" w:after="30" w:line="240" w:lineRule="auto"/>
            </w:pPr>
            <w:r/>
            <w:r>
              <w:rPr>
                <w:rFonts w:ascii="Consolas" w:hAnsi="Consolas"/>
                <w:b w:val="0"/>
                <w:i w:val="0"/>
                <w:color w:val="1F242B"/>
                <w:sz w:val="17"/>
              </w:rPr>
              <w:t>municipality</w:t>
            </w:r>
          </w:p>
        </w:tc>
        <w:tc>
          <w:tcPr>
            <w:tcW w:type="dxa" w:w="2952"/>
          </w:tcPr>
          <w:p>
            <w:pPr>
              <w:spacing w:before="30" w:after="30" w:line="240" w:lineRule="auto"/>
            </w:pPr>
            <w:r/>
            <w:r>
              <w:rPr>
                <w:rFonts w:ascii="Consolas" w:hAnsi="Consolas"/>
                <w:b w:val="0"/>
                <w:i w:val="0"/>
                <w:color w:val="1F242B"/>
                <w:sz w:val="17"/>
              </w:rPr>
              <w:t>CharField(100)</w:t>
            </w:r>
          </w:p>
        </w:tc>
        <w:tc>
          <w:tcPr>
            <w:tcW w:type="dxa" w:w="936"/>
          </w:tcPr>
          <w:p>
            <w:pPr>
              <w:spacing w:before="30" w:after="30" w:line="240" w:lineRule="auto"/>
            </w:pPr>
            <w:r/>
            <w:r>
              <w:rPr>
                <w:rFonts w:ascii="Calibri" w:hAnsi="Calibri"/>
                <w:b w:val="0"/>
                <w:i w:val="0"/>
                <w:color w:val="1F242B"/>
                <w:sz w:val="17"/>
              </w:rPr>
            </w:r>
          </w:p>
        </w:tc>
        <w:tc>
          <w:tcPr>
            <w:tcW w:type="dxa" w:w="7272"/>
          </w:tcPr>
          <w:p>
            <w:pPr>
              <w:spacing w:before="30" w:after="30" w:line="240" w:lineRule="auto"/>
            </w:pPr>
            <w:r/>
            <w:r>
              <w:rPr>
                <w:rFonts w:ascii="Calibri" w:hAnsi="Calibri"/>
                <w:b w:val="0"/>
                <w:i w:val="0"/>
                <w:color w:val="1F242B"/>
                <w:sz w:val="17"/>
              </w:rPr>
              <w:t>Inherited from PhilippineAddress.</w:t>
            </w:r>
          </w:p>
        </w:tc>
      </w:tr>
      <w:tr>
        <w:tc>
          <w:tcPr>
            <w:tcW w:type="dxa" w:w="3384"/>
            <w:shd w:val="clear" w:color="auto" w:fill="F2F4F6"/>
          </w:tcPr>
          <w:p>
            <w:pPr>
              <w:spacing w:before="30" w:after="30" w:line="240" w:lineRule="auto"/>
            </w:pPr>
            <w:r/>
            <w:r>
              <w:rPr>
                <w:rFonts w:ascii="Consolas" w:hAnsi="Consolas"/>
                <w:b w:val="0"/>
                <w:i w:val="0"/>
                <w:color w:val="1F242B"/>
                <w:sz w:val="17"/>
              </w:rPr>
              <w:t>province</w:t>
            </w:r>
          </w:p>
        </w:tc>
        <w:tc>
          <w:tcPr>
            <w:tcW w:type="dxa" w:w="2952"/>
            <w:shd w:val="clear" w:color="auto" w:fill="F2F4F6"/>
          </w:tcPr>
          <w:p>
            <w:pPr>
              <w:spacing w:before="30" w:after="30" w:line="240" w:lineRule="auto"/>
            </w:pPr>
            <w:r/>
            <w:r>
              <w:rPr>
                <w:rFonts w:ascii="Consolas" w:hAnsi="Consolas"/>
                <w:b w:val="0"/>
                <w:i w:val="0"/>
                <w:color w:val="1F242B"/>
                <w:sz w:val="17"/>
              </w:rPr>
              <w:t>CharField(100)</w:t>
            </w:r>
          </w:p>
        </w:tc>
        <w:tc>
          <w:tcPr>
            <w:tcW w:type="dxa" w:w="936"/>
            <w:shd w:val="clear" w:color="auto" w:fill="F2F4F6"/>
          </w:tcPr>
          <w:p>
            <w:pPr>
              <w:spacing w:before="30" w:after="30" w:line="240" w:lineRule="auto"/>
            </w:pPr>
            <w:r/>
            <w:r>
              <w:rPr>
                <w:rFonts w:ascii="Calibri" w:hAnsi="Calibri"/>
                <w:b w:val="0"/>
                <w:i w:val="0"/>
                <w:color w:val="1F242B"/>
                <w:sz w:val="17"/>
              </w:rPr>
            </w:r>
          </w:p>
        </w:tc>
        <w:tc>
          <w:tcPr>
            <w:tcW w:type="dxa" w:w="7272"/>
            <w:shd w:val="clear" w:color="auto" w:fill="F2F4F6"/>
          </w:tcPr>
          <w:p>
            <w:pPr>
              <w:spacing w:before="30" w:after="30" w:line="240" w:lineRule="auto"/>
            </w:pPr>
            <w:r/>
            <w:r>
              <w:rPr>
                <w:rFonts w:ascii="Calibri" w:hAnsi="Calibri"/>
                <w:b w:val="0"/>
                <w:i w:val="0"/>
                <w:color w:val="1F242B"/>
                <w:sz w:val="17"/>
              </w:rPr>
              <w:t>Inherited from PhilippineAddress.</w:t>
            </w:r>
          </w:p>
        </w:tc>
      </w:tr>
      <w:tr>
        <w:tc>
          <w:tcPr>
            <w:tcW w:type="dxa" w:w="3384"/>
          </w:tcPr>
          <w:p>
            <w:pPr>
              <w:spacing w:before="30" w:after="30" w:line="240" w:lineRule="auto"/>
            </w:pPr>
            <w:r/>
            <w:r>
              <w:rPr>
                <w:rFonts w:ascii="Consolas" w:hAnsi="Consolas"/>
                <w:b w:val="0"/>
                <w:i w:val="0"/>
                <w:color w:val="1F242B"/>
                <w:sz w:val="17"/>
              </w:rPr>
              <w:t>created_at</w:t>
            </w:r>
          </w:p>
        </w:tc>
        <w:tc>
          <w:tcPr>
            <w:tcW w:type="dxa" w:w="2952"/>
          </w:tcPr>
          <w:p>
            <w:pPr>
              <w:spacing w:before="30" w:after="30" w:line="240" w:lineRule="auto"/>
            </w:pPr>
            <w:r/>
            <w:r>
              <w:rPr>
                <w:rFonts w:ascii="Consolas" w:hAnsi="Consolas"/>
                <w:b w:val="0"/>
                <w:i w:val="0"/>
                <w:color w:val="1F242B"/>
                <w:sz w:val="17"/>
              </w:rPr>
              <w:t>DateTimeField</w:t>
            </w:r>
          </w:p>
        </w:tc>
        <w:tc>
          <w:tcPr>
            <w:tcW w:type="dxa" w:w="936"/>
          </w:tcPr>
          <w:p>
            <w:pPr>
              <w:spacing w:before="30" w:after="30" w:line="240" w:lineRule="auto"/>
            </w:pPr>
            <w:r/>
            <w:r>
              <w:rPr>
                <w:rFonts w:ascii="Calibri" w:hAnsi="Calibri"/>
                <w:b w:val="0"/>
                <w:i w:val="0"/>
                <w:color w:val="1F242B"/>
                <w:sz w:val="17"/>
              </w:rPr>
            </w:r>
          </w:p>
        </w:tc>
        <w:tc>
          <w:tcPr>
            <w:tcW w:type="dxa" w:w="7272"/>
          </w:tcPr>
          <w:p>
            <w:pPr>
              <w:spacing w:before="30" w:after="30" w:line="240" w:lineRule="auto"/>
            </w:pPr>
            <w:r/>
            <w:r>
              <w:rPr>
                <w:rFonts w:ascii="Calibri" w:hAnsi="Calibri"/>
                <w:b w:val="0"/>
                <w:i w:val="0"/>
                <w:color w:val="1F242B"/>
                <w:sz w:val="17"/>
              </w:rPr>
              <w:t>auto_now_add.</w:t>
            </w:r>
          </w:p>
        </w:tc>
      </w:tr>
      <w:tr>
        <w:tc>
          <w:tcPr>
            <w:tcW w:type="dxa" w:w="3384"/>
            <w:shd w:val="clear" w:color="auto" w:fill="F2F4F6"/>
          </w:tcPr>
          <w:p>
            <w:pPr>
              <w:spacing w:before="30" w:after="30" w:line="240" w:lineRule="auto"/>
            </w:pPr>
            <w:r/>
            <w:r>
              <w:rPr>
                <w:rFonts w:ascii="Consolas" w:hAnsi="Consolas"/>
                <w:b w:val="0"/>
                <w:i w:val="0"/>
                <w:color w:val="1F242B"/>
                <w:sz w:val="17"/>
              </w:rPr>
              <w:t>updated_at</w:t>
            </w:r>
          </w:p>
        </w:tc>
        <w:tc>
          <w:tcPr>
            <w:tcW w:type="dxa" w:w="2952"/>
            <w:shd w:val="clear" w:color="auto" w:fill="F2F4F6"/>
          </w:tcPr>
          <w:p>
            <w:pPr>
              <w:spacing w:before="30" w:after="30" w:line="240" w:lineRule="auto"/>
            </w:pPr>
            <w:r/>
            <w:r>
              <w:rPr>
                <w:rFonts w:ascii="Consolas" w:hAnsi="Consolas"/>
                <w:b w:val="0"/>
                <w:i w:val="0"/>
                <w:color w:val="1F242B"/>
                <w:sz w:val="17"/>
              </w:rPr>
              <w:t>DateTimeField</w:t>
            </w:r>
          </w:p>
        </w:tc>
        <w:tc>
          <w:tcPr>
            <w:tcW w:type="dxa" w:w="936"/>
            <w:shd w:val="clear" w:color="auto" w:fill="F2F4F6"/>
          </w:tcPr>
          <w:p>
            <w:pPr>
              <w:spacing w:before="30" w:after="30" w:line="240" w:lineRule="auto"/>
            </w:pPr>
            <w:r/>
            <w:r>
              <w:rPr>
                <w:rFonts w:ascii="Calibri" w:hAnsi="Calibri"/>
                <w:b w:val="0"/>
                <w:i w:val="0"/>
                <w:color w:val="1F242B"/>
                <w:sz w:val="17"/>
              </w:rPr>
            </w:r>
          </w:p>
        </w:tc>
        <w:tc>
          <w:tcPr>
            <w:tcW w:type="dxa" w:w="7272"/>
            <w:shd w:val="clear" w:color="auto" w:fill="F2F4F6"/>
          </w:tcPr>
          <w:p>
            <w:pPr>
              <w:spacing w:before="30" w:after="30" w:line="240" w:lineRule="auto"/>
            </w:pPr>
            <w:r/>
            <w:r>
              <w:rPr>
                <w:rFonts w:ascii="Calibri" w:hAnsi="Calibri"/>
                <w:b w:val="0"/>
                <w:i w:val="0"/>
                <w:color w:val="1F242B"/>
                <w:sz w:val="17"/>
              </w:rPr>
              <w:t>auto_now.</w:t>
            </w:r>
          </w:p>
        </w:tc>
      </w:tr>
    </w:tbl>
    <w:p>
      <w:pPr>
        <w:spacing w:after="0"/>
      </w:pPr>
    </w:p>
    <w:p>
      <w:pPr>
        <w:pStyle w:val="Heading2"/>
        <w:spacing w:before="260" w:after="60"/>
      </w:pPr>
      <w:r>
        <w:rPr>
          <w:rFonts w:ascii="Calibri" w:hAnsi="Calibri"/>
          <w:b/>
          <w:color w:val="23303F"/>
          <w:sz w:val="23"/>
        </w:rPr>
        <w:t>3.2  StaffEmployment</w:t>
      </w:r>
    </w:p>
    <w:p>
      <w:pPr>
        <w:spacing w:before="0" w:after="80"/>
      </w:pPr>
      <w:r>
        <w:rPr>
          <w:rFonts w:ascii="Calibri" w:hAnsi="Calibri"/>
          <w:b w:val="0"/>
          <w:i/>
          <w:color w:val="555F6B"/>
          <w:sz w:val="17"/>
        </w:rPr>
        <w:t>The appointment: where they work, what they do, and since when.</w:t>
      </w:r>
    </w:p>
    <w:p>
      <w:pPr>
        <w:spacing w:before="0" w:after="60"/>
      </w:pPr>
      <w:r>
        <w:rPr>
          <w:rFonts w:ascii="Consolas" w:hAnsi="Consolas"/>
          <w:b w:val="0"/>
          <w:i w:val="0"/>
          <w:color w:val="6B7480"/>
          <w:sz w:val="16"/>
        </w:rPr>
        <w:t>Table: api_staffemployment</w:t>
      </w:r>
    </w:p>
    <w:tbl>
      <w:tblPr>
        <w:tblW w:type="auto" w:w="0"/>
        <w:jc w:val="left"/>
        <w:tblLayout w:type="fixed"/>
        <w:tblLook w:firstColumn="1" w:firstRow="1" w:lastColumn="0" w:lastRow="0" w:noHBand="0" w:noVBand="1" w:val="04A0"/>
        <w:tblBorders>
          <w:top w:val="single" w:sz="4" w:space="0" w:color="C3CAD2"/>
          <w:left w:val="single" w:sz="4" w:space="0" w:color="C3CAD2"/>
          <w:bottom w:val="single" w:sz="4" w:space="0" w:color="C3CAD2"/>
          <w:right w:val="single" w:sz="4" w:space="0" w:color="C3CAD2"/>
          <w:insideH w:val="single" w:sz="4" w:space="0" w:color="C3CAD2"/>
          <w:insideV w:val="single" w:sz="4" w:space="0" w:color="C3CAD2"/>
        </w:tblBorders>
        <w:tblCellMar>
          <w:top w:w="40" w:type="dxa"/>
          <w:left w:w="80" w:type="dxa"/>
          <w:bottom w:w="40" w:type="dxa"/>
          <w:right w:w="80" w:type="dxa"/>
        </w:tblCellMar>
      </w:tblPr>
      <w:tblGrid>
        <w:gridCol w:w="3384"/>
        <w:gridCol w:w="2952"/>
        <w:gridCol w:w="936"/>
        <w:gridCol w:w="7272"/>
      </w:tblGrid>
      <w:tr>
        <w:trPr>
          <w:tblHeader w:val="true"/>
        </w:trPr>
        <w:tc>
          <w:tcPr>
            <w:tcW w:type="dxa" w:w="3384"/>
            <w:shd w:val="clear" w:color="auto" w:fill="23303F"/>
          </w:tcPr>
          <w:p>
            <w:pPr>
              <w:spacing w:before="30" w:after="30" w:line="240" w:lineRule="auto"/>
            </w:pPr>
            <w:r/>
            <w:r>
              <w:rPr>
                <w:rFonts w:ascii="Calibri" w:hAnsi="Calibri"/>
                <w:b/>
                <w:i w:val="0"/>
                <w:color w:val="FFFFFF"/>
                <w:sz w:val="17"/>
              </w:rPr>
              <w:t>Attribute</w:t>
            </w:r>
          </w:p>
        </w:tc>
        <w:tc>
          <w:tcPr>
            <w:tcW w:type="dxa" w:w="2952"/>
            <w:shd w:val="clear" w:color="auto" w:fill="23303F"/>
          </w:tcPr>
          <w:p>
            <w:pPr>
              <w:spacing w:before="30" w:after="30" w:line="240" w:lineRule="auto"/>
            </w:pPr>
            <w:r/>
            <w:r>
              <w:rPr>
                <w:rFonts w:ascii="Calibri" w:hAnsi="Calibri"/>
                <w:b/>
                <w:i w:val="0"/>
                <w:color w:val="FFFFFF"/>
                <w:sz w:val="17"/>
              </w:rPr>
              <w:t>Data Type</w:t>
            </w:r>
          </w:p>
        </w:tc>
        <w:tc>
          <w:tcPr>
            <w:tcW w:type="dxa" w:w="936"/>
            <w:shd w:val="clear" w:color="auto" w:fill="23303F"/>
          </w:tcPr>
          <w:p>
            <w:pPr>
              <w:spacing w:before="30" w:after="30" w:line="240" w:lineRule="auto"/>
            </w:pPr>
            <w:r/>
            <w:r>
              <w:rPr>
                <w:rFonts w:ascii="Calibri" w:hAnsi="Calibri"/>
                <w:b/>
                <w:i w:val="0"/>
                <w:color w:val="FFFFFF"/>
                <w:sz w:val="17"/>
              </w:rPr>
              <w:t>Key</w:t>
            </w:r>
          </w:p>
        </w:tc>
        <w:tc>
          <w:tcPr>
            <w:tcW w:type="dxa" w:w="7272"/>
            <w:shd w:val="clear" w:color="auto" w:fill="23303F"/>
          </w:tcPr>
          <w:p>
            <w:pPr>
              <w:spacing w:before="30" w:after="30" w:line="240" w:lineRule="auto"/>
            </w:pPr>
            <w:r/>
            <w:r>
              <w:rPr>
                <w:rFonts w:ascii="Calibri" w:hAnsi="Calibri"/>
                <w:b/>
                <w:i w:val="0"/>
                <w:color w:val="FFFFFF"/>
                <w:sz w:val="17"/>
              </w:rPr>
              <w:t>Constraints / Description</w:t>
            </w:r>
          </w:p>
        </w:tc>
      </w:tr>
      <w:tr>
        <w:tc>
          <w:tcPr>
            <w:tcW w:type="dxa" w:w="3384"/>
          </w:tcPr>
          <w:p>
            <w:pPr>
              <w:spacing w:before="30" w:after="30" w:line="240" w:lineRule="auto"/>
            </w:pPr>
            <w:r/>
            <w:r>
              <w:rPr>
                <w:rFonts w:ascii="Consolas" w:hAnsi="Consolas"/>
                <w:b w:val="0"/>
                <w:i w:val="0"/>
                <w:color w:val="1F242B"/>
                <w:sz w:val="17"/>
              </w:rPr>
              <w:t>id</w:t>
            </w:r>
          </w:p>
        </w:tc>
        <w:tc>
          <w:tcPr>
            <w:tcW w:type="dxa" w:w="2952"/>
          </w:tcPr>
          <w:p>
            <w:pPr>
              <w:spacing w:before="30" w:after="30" w:line="240" w:lineRule="auto"/>
            </w:pPr>
            <w:r/>
            <w:r>
              <w:rPr>
                <w:rFonts w:ascii="Consolas" w:hAnsi="Consolas"/>
                <w:b w:val="0"/>
                <w:i w:val="0"/>
                <w:color w:val="1F242B"/>
                <w:sz w:val="17"/>
              </w:rPr>
              <w:t>BigAutoField</w:t>
            </w:r>
          </w:p>
        </w:tc>
        <w:tc>
          <w:tcPr>
            <w:tcW w:type="dxa" w:w="936"/>
          </w:tcPr>
          <w:p>
            <w:pPr>
              <w:spacing w:before="30" w:after="30" w:line="240" w:lineRule="auto"/>
              <w:jc w:val="center"/>
            </w:pPr>
            <w:r/>
            <w:r>
              <w:rPr>
                <w:rFonts w:ascii="Calibri" w:hAnsi="Calibri"/>
                <w:b/>
                <w:i w:val="0"/>
                <w:color w:val="8A6200"/>
                <w:sz w:val="17"/>
              </w:rPr>
              <w:t>PK</w:t>
            </w:r>
          </w:p>
        </w:tc>
        <w:tc>
          <w:tcPr>
            <w:tcW w:type="dxa" w:w="7272"/>
          </w:tcPr>
          <w:p>
            <w:pPr>
              <w:spacing w:before="30" w:after="30" w:line="240" w:lineRule="auto"/>
            </w:pPr>
            <w:r/>
            <w:r>
              <w:rPr>
                <w:rFonts w:ascii="Calibri" w:hAnsi="Calibri"/>
                <w:b w:val="0"/>
                <w:i w:val="0"/>
                <w:color w:val="1F242B"/>
                <w:sz w:val="17"/>
              </w:rPr>
              <w:t>Auto-increment surrogate key.</w:t>
            </w:r>
          </w:p>
        </w:tc>
      </w:tr>
      <w:tr>
        <w:tc>
          <w:tcPr>
            <w:tcW w:type="dxa" w:w="3384"/>
            <w:shd w:val="clear" w:color="auto" w:fill="F2F4F6"/>
          </w:tcPr>
          <w:p>
            <w:pPr>
              <w:spacing w:before="30" w:after="30" w:line="240" w:lineRule="auto"/>
            </w:pPr>
            <w:r/>
            <w:r>
              <w:rPr>
                <w:rFonts w:ascii="Consolas" w:hAnsi="Consolas"/>
                <w:b w:val="0"/>
                <w:i w:val="0"/>
                <w:color w:val="1F242B"/>
                <w:sz w:val="17"/>
              </w:rPr>
              <w:t>staff_id</w:t>
            </w:r>
          </w:p>
        </w:tc>
        <w:tc>
          <w:tcPr>
            <w:tcW w:type="dxa" w:w="2952"/>
            <w:shd w:val="clear" w:color="auto" w:fill="F2F4F6"/>
          </w:tcPr>
          <w:p>
            <w:pPr>
              <w:spacing w:before="30" w:after="30" w:line="240" w:lineRule="auto"/>
            </w:pPr>
            <w:r/>
            <w:r>
              <w:rPr>
                <w:rFonts w:ascii="Consolas" w:hAnsi="Consolas"/>
                <w:b w:val="0"/>
                <w:i w:val="0"/>
                <w:color w:val="1F242B"/>
                <w:sz w:val="17"/>
              </w:rPr>
              <w:t>BigInteger</w:t>
            </w:r>
          </w:p>
        </w:tc>
        <w:tc>
          <w:tcPr>
            <w:tcW w:type="dxa" w:w="936"/>
            <w:shd w:val="clear" w:color="auto" w:fill="F2F4F6"/>
          </w:tcPr>
          <w:p>
            <w:pPr>
              <w:spacing w:before="30" w:after="30" w:line="240" w:lineRule="auto"/>
              <w:jc w:val="center"/>
            </w:pPr>
            <w:r/>
            <w:r>
              <w:rPr>
                <w:rFonts w:ascii="Calibri" w:hAnsi="Calibri"/>
                <w:b/>
                <w:i w:val="0"/>
                <w:color w:val="8A6200"/>
                <w:sz w:val="17"/>
              </w:rPr>
              <w:t>FK, U</w:t>
            </w:r>
          </w:p>
        </w:tc>
        <w:tc>
          <w:tcPr>
            <w:tcW w:type="dxa" w:w="7272"/>
            <w:shd w:val="clear" w:color="auto" w:fill="F2F4F6"/>
          </w:tcPr>
          <w:p>
            <w:pPr>
              <w:spacing w:before="30" w:after="30" w:line="240" w:lineRule="auto"/>
            </w:pPr>
            <w:r/>
            <w:r>
              <w:rPr>
                <w:rFonts w:ascii="Calibri" w:hAnsi="Calibri"/>
                <w:b w:val="0"/>
                <w:i w:val="0"/>
                <w:color w:val="1F242B"/>
                <w:sz w:val="17"/>
              </w:rPr>
              <w:t>→ api_staffprofile.id. OneToOne, ON DELETE CASCADE. Reverse: employment.</w:t>
            </w:r>
          </w:p>
        </w:tc>
      </w:tr>
      <w:tr>
        <w:tc>
          <w:tcPr>
            <w:tcW w:type="dxa" w:w="3384"/>
          </w:tcPr>
          <w:p>
            <w:pPr>
              <w:spacing w:before="30" w:after="30" w:line="240" w:lineRule="auto"/>
            </w:pPr>
            <w:r/>
            <w:r>
              <w:rPr>
                <w:rFonts w:ascii="Consolas" w:hAnsi="Consolas"/>
                <w:b w:val="0"/>
                <w:i w:val="0"/>
                <w:color w:val="1F242B"/>
                <w:sz w:val="17"/>
              </w:rPr>
              <w:t>school</w:t>
            </w:r>
          </w:p>
        </w:tc>
        <w:tc>
          <w:tcPr>
            <w:tcW w:type="dxa" w:w="2952"/>
          </w:tcPr>
          <w:p>
            <w:pPr>
              <w:spacing w:before="30" w:after="30" w:line="240" w:lineRule="auto"/>
            </w:pPr>
            <w:r/>
            <w:r>
              <w:rPr>
                <w:rFonts w:ascii="Consolas" w:hAnsi="Consolas"/>
                <w:b w:val="0"/>
                <w:i w:val="0"/>
                <w:color w:val="1F242B"/>
                <w:sz w:val="17"/>
              </w:rPr>
              <w:t>CharField(100)</w:t>
            </w:r>
          </w:p>
        </w:tc>
        <w:tc>
          <w:tcPr>
            <w:tcW w:type="dxa" w:w="936"/>
          </w:tcPr>
          <w:p>
            <w:pPr>
              <w:spacing w:before="30" w:after="30" w:line="240" w:lineRule="auto"/>
            </w:pPr>
            <w:r/>
            <w:r>
              <w:rPr>
                <w:rFonts w:ascii="Calibri" w:hAnsi="Calibri"/>
                <w:b w:val="0"/>
                <w:i w:val="0"/>
                <w:color w:val="1F242B"/>
                <w:sz w:val="17"/>
              </w:rPr>
            </w:r>
          </w:p>
        </w:tc>
        <w:tc>
          <w:tcPr>
            <w:tcW w:type="dxa" w:w="7272"/>
          </w:tcPr>
          <w:p>
            <w:pPr>
              <w:spacing w:before="30" w:after="30" w:line="240" w:lineRule="auto"/>
            </w:pPr>
            <w:r/>
            <w:r>
              <w:rPr>
                <w:rFonts w:ascii="Calibri" w:hAnsi="Calibri"/>
                <w:b w:val="0"/>
                <w:i w:val="0"/>
                <w:color w:val="1F242B"/>
                <w:sz w:val="17"/>
              </w:rPr>
              <w:t>Choices from BIPSU_SCHOOLS. Blank allowed.</w:t>
            </w:r>
          </w:p>
        </w:tc>
      </w:tr>
      <w:tr>
        <w:tc>
          <w:tcPr>
            <w:tcW w:type="dxa" w:w="3384"/>
            <w:shd w:val="clear" w:color="auto" w:fill="F2F4F6"/>
          </w:tcPr>
          <w:p>
            <w:pPr>
              <w:spacing w:before="30" w:after="30" w:line="240" w:lineRule="auto"/>
            </w:pPr>
            <w:r/>
            <w:r>
              <w:rPr>
                <w:rFonts w:ascii="Consolas" w:hAnsi="Consolas"/>
                <w:b w:val="0"/>
                <w:i w:val="0"/>
                <w:color w:val="1F242B"/>
                <w:sz w:val="17"/>
              </w:rPr>
              <w:t>department</w:t>
            </w:r>
          </w:p>
        </w:tc>
        <w:tc>
          <w:tcPr>
            <w:tcW w:type="dxa" w:w="2952"/>
            <w:shd w:val="clear" w:color="auto" w:fill="F2F4F6"/>
          </w:tcPr>
          <w:p>
            <w:pPr>
              <w:spacing w:before="30" w:after="30" w:line="240" w:lineRule="auto"/>
            </w:pPr>
            <w:r/>
            <w:r>
              <w:rPr>
                <w:rFonts w:ascii="Consolas" w:hAnsi="Consolas"/>
                <w:b w:val="0"/>
                <w:i w:val="0"/>
                <w:color w:val="1F242B"/>
                <w:sz w:val="17"/>
              </w:rPr>
              <w:t>CharField(200)</w:t>
            </w:r>
          </w:p>
        </w:tc>
        <w:tc>
          <w:tcPr>
            <w:tcW w:type="dxa" w:w="936"/>
            <w:shd w:val="clear" w:color="auto" w:fill="F2F4F6"/>
          </w:tcPr>
          <w:p>
            <w:pPr>
              <w:spacing w:before="30" w:after="30" w:line="240" w:lineRule="auto"/>
            </w:pPr>
            <w:r/>
            <w:r>
              <w:rPr>
                <w:rFonts w:ascii="Calibri" w:hAnsi="Calibri"/>
                <w:b w:val="0"/>
                <w:i w:val="0"/>
                <w:color w:val="1F242B"/>
                <w:sz w:val="17"/>
              </w:rPr>
            </w:r>
          </w:p>
        </w:tc>
        <w:tc>
          <w:tcPr>
            <w:tcW w:type="dxa" w:w="7272"/>
            <w:shd w:val="clear" w:color="auto" w:fill="F2F4F6"/>
          </w:tcPr>
          <w:p>
            <w:pPr>
              <w:spacing w:before="30" w:after="30" w:line="240" w:lineRule="auto"/>
            </w:pPr>
            <w:r/>
            <w:r>
              <w:rPr>
                <w:rFonts w:ascii="Calibri" w:hAnsi="Calibri"/>
                <w:b w:val="0"/>
                <w:i w:val="0"/>
                <w:color w:val="1F242B"/>
                <w:sz w:val="17"/>
              </w:rPr>
              <w:t>Blank allowed.</w:t>
            </w:r>
          </w:p>
        </w:tc>
      </w:tr>
      <w:tr>
        <w:tc>
          <w:tcPr>
            <w:tcW w:type="dxa" w:w="3384"/>
          </w:tcPr>
          <w:p>
            <w:pPr>
              <w:spacing w:before="30" w:after="30" w:line="240" w:lineRule="auto"/>
            </w:pPr>
            <w:r/>
            <w:r>
              <w:rPr>
                <w:rFonts w:ascii="Consolas" w:hAnsi="Consolas"/>
                <w:b w:val="0"/>
                <w:i w:val="0"/>
                <w:color w:val="1F242B"/>
                <w:sz w:val="17"/>
              </w:rPr>
              <w:t>position</w:t>
            </w:r>
          </w:p>
        </w:tc>
        <w:tc>
          <w:tcPr>
            <w:tcW w:type="dxa" w:w="2952"/>
          </w:tcPr>
          <w:p>
            <w:pPr>
              <w:spacing w:before="30" w:after="30" w:line="240" w:lineRule="auto"/>
            </w:pPr>
            <w:r/>
            <w:r>
              <w:rPr>
                <w:rFonts w:ascii="Consolas" w:hAnsi="Consolas"/>
                <w:b w:val="0"/>
                <w:i w:val="0"/>
                <w:color w:val="1F242B"/>
                <w:sz w:val="17"/>
              </w:rPr>
              <w:t>CharField(200)</w:t>
            </w:r>
          </w:p>
        </w:tc>
        <w:tc>
          <w:tcPr>
            <w:tcW w:type="dxa" w:w="936"/>
          </w:tcPr>
          <w:p>
            <w:pPr>
              <w:spacing w:before="30" w:after="30" w:line="240" w:lineRule="auto"/>
            </w:pPr>
            <w:r/>
            <w:r>
              <w:rPr>
                <w:rFonts w:ascii="Calibri" w:hAnsi="Calibri"/>
                <w:b w:val="0"/>
                <w:i w:val="0"/>
                <w:color w:val="1F242B"/>
                <w:sz w:val="17"/>
              </w:rPr>
            </w:r>
          </w:p>
        </w:tc>
        <w:tc>
          <w:tcPr>
            <w:tcW w:type="dxa" w:w="7272"/>
          </w:tcPr>
          <w:p>
            <w:pPr>
              <w:spacing w:before="30" w:after="30" w:line="240" w:lineRule="auto"/>
            </w:pPr>
            <w:r/>
            <w:r>
              <w:rPr>
                <w:rFonts w:ascii="Calibri" w:hAnsi="Calibri"/>
                <w:b w:val="0"/>
                <w:i w:val="0"/>
                <w:color w:val="1F242B"/>
                <w:sz w:val="17"/>
              </w:rPr>
              <w:t>Blank allowed.</w:t>
            </w:r>
          </w:p>
        </w:tc>
      </w:tr>
      <w:tr>
        <w:tc>
          <w:tcPr>
            <w:tcW w:type="dxa" w:w="3384"/>
            <w:shd w:val="clear" w:color="auto" w:fill="F2F4F6"/>
          </w:tcPr>
          <w:p>
            <w:pPr>
              <w:spacing w:before="30" w:after="30" w:line="240" w:lineRule="auto"/>
            </w:pPr>
            <w:r/>
            <w:r>
              <w:rPr>
                <w:rFonts w:ascii="Consolas" w:hAnsi="Consolas"/>
                <w:b w:val="0"/>
                <w:i w:val="0"/>
                <w:color w:val="1F242B"/>
                <w:sz w:val="17"/>
              </w:rPr>
              <w:t>employment_status</w:t>
            </w:r>
          </w:p>
        </w:tc>
        <w:tc>
          <w:tcPr>
            <w:tcW w:type="dxa" w:w="2952"/>
            <w:shd w:val="clear" w:color="auto" w:fill="F2F4F6"/>
          </w:tcPr>
          <w:p>
            <w:pPr>
              <w:spacing w:before="30" w:after="30" w:line="240" w:lineRule="auto"/>
            </w:pPr>
            <w:r/>
            <w:r>
              <w:rPr>
                <w:rFonts w:ascii="Consolas" w:hAnsi="Consolas"/>
                <w:b w:val="0"/>
                <w:i w:val="0"/>
                <w:color w:val="1F242B"/>
                <w:sz w:val="17"/>
              </w:rPr>
              <w:t>CharField(30)</w:t>
            </w:r>
          </w:p>
        </w:tc>
        <w:tc>
          <w:tcPr>
            <w:tcW w:type="dxa" w:w="936"/>
            <w:shd w:val="clear" w:color="auto" w:fill="F2F4F6"/>
          </w:tcPr>
          <w:p>
            <w:pPr>
              <w:spacing w:before="30" w:after="30" w:line="240" w:lineRule="auto"/>
            </w:pPr>
            <w:r/>
            <w:r>
              <w:rPr>
                <w:rFonts w:ascii="Calibri" w:hAnsi="Calibri"/>
                <w:b w:val="0"/>
                <w:i w:val="0"/>
                <w:color w:val="1F242B"/>
                <w:sz w:val="17"/>
              </w:rPr>
            </w:r>
          </w:p>
        </w:tc>
        <w:tc>
          <w:tcPr>
            <w:tcW w:type="dxa" w:w="7272"/>
            <w:shd w:val="clear" w:color="auto" w:fill="F2F4F6"/>
          </w:tcPr>
          <w:p>
            <w:pPr>
              <w:spacing w:before="30" w:after="30" w:line="240" w:lineRule="auto"/>
            </w:pPr>
            <w:r/>
            <w:r>
              <w:rPr>
                <w:rFonts w:ascii="Calibri" w:hAnsi="Calibri"/>
                <w:b w:val="0"/>
                <w:i w:val="0"/>
                <w:color w:val="1F242B"/>
                <w:sz w:val="17"/>
              </w:rPr>
              <w:t>Choices: Regular, Contractual, Part-time. 'Regular' is the whole eligibility bar for the BiPSU Staff Scholarship.</w:t>
            </w:r>
          </w:p>
        </w:tc>
      </w:tr>
      <w:tr>
        <w:tc>
          <w:tcPr>
            <w:tcW w:type="dxa" w:w="3384"/>
          </w:tcPr>
          <w:p>
            <w:pPr>
              <w:spacing w:before="30" w:after="30" w:line="240" w:lineRule="auto"/>
            </w:pPr>
            <w:r/>
            <w:r>
              <w:rPr>
                <w:rFonts w:ascii="Consolas" w:hAnsi="Consolas"/>
                <w:b w:val="0"/>
                <w:i w:val="0"/>
                <w:color w:val="1F242B"/>
                <w:sz w:val="17"/>
              </w:rPr>
              <w:t>designation</w:t>
            </w:r>
          </w:p>
        </w:tc>
        <w:tc>
          <w:tcPr>
            <w:tcW w:type="dxa" w:w="2952"/>
          </w:tcPr>
          <w:p>
            <w:pPr>
              <w:spacing w:before="30" w:after="30" w:line="240" w:lineRule="auto"/>
            </w:pPr>
            <w:r/>
            <w:r>
              <w:rPr>
                <w:rFonts w:ascii="Consolas" w:hAnsi="Consolas"/>
                <w:b w:val="0"/>
                <w:i w:val="0"/>
                <w:color w:val="1F242B"/>
                <w:sz w:val="17"/>
              </w:rPr>
              <w:t>CharField(30)</w:t>
            </w:r>
          </w:p>
        </w:tc>
        <w:tc>
          <w:tcPr>
            <w:tcW w:type="dxa" w:w="936"/>
          </w:tcPr>
          <w:p>
            <w:pPr>
              <w:spacing w:before="30" w:after="30" w:line="240" w:lineRule="auto"/>
            </w:pPr>
            <w:r/>
            <w:r>
              <w:rPr>
                <w:rFonts w:ascii="Calibri" w:hAnsi="Calibri"/>
                <w:b w:val="0"/>
                <w:i w:val="0"/>
                <w:color w:val="1F242B"/>
                <w:sz w:val="17"/>
              </w:rPr>
            </w:r>
          </w:p>
        </w:tc>
        <w:tc>
          <w:tcPr>
            <w:tcW w:type="dxa" w:w="7272"/>
          </w:tcPr>
          <w:p>
            <w:pPr>
              <w:spacing w:before="30" w:after="30" w:line="240" w:lineRule="auto"/>
            </w:pPr>
            <w:r/>
            <w:r>
              <w:rPr>
                <w:rFonts w:ascii="Calibri" w:hAnsi="Calibri"/>
                <w:b w:val="0"/>
                <w:i w:val="0"/>
                <w:color w:val="1F242B"/>
                <w:sz w:val="17"/>
              </w:rPr>
              <w:t>Choices: Teaching, Non-Teaching.</w:t>
            </w:r>
          </w:p>
        </w:tc>
      </w:tr>
      <w:tr>
        <w:tc>
          <w:tcPr>
            <w:tcW w:type="dxa" w:w="3384"/>
            <w:shd w:val="clear" w:color="auto" w:fill="F2F4F6"/>
          </w:tcPr>
          <w:p>
            <w:pPr>
              <w:spacing w:before="30" w:after="30" w:line="240" w:lineRule="auto"/>
            </w:pPr>
            <w:r/>
            <w:r>
              <w:rPr>
                <w:rFonts w:ascii="Consolas" w:hAnsi="Consolas"/>
                <w:b w:val="0"/>
                <w:i w:val="0"/>
                <w:color w:val="1F242B"/>
                <w:sz w:val="17"/>
              </w:rPr>
              <w:t>date_hired</w:t>
            </w:r>
          </w:p>
        </w:tc>
        <w:tc>
          <w:tcPr>
            <w:tcW w:type="dxa" w:w="2952"/>
            <w:shd w:val="clear" w:color="auto" w:fill="F2F4F6"/>
          </w:tcPr>
          <w:p>
            <w:pPr>
              <w:spacing w:before="30" w:after="30" w:line="240" w:lineRule="auto"/>
            </w:pPr>
            <w:r/>
            <w:r>
              <w:rPr>
                <w:rFonts w:ascii="Consolas" w:hAnsi="Consolas"/>
                <w:b w:val="0"/>
                <w:i w:val="0"/>
                <w:color w:val="1F242B"/>
                <w:sz w:val="17"/>
              </w:rPr>
              <w:t>DateField</w:t>
            </w:r>
          </w:p>
        </w:tc>
        <w:tc>
          <w:tcPr>
            <w:tcW w:type="dxa" w:w="936"/>
            <w:shd w:val="clear" w:color="auto" w:fill="F2F4F6"/>
          </w:tcPr>
          <w:p>
            <w:pPr>
              <w:spacing w:before="30" w:after="30" w:line="240" w:lineRule="auto"/>
            </w:pPr>
            <w:r/>
            <w:r>
              <w:rPr>
                <w:rFonts w:ascii="Calibri" w:hAnsi="Calibri"/>
                <w:b w:val="0"/>
                <w:i w:val="0"/>
                <w:color w:val="1F242B"/>
                <w:sz w:val="17"/>
              </w:rPr>
            </w:r>
          </w:p>
        </w:tc>
        <w:tc>
          <w:tcPr>
            <w:tcW w:type="dxa" w:w="7272"/>
            <w:shd w:val="clear" w:color="auto" w:fill="F2F4F6"/>
          </w:tcPr>
          <w:p>
            <w:pPr>
              <w:spacing w:before="30" w:after="30" w:line="240" w:lineRule="auto"/>
            </w:pPr>
            <w:r/>
            <w:r>
              <w:rPr>
                <w:rFonts w:ascii="Calibri" w:hAnsi="Calibri"/>
                <w:b w:val="0"/>
                <w:i w:val="0"/>
                <w:color w:val="1F242B"/>
                <w:sz w:val="17"/>
              </w:rPr>
              <w:t>Nullable. Years of service is computed from this, never stored.</w:t>
            </w:r>
          </w:p>
        </w:tc>
      </w:tr>
      <w:tr>
        <w:tc>
          <w:tcPr>
            <w:tcW w:type="dxa" w:w="3384"/>
          </w:tcPr>
          <w:p>
            <w:pPr>
              <w:spacing w:before="30" w:after="30" w:line="240" w:lineRule="auto"/>
            </w:pPr>
            <w:r/>
            <w:r>
              <w:rPr>
                <w:rFonts w:ascii="Consolas" w:hAnsi="Consolas"/>
                <w:b w:val="0"/>
                <w:i w:val="0"/>
                <w:color w:val="1F242B"/>
                <w:sz w:val="17"/>
              </w:rPr>
              <w:t>date_of_regularization</w:t>
            </w:r>
          </w:p>
        </w:tc>
        <w:tc>
          <w:tcPr>
            <w:tcW w:type="dxa" w:w="2952"/>
          </w:tcPr>
          <w:p>
            <w:pPr>
              <w:spacing w:before="30" w:after="30" w:line="240" w:lineRule="auto"/>
            </w:pPr>
            <w:r/>
            <w:r>
              <w:rPr>
                <w:rFonts w:ascii="Consolas" w:hAnsi="Consolas"/>
                <w:b w:val="0"/>
                <w:i w:val="0"/>
                <w:color w:val="1F242B"/>
                <w:sz w:val="17"/>
              </w:rPr>
              <w:t>DateField</w:t>
            </w:r>
          </w:p>
        </w:tc>
        <w:tc>
          <w:tcPr>
            <w:tcW w:type="dxa" w:w="936"/>
          </w:tcPr>
          <w:p>
            <w:pPr>
              <w:spacing w:before="30" w:after="30" w:line="240" w:lineRule="auto"/>
            </w:pPr>
            <w:r/>
            <w:r>
              <w:rPr>
                <w:rFonts w:ascii="Calibri" w:hAnsi="Calibri"/>
                <w:b w:val="0"/>
                <w:i w:val="0"/>
                <w:color w:val="1F242B"/>
                <w:sz w:val="17"/>
              </w:rPr>
            </w:r>
          </w:p>
        </w:tc>
        <w:tc>
          <w:tcPr>
            <w:tcW w:type="dxa" w:w="7272"/>
          </w:tcPr>
          <w:p>
            <w:pPr>
              <w:spacing w:before="30" w:after="30" w:line="240" w:lineRule="auto"/>
            </w:pPr>
            <w:r/>
            <w:r>
              <w:rPr>
                <w:rFonts w:ascii="Calibri" w:hAnsi="Calibri"/>
                <w:b w:val="0"/>
                <w:i w:val="0"/>
                <w:color w:val="1F242B"/>
                <w:sz w:val="17"/>
              </w:rPr>
              <w:t>Nullable.</w:t>
            </w:r>
          </w:p>
        </w:tc>
      </w:tr>
      <w:tr>
        <w:tc>
          <w:tcPr>
            <w:tcW w:type="dxa" w:w="3384"/>
            <w:shd w:val="clear" w:color="auto" w:fill="F2F4F6"/>
          </w:tcPr>
          <w:p>
            <w:pPr>
              <w:spacing w:before="30" w:after="30" w:line="240" w:lineRule="auto"/>
            </w:pPr>
            <w:r/>
            <w:r>
              <w:rPr>
                <w:rFonts w:ascii="Consolas" w:hAnsi="Consolas"/>
                <w:b w:val="0"/>
                <w:i w:val="0"/>
                <w:color w:val="1F242B"/>
                <w:sz w:val="17"/>
              </w:rPr>
              <w:t>declared_years_of_service</w:t>
            </w:r>
          </w:p>
        </w:tc>
        <w:tc>
          <w:tcPr>
            <w:tcW w:type="dxa" w:w="2952"/>
            <w:shd w:val="clear" w:color="auto" w:fill="F2F4F6"/>
          </w:tcPr>
          <w:p>
            <w:pPr>
              <w:spacing w:before="30" w:after="30" w:line="240" w:lineRule="auto"/>
            </w:pPr>
            <w:r/>
            <w:r>
              <w:rPr>
                <w:rFonts w:ascii="Consolas" w:hAnsi="Consolas"/>
                <w:b w:val="0"/>
                <w:i w:val="0"/>
                <w:color w:val="1F242B"/>
                <w:sz w:val="17"/>
              </w:rPr>
              <w:t>IntegerField</w:t>
            </w:r>
          </w:p>
        </w:tc>
        <w:tc>
          <w:tcPr>
            <w:tcW w:type="dxa" w:w="936"/>
            <w:shd w:val="clear" w:color="auto" w:fill="F2F4F6"/>
          </w:tcPr>
          <w:p>
            <w:pPr>
              <w:spacing w:before="30" w:after="30" w:line="240" w:lineRule="auto"/>
            </w:pPr>
            <w:r/>
            <w:r>
              <w:rPr>
                <w:rFonts w:ascii="Calibri" w:hAnsi="Calibri"/>
                <w:b w:val="0"/>
                <w:i w:val="0"/>
                <w:color w:val="1F242B"/>
                <w:sz w:val="17"/>
              </w:rPr>
            </w:r>
          </w:p>
        </w:tc>
        <w:tc>
          <w:tcPr>
            <w:tcW w:type="dxa" w:w="7272"/>
            <w:shd w:val="clear" w:color="auto" w:fill="F2F4F6"/>
          </w:tcPr>
          <w:p>
            <w:pPr>
              <w:spacing w:before="30" w:after="30" w:line="240" w:lineRule="auto"/>
            </w:pPr>
            <w:r/>
            <w:r>
              <w:rPr>
                <w:rFonts w:ascii="Calibri" w:hAnsi="Calibri"/>
                <w:b w:val="0"/>
                <w:i w:val="0"/>
                <w:color w:val="1F242B"/>
                <w:sz w:val="17"/>
              </w:rPr>
              <w:t>Nullable. Read only when date_hired is blank.</w:t>
            </w:r>
          </w:p>
        </w:tc>
      </w:tr>
      <w:tr>
        <w:tc>
          <w:tcPr>
            <w:tcW w:type="dxa" w:w="3384"/>
          </w:tcPr>
          <w:p>
            <w:pPr>
              <w:spacing w:before="30" w:after="30" w:line="240" w:lineRule="auto"/>
            </w:pPr>
            <w:r/>
            <w:r>
              <w:rPr>
                <w:rFonts w:ascii="Consolas" w:hAnsi="Consolas"/>
                <w:b w:val="0"/>
                <w:i w:val="0"/>
                <w:color w:val="1F242B"/>
                <w:sz w:val="17"/>
              </w:rPr>
              <w:t>appointment_paper</w:t>
            </w:r>
          </w:p>
        </w:tc>
        <w:tc>
          <w:tcPr>
            <w:tcW w:type="dxa" w:w="2952"/>
          </w:tcPr>
          <w:p>
            <w:pPr>
              <w:spacing w:before="30" w:after="30" w:line="240" w:lineRule="auto"/>
            </w:pPr>
            <w:r/>
            <w:r>
              <w:rPr>
                <w:rFonts w:ascii="Consolas" w:hAnsi="Consolas"/>
                <w:b w:val="0"/>
                <w:i w:val="0"/>
                <w:color w:val="1F242B"/>
                <w:sz w:val="17"/>
              </w:rPr>
              <w:t>FileField</w:t>
            </w:r>
          </w:p>
        </w:tc>
        <w:tc>
          <w:tcPr>
            <w:tcW w:type="dxa" w:w="936"/>
          </w:tcPr>
          <w:p>
            <w:pPr>
              <w:spacing w:before="30" w:after="30" w:line="240" w:lineRule="auto"/>
            </w:pPr>
            <w:r/>
            <w:r>
              <w:rPr>
                <w:rFonts w:ascii="Calibri" w:hAnsi="Calibri"/>
                <w:b w:val="0"/>
                <w:i w:val="0"/>
                <w:color w:val="1F242B"/>
                <w:sz w:val="17"/>
              </w:rPr>
            </w:r>
          </w:p>
        </w:tc>
        <w:tc>
          <w:tcPr>
            <w:tcW w:type="dxa" w:w="7272"/>
          </w:tcPr>
          <w:p>
            <w:pPr>
              <w:spacing w:before="30" w:after="30" w:line="240" w:lineRule="auto"/>
            </w:pPr>
            <w:r/>
            <w:r>
              <w:rPr>
                <w:rFonts w:ascii="Calibri" w:hAnsi="Calibri"/>
                <w:b w:val="0"/>
                <w:i w:val="0"/>
                <w:color w:val="1F242B"/>
                <w:sz w:val="17"/>
              </w:rPr>
              <w:t>Nullable. Upload path staff/appointment/.</w:t>
            </w:r>
          </w:p>
        </w:tc>
      </w:tr>
      <w:tr>
        <w:tc>
          <w:tcPr>
            <w:tcW w:type="dxa" w:w="3384"/>
            <w:shd w:val="clear" w:color="auto" w:fill="F2F4F6"/>
          </w:tcPr>
          <w:p>
            <w:pPr>
              <w:spacing w:before="30" w:after="30" w:line="240" w:lineRule="auto"/>
            </w:pPr>
            <w:r/>
            <w:r>
              <w:rPr>
                <w:rFonts w:ascii="Consolas" w:hAnsi="Consolas"/>
                <w:b w:val="0"/>
                <w:i w:val="0"/>
                <w:color w:val="1F242B"/>
                <w:sz w:val="17"/>
              </w:rPr>
              <w:t>is_active</w:t>
            </w:r>
          </w:p>
        </w:tc>
        <w:tc>
          <w:tcPr>
            <w:tcW w:type="dxa" w:w="2952"/>
            <w:shd w:val="clear" w:color="auto" w:fill="F2F4F6"/>
          </w:tcPr>
          <w:p>
            <w:pPr>
              <w:spacing w:before="30" w:after="30" w:line="240" w:lineRule="auto"/>
            </w:pPr>
            <w:r/>
            <w:r>
              <w:rPr>
                <w:rFonts w:ascii="Consolas" w:hAnsi="Consolas"/>
                <w:b w:val="0"/>
                <w:i w:val="0"/>
                <w:color w:val="1F242B"/>
                <w:sz w:val="17"/>
              </w:rPr>
              <w:t>BooleanField</w:t>
            </w:r>
          </w:p>
        </w:tc>
        <w:tc>
          <w:tcPr>
            <w:tcW w:type="dxa" w:w="936"/>
            <w:shd w:val="clear" w:color="auto" w:fill="F2F4F6"/>
          </w:tcPr>
          <w:p>
            <w:pPr>
              <w:spacing w:before="30" w:after="30" w:line="240" w:lineRule="auto"/>
            </w:pPr>
            <w:r/>
            <w:r>
              <w:rPr>
                <w:rFonts w:ascii="Calibri" w:hAnsi="Calibri"/>
                <w:b w:val="0"/>
                <w:i w:val="0"/>
                <w:color w:val="1F242B"/>
                <w:sz w:val="17"/>
              </w:rPr>
            </w:r>
          </w:p>
        </w:tc>
        <w:tc>
          <w:tcPr>
            <w:tcW w:type="dxa" w:w="7272"/>
            <w:shd w:val="clear" w:color="auto" w:fill="F2F4F6"/>
          </w:tcPr>
          <w:p>
            <w:pPr>
              <w:spacing w:before="30" w:after="30" w:line="240" w:lineRule="auto"/>
            </w:pPr>
            <w:r/>
            <w:r>
              <w:rPr>
                <w:rFonts w:ascii="Calibri" w:hAnsi="Calibri"/>
                <w:b w:val="0"/>
                <w:i w:val="0"/>
                <w:color w:val="1F242B"/>
                <w:sz w:val="17"/>
              </w:rPr>
              <w:t>Default True. A separated employee keeps the whole record; only this changes.</w:t>
            </w:r>
          </w:p>
        </w:tc>
      </w:tr>
      <w:tr>
        <w:tc>
          <w:tcPr>
            <w:tcW w:type="dxa" w:w="3384"/>
          </w:tcPr>
          <w:p>
            <w:pPr>
              <w:spacing w:before="30" w:after="30" w:line="240" w:lineRule="auto"/>
            </w:pPr>
            <w:r/>
            <w:r>
              <w:rPr>
                <w:rFonts w:ascii="Consolas" w:hAnsi="Consolas"/>
                <w:b w:val="0"/>
                <w:i w:val="0"/>
                <w:color w:val="1F242B"/>
                <w:sz w:val="17"/>
              </w:rPr>
              <w:t>separated_on</w:t>
            </w:r>
          </w:p>
        </w:tc>
        <w:tc>
          <w:tcPr>
            <w:tcW w:type="dxa" w:w="2952"/>
          </w:tcPr>
          <w:p>
            <w:pPr>
              <w:spacing w:before="30" w:after="30" w:line="240" w:lineRule="auto"/>
            </w:pPr>
            <w:r/>
            <w:r>
              <w:rPr>
                <w:rFonts w:ascii="Consolas" w:hAnsi="Consolas"/>
                <w:b w:val="0"/>
                <w:i w:val="0"/>
                <w:color w:val="1F242B"/>
                <w:sz w:val="17"/>
              </w:rPr>
              <w:t>DateField</w:t>
            </w:r>
          </w:p>
        </w:tc>
        <w:tc>
          <w:tcPr>
            <w:tcW w:type="dxa" w:w="936"/>
          </w:tcPr>
          <w:p>
            <w:pPr>
              <w:spacing w:before="30" w:after="30" w:line="240" w:lineRule="auto"/>
            </w:pPr>
            <w:r/>
            <w:r>
              <w:rPr>
                <w:rFonts w:ascii="Calibri" w:hAnsi="Calibri"/>
                <w:b w:val="0"/>
                <w:i w:val="0"/>
                <w:color w:val="1F242B"/>
                <w:sz w:val="17"/>
              </w:rPr>
            </w:r>
          </w:p>
        </w:tc>
        <w:tc>
          <w:tcPr>
            <w:tcW w:type="dxa" w:w="7272"/>
          </w:tcPr>
          <w:p>
            <w:pPr>
              <w:spacing w:before="30" w:after="30" w:line="240" w:lineRule="auto"/>
            </w:pPr>
            <w:r/>
            <w:r>
              <w:rPr>
                <w:rFonts w:ascii="Calibri" w:hAnsi="Calibri"/>
                <w:b w:val="0"/>
                <w:i w:val="0"/>
                <w:color w:val="1F242B"/>
                <w:sz w:val="17"/>
              </w:rPr>
              <w:t>Nullable.</w:t>
            </w:r>
          </w:p>
        </w:tc>
      </w:tr>
    </w:tbl>
    <w:p>
      <w:pPr>
        <w:spacing w:after="0"/>
      </w:pPr>
    </w:p>
    <w:p>
      <w:pPr>
        <w:pStyle w:val="Heading2"/>
        <w:spacing w:before="260" w:after="60"/>
      </w:pPr>
      <w:r>
        <w:rPr>
          <w:rFonts w:ascii="Calibri" w:hAnsi="Calibri"/>
          <w:b/>
          <w:color w:val="23303F"/>
          <w:sz w:val="23"/>
        </w:rPr>
        <w:t>3.3  StaffPersonalInformation</w:t>
      </w:r>
    </w:p>
    <w:p>
      <w:pPr>
        <w:spacing w:before="0" w:after="80"/>
      </w:pPr>
      <w:r>
        <w:rPr>
          <w:rFonts w:ascii="Calibri" w:hAnsi="Calibri"/>
          <w:b w:val="0"/>
          <w:i/>
          <w:color w:val="555F6B"/>
          <w:sz w:val="17"/>
        </w:rPr>
        <w:t>Birth, sex and civil status for an employee. Inherits the same PersonalInfo mixin a student's record uses.</w:t>
      </w:r>
    </w:p>
    <w:p>
      <w:pPr>
        <w:spacing w:before="0" w:after="60"/>
      </w:pPr>
      <w:r>
        <w:rPr>
          <w:rFonts w:ascii="Consolas" w:hAnsi="Consolas"/>
          <w:b w:val="0"/>
          <w:i w:val="0"/>
          <w:color w:val="6B7480"/>
          <w:sz w:val="16"/>
        </w:rPr>
        <w:t>Table: api_staffpersonalinformation</w:t>
      </w:r>
    </w:p>
    <w:tbl>
      <w:tblPr>
        <w:tblW w:type="auto" w:w="0"/>
        <w:jc w:val="left"/>
        <w:tblLayout w:type="fixed"/>
        <w:tblLook w:firstColumn="1" w:firstRow="1" w:lastColumn="0" w:lastRow="0" w:noHBand="0" w:noVBand="1" w:val="04A0"/>
        <w:tblBorders>
          <w:top w:val="single" w:sz="4" w:space="0" w:color="C3CAD2"/>
          <w:left w:val="single" w:sz="4" w:space="0" w:color="C3CAD2"/>
          <w:bottom w:val="single" w:sz="4" w:space="0" w:color="C3CAD2"/>
          <w:right w:val="single" w:sz="4" w:space="0" w:color="C3CAD2"/>
          <w:insideH w:val="single" w:sz="4" w:space="0" w:color="C3CAD2"/>
          <w:insideV w:val="single" w:sz="4" w:space="0" w:color="C3CAD2"/>
        </w:tblBorders>
        <w:tblCellMar>
          <w:top w:w="40" w:type="dxa"/>
          <w:left w:w="80" w:type="dxa"/>
          <w:bottom w:w="40" w:type="dxa"/>
          <w:right w:w="80" w:type="dxa"/>
        </w:tblCellMar>
      </w:tblPr>
      <w:tblGrid>
        <w:gridCol w:w="3384"/>
        <w:gridCol w:w="2952"/>
        <w:gridCol w:w="936"/>
        <w:gridCol w:w="7272"/>
      </w:tblGrid>
      <w:tr>
        <w:trPr>
          <w:tblHeader w:val="true"/>
        </w:trPr>
        <w:tc>
          <w:tcPr>
            <w:tcW w:type="dxa" w:w="3384"/>
            <w:shd w:val="clear" w:color="auto" w:fill="23303F"/>
          </w:tcPr>
          <w:p>
            <w:pPr>
              <w:spacing w:before="30" w:after="30" w:line="240" w:lineRule="auto"/>
            </w:pPr>
            <w:r/>
            <w:r>
              <w:rPr>
                <w:rFonts w:ascii="Calibri" w:hAnsi="Calibri"/>
                <w:b/>
                <w:i w:val="0"/>
                <w:color w:val="FFFFFF"/>
                <w:sz w:val="17"/>
              </w:rPr>
              <w:t>Attribute</w:t>
            </w:r>
          </w:p>
        </w:tc>
        <w:tc>
          <w:tcPr>
            <w:tcW w:type="dxa" w:w="2952"/>
            <w:shd w:val="clear" w:color="auto" w:fill="23303F"/>
          </w:tcPr>
          <w:p>
            <w:pPr>
              <w:spacing w:before="30" w:after="30" w:line="240" w:lineRule="auto"/>
            </w:pPr>
            <w:r/>
            <w:r>
              <w:rPr>
                <w:rFonts w:ascii="Calibri" w:hAnsi="Calibri"/>
                <w:b/>
                <w:i w:val="0"/>
                <w:color w:val="FFFFFF"/>
                <w:sz w:val="17"/>
              </w:rPr>
              <w:t>Data Type</w:t>
            </w:r>
          </w:p>
        </w:tc>
        <w:tc>
          <w:tcPr>
            <w:tcW w:type="dxa" w:w="936"/>
            <w:shd w:val="clear" w:color="auto" w:fill="23303F"/>
          </w:tcPr>
          <w:p>
            <w:pPr>
              <w:spacing w:before="30" w:after="30" w:line="240" w:lineRule="auto"/>
            </w:pPr>
            <w:r/>
            <w:r>
              <w:rPr>
                <w:rFonts w:ascii="Calibri" w:hAnsi="Calibri"/>
                <w:b/>
                <w:i w:val="0"/>
                <w:color w:val="FFFFFF"/>
                <w:sz w:val="17"/>
              </w:rPr>
              <w:t>Key</w:t>
            </w:r>
          </w:p>
        </w:tc>
        <w:tc>
          <w:tcPr>
            <w:tcW w:type="dxa" w:w="7272"/>
            <w:shd w:val="clear" w:color="auto" w:fill="23303F"/>
          </w:tcPr>
          <w:p>
            <w:pPr>
              <w:spacing w:before="30" w:after="30" w:line="240" w:lineRule="auto"/>
            </w:pPr>
            <w:r/>
            <w:r>
              <w:rPr>
                <w:rFonts w:ascii="Calibri" w:hAnsi="Calibri"/>
                <w:b/>
                <w:i w:val="0"/>
                <w:color w:val="FFFFFF"/>
                <w:sz w:val="17"/>
              </w:rPr>
              <w:t>Constraints / Description</w:t>
            </w:r>
          </w:p>
        </w:tc>
      </w:tr>
      <w:tr>
        <w:tc>
          <w:tcPr>
            <w:tcW w:type="dxa" w:w="3384"/>
          </w:tcPr>
          <w:p>
            <w:pPr>
              <w:spacing w:before="30" w:after="30" w:line="240" w:lineRule="auto"/>
            </w:pPr>
            <w:r/>
            <w:r>
              <w:rPr>
                <w:rFonts w:ascii="Consolas" w:hAnsi="Consolas"/>
                <w:b w:val="0"/>
                <w:i w:val="0"/>
                <w:color w:val="1F242B"/>
                <w:sz w:val="17"/>
              </w:rPr>
              <w:t>id</w:t>
            </w:r>
          </w:p>
        </w:tc>
        <w:tc>
          <w:tcPr>
            <w:tcW w:type="dxa" w:w="2952"/>
          </w:tcPr>
          <w:p>
            <w:pPr>
              <w:spacing w:before="30" w:after="30" w:line="240" w:lineRule="auto"/>
            </w:pPr>
            <w:r/>
            <w:r>
              <w:rPr>
                <w:rFonts w:ascii="Consolas" w:hAnsi="Consolas"/>
                <w:b w:val="0"/>
                <w:i w:val="0"/>
                <w:color w:val="1F242B"/>
                <w:sz w:val="17"/>
              </w:rPr>
              <w:t>BigAutoField</w:t>
            </w:r>
          </w:p>
        </w:tc>
        <w:tc>
          <w:tcPr>
            <w:tcW w:type="dxa" w:w="936"/>
          </w:tcPr>
          <w:p>
            <w:pPr>
              <w:spacing w:before="30" w:after="30" w:line="240" w:lineRule="auto"/>
              <w:jc w:val="center"/>
            </w:pPr>
            <w:r/>
            <w:r>
              <w:rPr>
                <w:rFonts w:ascii="Calibri" w:hAnsi="Calibri"/>
                <w:b/>
                <w:i w:val="0"/>
                <w:color w:val="8A6200"/>
                <w:sz w:val="17"/>
              </w:rPr>
              <w:t>PK</w:t>
            </w:r>
          </w:p>
        </w:tc>
        <w:tc>
          <w:tcPr>
            <w:tcW w:type="dxa" w:w="7272"/>
          </w:tcPr>
          <w:p>
            <w:pPr>
              <w:spacing w:before="30" w:after="30" w:line="240" w:lineRule="auto"/>
            </w:pPr>
            <w:r/>
            <w:r>
              <w:rPr>
                <w:rFonts w:ascii="Calibri" w:hAnsi="Calibri"/>
                <w:b w:val="0"/>
                <w:i w:val="0"/>
                <w:color w:val="1F242B"/>
                <w:sz w:val="17"/>
              </w:rPr>
              <w:t>Auto-increment surrogate key.</w:t>
            </w:r>
          </w:p>
        </w:tc>
      </w:tr>
      <w:tr>
        <w:tc>
          <w:tcPr>
            <w:tcW w:type="dxa" w:w="3384"/>
            <w:shd w:val="clear" w:color="auto" w:fill="F2F4F6"/>
          </w:tcPr>
          <w:p>
            <w:pPr>
              <w:spacing w:before="30" w:after="30" w:line="240" w:lineRule="auto"/>
            </w:pPr>
            <w:r/>
            <w:r>
              <w:rPr>
                <w:rFonts w:ascii="Consolas" w:hAnsi="Consolas"/>
                <w:b w:val="0"/>
                <w:i w:val="0"/>
                <w:color w:val="1F242B"/>
                <w:sz w:val="17"/>
              </w:rPr>
              <w:t>staff_id</w:t>
            </w:r>
          </w:p>
        </w:tc>
        <w:tc>
          <w:tcPr>
            <w:tcW w:type="dxa" w:w="2952"/>
            <w:shd w:val="clear" w:color="auto" w:fill="F2F4F6"/>
          </w:tcPr>
          <w:p>
            <w:pPr>
              <w:spacing w:before="30" w:after="30" w:line="240" w:lineRule="auto"/>
            </w:pPr>
            <w:r/>
            <w:r>
              <w:rPr>
                <w:rFonts w:ascii="Consolas" w:hAnsi="Consolas"/>
                <w:b w:val="0"/>
                <w:i w:val="0"/>
                <w:color w:val="1F242B"/>
                <w:sz w:val="17"/>
              </w:rPr>
              <w:t>BigInteger</w:t>
            </w:r>
          </w:p>
        </w:tc>
        <w:tc>
          <w:tcPr>
            <w:tcW w:type="dxa" w:w="936"/>
            <w:shd w:val="clear" w:color="auto" w:fill="F2F4F6"/>
          </w:tcPr>
          <w:p>
            <w:pPr>
              <w:spacing w:before="30" w:after="30" w:line="240" w:lineRule="auto"/>
              <w:jc w:val="center"/>
            </w:pPr>
            <w:r/>
            <w:r>
              <w:rPr>
                <w:rFonts w:ascii="Calibri" w:hAnsi="Calibri"/>
                <w:b/>
                <w:i w:val="0"/>
                <w:color w:val="8A6200"/>
                <w:sz w:val="17"/>
              </w:rPr>
              <w:t>FK, U</w:t>
            </w:r>
          </w:p>
        </w:tc>
        <w:tc>
          <w:tcPr>
            <w:tcW w:type="dxa" w:w="7272"/>
            <w:shd w:val="clear" w:color="auto" w:fill="F2F4F6"/>
          </w:tcPr>
          <w:p>
            <w:pPr>
              <w:spacing w:before="30" w:after="30" w:line="240" w:lineRule="auto"/>
            </w:pPr>
            <w:r/>
            <w:r>
              <w:rPr>
                <w:rFonts w:ascii="Calibri" w:hAnsi="Calibri"/>
                <w:b w:val="0"/>
                <w:i w:val="0"/>
                <w:color w:val="1F242B"/>
                <w:sz w:val="17"/>
              </w:rPr>
              <w:t>→ api_staffprofile.id. OneToOne, ON DELETE CASCADE. Reverse: personal.</w:t>
            </w:r>
          </w:p>
        </w:tc>
      </w:tr>
      <w:tr>
        <w:tc>
          <w:tcPr>
            <w:tcW w:type="dxa" w:w="3384"/>
          </w:tcPr>
          <w:p>
            <w:pPr>
              <w:spacing w:before="30" w:after="30" w:line="240" w:lineRule="auto"/>
            </w:pPr>
            <w:r/>
            <w:r>
              <w:rPr>
                <w:rFonts w:ascii="Consolas" w:hAnsi="Consolas"/>
                <w:b w:val="0"/>
                <w:i w:val="0"/>
                <w:color w:val="1F242B"/>
                <w:sz w:val="17"/>
              </w:rPr>
              <w:t>middle_name</w:t>
            </w:r>
          </w:p>
        </w:tc>
        <w:tc>
          <w:tcPr>
            <w:tcW w:type="dxa" w:w="2952"/>
          </w:tcPr>
          <w:p>
            <w:pPr>
              <w:spacing w:before="30" w:after="30" w:line="240" w:lineRule="auto"/>
            </w:pPr>
            <w:r/>
            <w:r>
              <w:rPr>
                <w:rFonts w:ascii="Consolas" w:hAnsi="Consolas"/>
                <w:b w:val="0"/>
                <w:i w:val="0"/>
                <w:color w:val="1F242B"/>
                <w:sz w:val="17"/>
              </w:rPr>
              <w:t>CharField(100)</w:t>
            </w:r>
          </w:p>
        </w:tc>
        <w:tc>
          <w:tcPr>
            <w:tcW w:type="dxa" w:w="936"/>
          </w:tcPr>
          <w:p>
            <w:pPr>
              <w:spacing w:before="30" w:after="30" w:line="240" w:lineRule="auto"/>
            </w:pPr>
            <w:r/>
            <w:r>
              <w:rPr>
                <w:rFonts w:ascii="Calibri" w:hAnsi="Calibri"/>
                <w:b w:val="0"/>
                <w:i w:val="0"/>
                <w:color w:val="1F242B"/>
                <w:sz w:val="17"/>
              </w:rPr>
            </w:r>
          </w:p>
        </w:tc>
        <w:tc>
          <w:tcPr>
            <w:tcW w:type="dxa" w:w="7272"/>
          </w:tcPr>
          <w:p>
            <w:pPr>
              <w:spacing w:before="30" w:after="30" w:line="240" w:lineRule="auto"/>
            </w:pPr>
            <w:r/>
            <w:r>
              <w:rPr>
                <w:rFonts w:ascii="Calibri" w:hAnsi="Calibri"/>
                <w:b w:val="0"/>
                <w:i w:val="0"/>
                <w:color w:val="1F242B"/>
                <w:sz w:val="17"/>
              </w:rPr>
              <w:t>Inherited from PersonalInfo.</w:t>
            </w:r>
          </w:p>
        </w:tc>
      </w:tr>
      <w:tr>
        <w:tc>
          <w:tcPr>
            <w:tcW w:type="dxa" w:w="3384"/>
            <w:shd w:val="clear" w:color="auto" w:fill="F2F4F6"/>
          </w:tcPr>
          <w:p>
            <w:pPr>
              <w:spacing w:before="30" w:after="30" w:line="240" w:lineRule="auto"/>
            </w:pPr>
            <w:r/>
            <w:r>
              <w:rPr>
                <w:rFonts w:ascii="Consolas" w:hAnsi="Consolas"/>
                <w:b w:val="0"/>
                <w:i w:val="0"/>
                <w:color w:val="1F242B"/>
                <w:sz w:val="17"/>
              </w:rPr>
              <w:t>suffix</w:t>
            </w:r>
          </w:p>
        </w:tc>
        <w:tc>
          <w:tcPr>
            <w:tcW w:type="dxa" w:w="2952"/>
            <w:shd w:val="clear" w:color="auto" w:fill="F2F4F6"/>
          </w:tcPr>
          <w:p>
            <w:pPr>
              <w:spacing w:before="30" w:after="30" w:line="240" w:lineRule="auto"/>
            </w:pPr>
            <w:r/>
            <w:r>
              <w:rPr>
                <w:rFonts w:ascii="Consolas" w:hAnsi="Consolas"/>
                <w:b w:val="0"/>
                <w:i w:val="0"/>
                <w:color w:val="1F242B"/>
                <w:sz w:val="17"/>
              </w:rPr>
              <w:t>CharField(20)</w:t>
            </w:r>
          </w:p>
        </w:tc>
        <w:tc>
          <w:tcPr>
            <w:tcW w:type="dxa" w:w="936"/>
            <w:shd w:val="clear" w:color="auto" w:fill="F2F4F6"/>
          </w:tcPr>
          <w:p>
            <w:pPr>
              <w:spacing w:before="30" w:after="30" w:line="240" w:lineRule="auto"/>
            </w:pPr>
            <w:r/>
            <w:r>
              <w:rPr>
                <w:rFonts w:ascii="Calibri" w:hAnsi="Calibri"/>
                <w:b w:val="0"/>
                <w:i w:val="0"/>
                <w:color w:val="1F242B"/>
                <w:sz w:val="17"/>
              </w:rPr>
            </w:r>
          </w:p>
        </w:tc>
        <w:tc>
          <w:tcPr>
            <w:tcW w:type="dxa" w:w="7272"/>
            <w:shd w:val="clear" w:color="auto" w:fill="F2F4F6"/>
          </w:tcPr>
          <w:p>
            <w:pPr>
              <w:spacing w:before="30" w:after="30" w:line="240" w:lineRule="auto"/>
            </w:pPr>
            <w:r/>
            <w:r>
              <w:rPr>
                <w:rFonts w:ascii="Calibri" w:hAnsi="Calibri"/>
                <w:b w:val="0"/>
                <w:i w:val="0"/>
                <w:color w:val="1F242B"/>
                <w:sz w:val="17"/>
              </w:rPr>
              <w:t>Inherited from PersonalInfo.</w:t>
            </w:r>
          </w:p>
        </w:tc>
      </w:tr>
      <w:tr>
        <w:tc>
          <w:tcPr>
            <w:tcW w:type="dxa" w:w="3384"/>
          </w:tcPr>
          <w:p>
            <w:pPr>
              <w:spacing w:before="30" w:after="30" w:line="240" w:lineRule="auto"/>
            </w:pPr>
            <w:r/>
            <w:r>
              <w:rPr>
                <w:rFonts w:ascii="Consolas" w:hAnsi="Consolas"/>
                <w:b w:val="0"/>
                <w:i w:val="0"/>
                <w:color w:val="1F242B"/>
                <w:sz w:val="17"/>
              </w:rPr>
              <w:t>date_of_birth</w:t>
            </w:r>
          </w:p>
        </w:tc>
        <w:tc>
          <w:tcPr>
            <w:tcW w:type="dxa" w:w="2952"/>
          </w:tcPr>
          <w:p>
            <w:pPr>
              <w:spacing w:before="30" w:after="30" w:line="240" w:lineRule="auto"/>
            </w:pPr>
            <w:r/>
            <w:r>
              <w:rPr>
                <w:rFonts w:ascii="Consolas" w:hAnsi="Consolas"/>
                <w:b w:val="0"/>
                <w:i w:val="0"/>
                <w:color w:val="1F242B"/>
                <w:sz w:val="17"/>
              </w:rPr>
              <w:t>DateField</w:t>
            </w:r>
          </w:p>
        </w:tc>
        <w:tc>
          <w:tcPr>
            <w:tcW w:type="dxa" w:w="936"/>
          </w:tcPr>
          <w:p>
            <w:pPr>
              <w:spacing w:before="30" w:after="30" w:line="240" w:lineRule="auto"/>
            </w:pPr>
            <w:r/>
            <w:r>
              <w:rPr>
                <w:rFonts w:ascii="Calibri" w:hAnsi="Calibri"/>
                <w:b w:val="0"/>
                <w:i w:val="0"/>
                <w:color w:val="1F242B"/>
                <w:sz w:val="17"/>
              </w:rPr>
            </w:r>
          </w:p>
        </w:tc>
        <w:tc>
          <w:tcPr>
            <w:tcW w:type="dxa" w:w="7272"/>
          </w:tcPr>
          <w:p>
            <w:pPr>
              <w:spacing w:before="30" w:after="30" w:line="240" w:lineRule="auto"/>
            </w:pPr>
            <w:r/>
            <w:r>
              <w:rPr>
                <w:rFonts w:ascii="Calibri" w:hAnsi="Calibri"/>
                <w:b w:val="0"/>
                <w:i w:val="0"/>
                <w:color w:val="1F242B"/>
                <w:sz w:val="17"/>
              </w:rPr>
              <w:t>Inherited from PersonalInfo. Nullable.</w:t>
            </w:r>
          </w:p>
        </w:tc>
      </w:tr>
      <w:tr>
        <w:tc>
          <w:tcPr>
            <w:tcW w:type="dxa" w:w="3384"/>
            <w:shd w:val="clear" w:color="auto" w:fill="F2F4F6"/>
          </w:tcPr>
          <w:p>
            <w:pPr>
              <w:spacing w:before="30" w:after="30" w:line="240" w:lineRule="auto"/>
            </w:pPr>
            <w:r/>
            <w:r>
              <w:rPr>
                <w:rFonts w:ascii="Consolas" w:hAnsi="Consolas"/>
                <w:b w:val="0"/>
                <w:i w:val="0"/>
                <w:color w:val="1F242B"/>
                <w:sz w:val="17"/>
              </w:rPr>
              <w:t>gender</w:t>
            </w:r>
          </w:p>
        </w:tc>
        <w:tc>
          <w:tcPr>
            <w:tcW w:type="dxa" w:w="2952"/>
            <w:shd w:val="clear" w:color="auto" w:fill="F2F4F6"/>
          </w:tcPr>
          <w:p>
            <w:pPr>
              <w:spacing w:before="30" w:after="30" w:line="240" w:lineRule="auto"/>
            </w:pPr>
            <w:r/>
            <w:r>
              <w:rPr>
                <w:rFonts w:ascii="Consolas" w:hAnsi="Consolas"/>
                <w:b w:val="0"/>
                <w:i w:val="0"/>
                <w:color w:val="1F242B"/>
                <w:sz w:val="17"/>
              </w:rPr>
              <w:t>CharField(10)</w:t>
            </w:r>
          </w:p>
        </w:tc>
        <w:tc>
          <w:tcPr>
            <w:tcW w:type="dxa" w:w="936"/>
            <w:shd w:val="clear" w:color="auto" w:fill="F2F4F6"/>
          </w:tcPr>
          <w:p>
            <w:pPr>
              <w:spacing w:before="30" w:after="30" w:line="240" w:lineRule="auto"/>
            </w:pPr>
            <w:r/>
            <w:r>
              <w:rPr>
                <w:rFonts w:ascii="Calibri" w:hAnsi="Calibri"/>
                <w:b w:val="0"/>
                <w:i w:val="0"/>
                <w:color w:val="1F242B"/>
                <w:sz w:val="17"/>
              </w:rPr>
            </w:r>
          </w:p>
        </w:tc>
        <w:tc>
          <w:tcPr>
            <w:tcW w:type="dxa" w:w="7272"/>
            <w:shd w:val="clear" w:color="auto" w:fill="F2F4F6"/>
          </w:tcPr>
          <w:p>
            <w:pPr>
              <w:spacing w:before="30" w:after="30" w:line="240" w:lineRule="auto"/>
            </w:pPr>
            <w:r/>
            <w:r>
              <w:rPr>
                <w:rFonts w:ascii="Calibri" w:hAnsi="Calibri"/>
                <w:b w:val="0"/>
                <w:i w:val="0"/>
                <w:color w:val="1F242B"/>
                <w:sz w:val="17"/>
              </w:rPr>
              <w:t>Inherited. Choices: Male, Female.</w:t>
            </w:r>
          </w:p>
        </w:tc>
      </w:tr>
      <w:tr>
        <w:tc>
          <w:tcPr>
            <w:tcW w:type="dxa" w:w="3384"/>
          </w:tcPr>
          <w:p>
            <w:pPr>
              <w:spacing w:before="30" w:after="30" w:line="240" w:lineRule="auto"/>
            </w:pPr>
            <w:r/>
            <w:r>
              <w:rPr>
                <w:rFonts w:ascii="Consolas" w:hAnsi="Consolas"/>
                <w:b w:val="0"/>
                <w:i w:val="0"/>
                <w:color w:val="1F242B"/>
                <w:sz w:val="17"/>
              </w:rPr>
              <w:t>civil_status</w:t>
            </w:r>
          </w:p>
        </w:tc>
        <w:tc>
          <w:tcPr>
            <w:tcW w:type="dxa" w:w="2952"/>
          </w:tcPr>
          <w:p>
            <w:pPr>
              <w:spacing w:before="30" w:after="30" w:line="240" w:lineRule="auto"/>
            </w:pPr>
            <w:r/>
            <w:r>
              <w:rPr>
                <w:rFonts w:ascii="Consolas" w:hAnsi="Consolas"/>
                <w:b w:val="0"/>
                <w:i w:val="0"/>
                <w:color w:val="1F242B"/>
                <w:sz w:val="17"/>
              </w:rPr>
              <w:t>CharField(20)</w:t>
            </w:r>
          </w:p>
        </w:tc>
        <w:tc>
          <w:tcPr>
            <w:tcW w:type="dxa" w:w="936"/>
          </w:tcPr>
          <w:p>
            <w:pPr>
              <w:spacing w:before="30" w:after="30" w:line="240" w:lineRule="auto"/>
            </w:pPr>
            <w:r/>
            <w:r>
              <w:rPr>
                <w:rFonts w:ascii="Calibri" w:hAnsi="Calibri"/>
                <w:b w:val="0"/>
                <w:i w:val="0"/>
                <w:color w:val="1F242B"/>
                <w:sz w:val="17"/>
              </w:rPr>
            </w:r>
          </w:p>
        </w:tc>
        <w:tc>
          <w:tcPr>
            <w:tcW w:type="dxa" w:w="7272"/>
          </w:tcPr>
          <w:p>
            <w:pPr>
              <w:spacing w:before="30" w:after="30" w:line="240" w:lineRule="auto"/>
            </w:pPr>
            <w:r/>
            <w:r>
              <w:rPr>
                <w:rFonts w:ascii="Calibri" w:hAnsi="Calibri"/>
                <w:b w:val="0"/>
                <w:i w:val="0"/>
                <w:color w:val="1F242B"/>
                <w:sz w:val="17"/>
              </w:rPr>
              <w:t>Inherited. Choices: Single, Married, Widowed, Separated.</w:t>
            </w:r>
          </w:p>
        </w:tc>
      </w:tr>
      <w:tr>
        <w:tc>
          <w:tcPr>
            <w:tcW w:type="dxa" w:w="3384"/>
            <w:shd w:val="clear" w:color="auto" w:fill="F2F4F6"/>
          </w:tcPr>
          <w:p>
            <w:pPr>
              <w:spacing w:before="30" w:after="30" w:line="240" w:lineRule="auto"/>
            </w:pPr>
            <w:r/>
            <w:r>
              <w:rPr>
                <w:rFonts w:ascii="Consolas" w:hAnsi="Consolas"/>
                <w:b w:val="0"/>
                <w:i w:val="0"/>
                <w:color w:val="1F242B"/>
                <w:sz w:val="17"/>
              </w:rPr>
              <w:t>contact_number</w:t>
            </w:r>
          </w:p>
        </w:tc>
        <w:tc>
          <w:tcPr>
            <w:tcW w:type="dxa" w:w="2952"/>
            <w:shd w:val="clear" w:color="auto" w:fill="F2F4F6"/>
          </w:tcPr>
          <w:p>
            <w:pPr>
              <w:spacing w:before="30" w:after="30" w:line="240" w:lineRule="auto"/>
            </w:pPr>
            <w:r/>
            <w:r>
              <w:rPr>
                <w:rFonts w:ascii="Consolas" w:hAnsi="Consolas"/>
                <w:b w:val="0"/>
                <w:i w:val="0"/>
                <w:color w:val="1F242B"/>
                <w:sz w:val="17"/>
              </w:rPr>
              <w:t>CharField(20)</w:t>
            </w:r>
          </w:p>
        </w:tc>
        <w:tc>
          <w:tcPr>
            <w:tcW w:type="dxa" w:w="936"/>
            <w:shd w:val="clear" w:color="auto" w:fill="F2F4F6"/>
          </w:tcPr>
          <w:p>
            <w:pPr>
              <w:spacing w:before="30" w:after="30" w:line="240" w:lineRule="auto"/>
            </w:pPr>
            <w:r/>
            <w:r>
              <w:rPr>
                <w:rFonts w:ascii="Calibri" w:hAnsi="Calibri"/>
                <w:b w:val="0"/>
                <w:i w:val="0"/>
                <w:color w:val="1F242B"/>
                <w:sz w:val="17"/>
              </w:rPr>
            </w:r>
          </w:p>
        </w:tc>
        <w:tc>
          <w:tcPr>
            <w:tcW w:type="dxa" w:w="7272"/>
            <w:shd w:val="clear" w:color="auto" w:fill="F2F4F6"/>
          </w:tcPr>
          <w:p>
            <w:pPr>
              <w:spacing w:before="30" w:after="30" w:line="240" w:lineRule="auto"/>
            </w:pPr>
            <w:r/>
            <w:r>
              <w:rPr>
                <w:rFonts w:ascii="Calibri" w:hAnsi="Calibri"/>
                <w:b w:val="0"/>
                <w:i w:val="0"/>
                <w:color w:val="1F242B"/>
                <w:sz w:val="17"/>
              </w:rPr>
              <w:t>Inherited from PersonalInfo.</w:t>
            </w:r>
          </w:p>
        </w:tc>
      </w:tr>
    </w:tbl>
    <w:p>
      <w:pPr>
        <w:spacing w:after="0"/>
      </w:pPr>
    </w:p>
    <w:p>
      <w:pPr>
        <w:pStyle w:val="Heading2"/>
        <w:spacing w:before="260" w:after="60"/>
      </w:pPr>
      <w:r>
        <w:rPr>
          <w:rFonts w:ascii="Calibri" w:hAnsi="Calibri"/>
          <w:b/>
          <w:color w:val="23303F"/>
          <w:sz w:val="23"/>
        </w:rPr>
        <w:t>3.4  StaffEducation</w:t>
      </w:r>
    </w:p>
    <w:p>
      <w:pPr>
        <w:spacing w:before="0" w:after="80"/>
      </w:pPr>
      <w:r>
        <w:rPr>
          <w:rFonts w:ascii="Calibri" w:hAnsi="Calibri"/>
          <w:b w:val="0"/>
          <w:i/>
          <w:color w:val="555F6B"/>
          <w:sz w:val="17"/>
        </w:rPr>
        <w:t>What the employee has studied and is studying now — the degree the scholarship pays for, not the job they were hired into.</w:t>
      </w:r>
    </w:p>
    <w:p>
      <w:pPr>
        <w:spacing w:before="0" w:after="60"/>
      </w:pPr>
      <w:r>
        <w:rPr>
          <w:rFonts w:ascii="Consolas" w:hAnsi="Consolas"/>
          <w:b w:val="0"/>
          <w:i w:val="0"/>
          <w:color w:val="6B7480"/>
          <w:sz w:val="16"/>
        </w:rPr>
        <w:t>Table: api_staffeducation</w:t>
      </w:r>
    </w:p>
    <w:tbl>
      <w:tblPr>
        <w:tblW w:type="auto" w:w="0"/>
        <w:jc w:val="left"/>
        <w:tblLayout w:type="fixed"/>
        <w:tblLook w:firstColumn="1" w:firstRow="1" w:lastColumn="0" w:lastRow="0" w:noHBand="0" w:noVBand="1" w:val="04A0"/>
        <w:tblBorders>
          <w:top w:val="single" w:sz="4" w:space="0" w:color="C3CAD2"/>
          <w:left w:val="single" w:sz="4" w:space="0" w:color="C3CAD2"/>
          <w:bottom w:val="single" w:sz="4" w:space="0" w:color="C3CAD2"/>
          <w:right w:val="single" w:sz="4" w:space="0" w:color="C3CAD2"/>
          <w:insideH w:val="single" w:sz="4" w:space="0" w:color="C3CAD2"/>
          <w:insideV w:val="single" w:sz="4" w:space="0" w:color="C3CAD2"/>
        </w:tblBorders>
        <w:tblCellMar>
          <w:top w:w="40" w:type="dxa"/>
          <w:left w:w="80" w:type="dxa"/>
          <w:bottom w:w="40" w:type="dxa"/>
          <w:right w:w="80" w:type="dxa"/>
        </w:tblCellMar>
      </w:tblPr>
      <w:tblGrid>
        <w:gridCol w:w="3384"/>
        <w:gridCol w:w="2952"/>
        <w:gridCol w:w="936"/>
        <w:gridCol w:w="7272"/>
      </w:tblGrid>
      <w:tr>
        <w:trPr>
          <w:tblHeader w:val="true"/>
        </w:trPr>
        <w:tc>
          <w:tcPr>
            <w:tcW w:type="dxa" w:w="3384"/>
            <w:shd w:val="clear" w:color="auto" w:fill="23303F"/>
          </w:tcPr>
          <w:p>
            <w:pPr>
              <w:spacing w:before="30" w:after="30" w:line="240" w:lineRule="auto"/>
            </w:pPr>
            <w:r/>
            <w:r>
              <w:rPr>
                <w:rFonts w:ascii="Calibri" w:hAnsi="Calibri"/>
                <w:b/>
                <w:i w:val="0"/>
                <w:color w:val="FFFFFF"/>
                <w:sz w:val="17"/>
              </w:rPr>
              <w:t>Attribute</w:t>
            </w:r>
          </w:p>
        </w:tc>
        <w:tc>
          <w:tcPr>
            <w:tcW w:type="dxa" w:w="2952"/>
            <w:shd w:val="clear" w:color="auto" w:fill="23303F"/>
          </w:tcPr>
          <w:p>
            <w:pPr>
              <w:spacing w:before="30" w:after="30" w:line="240" w:lineRule="auto"/>
            </w:pPr>
            <w:r/>
            <w:r>
              <w:rPr>
                <w:rFonts w:ascii="Calibri" w:hAnsi="Calibri"/>
                <w:b/>
                <w:i w:val="0"/>
                <w:color w:val="FFFFFF"/>
                <w:sz w:val="17"/>
              </w:rPr>
              <w:t>Data Type</w:t>
            </w:r>
          </w:p>
        </w:tc>
        <w:tc>
          <w:tcPr>
            <w:tcW w:type="dxa" w:w="936"/>
            <w:shd w:val="clear" w:color="auto" w:fill="23303F"/>
          </w:tcPr>
          <w:p>
            <w:pPr>
              <w:spacing w:before="30" w:after="30" w:line="240" w:lineRule="auto"/>
            </w:pPr>
            <w:r/>
            <w:r>
              <w:rPr>
                <w:rFonts w:ascii="Calibri" w:hAnsi="Calibri"/>
                <w:b/>
                <w:i w:val="0"/>
                <w:color w:val="FFFFFF"/>
                <w:sz w:val="17"/>
              </w:rPr>
              <w:t>Key</w:t>
            </w:r>
          </w:p>
        </w:tc>
        <w:tc>
          <w:tcPr>
            <w:tcW w:type="dxa" w:w="7272"/>
            <w:shd w:val="clear" w:color="auto" w:fill="23303F"/>
          </w:tcPr>
          <w:p>
            <w:pPr>
              <w:spacing w:before="30" w:after="30" w:line="240" w:lineRule="auto"/>
            </w:pPr>
            <w:r/>
            <w:r>
              <w:rPr>
                <w:rFonts w:ascii="Calibri" w:hAnsi="Calibri"/>
                <w:b/>
                <w:i w:val="0"/>
                <w:color w:val="FFFFFF"/>
                <w:sz w:val="17"/>
              </w:rPr>
              <w:t>Constraints / Description</w:t>
            </w:r>
          </w:p>
        </w:tc>
      </w:tr>
      <w:tr>
        <w:tc>
          <w:tcPr>
            <w:tcW w:type="dxa" w:w="3384"/>
          </w:tcPr>
          <w:p>
            <w:pPr>
              <w:spacing w:before="30" w:after="30" w:line="240" w:lineRule="auto"/>
            </w:pPr>
            <w:r/>
            <w:r>
              <w:rPr>
                <w:rFonts w:ascii="Consolas" w:hAnsi="Consolas"/>
                <w:b w:val="0"/>
                <w:i w:val="0"/>
                <w:color w:val="1F242B"/>
                <w:sz w:val="17"/>
              </w:rPr>
              <w:t>id</w:t>
            </w:r>
          </w:p>
        </w:tc>
        <w:tc>
          <w:tcPr>
            <w:tcW w:type="dxa" w:w="2952"/>
          </w:tcPr>
          <w:p>
            <w:pPr>
              <w:spacing w:before="30" w:after="30" w:line="240" w:lineRule="auto"/>
            </w:pPr>
            <w:r/>
            <w:r>
              <w:rPr>
                <w:rFonts w:ascii="Consolas" w:hAnsi="Consolas"/>
                <w:b w:val="0"/>
                <w:i w:val="0"/>
                <w:color w:val="1F242B"/>
                <w:sz w:val="17"/>
              </w:rPr>
              <w:t>BigAutoField</w:t>
            </w:r>
          </w:p>
        </w:tc>
        <w:tc>
          <w:tcPr>
            <w:tcW w:type="dxa" w:w="936"/>
          </w:tcPr>
          <w:p>
            <w:pPr>
              <w:spacing w:before="30" w:after="30" w:line="240" w:lineRule="auto"/>
              <w:jc w:val="center"/>
            </w:pPr>
            <w:r/>
            <w:r>
              <w:rPr>
                <w:rFonts w:ascii="Calibri" w:hAnsi="Calibri"/>
                <w:b/>
                <w:i w:val="0"/>
                <w:color w:val="8A6200"/>
                <w:sz w:val="17"/>
              </w:rPr>
              <w:t>PK</w:t>
            </w:r>
          </w:p>
        </w:tc>
        <w:tc>
          <w:tcPr>
            <w:tcW w:type="dxa" w:w="7272"/>
          </w:tcPr>
          <w:p>
            <w:pPr>
              <w:spacing w:before="30" w:after="30" w:line="240" w:lineRule="auto"/>
            </w:pPr>
            <w:r/>
            <w:r>
              <w:rPr>
                <w:rFonts w:ascii="Calibri" w:hAnsi="Calibri"/>
                <w:b w:val="0"/>
                <w:i w:val="0"/>
                <w:color w:val="1F242B"/>
                <w:sz w:val="17"/>
              </w:rPr>
              <w:t>Auto-increment surrogate key.</w:t>
            </w:r>
          </w:p>
        </w:tc>
      </w:tr>
      <w:tr>
        <w:tc>
          <w:tcPr>
            <w:tcW w:type="dxa" w:w="3384"/>
            <w:shd w:val="clear" w:color="auto" w:fill="F2F4F6"/>
          </w:tcPr>
          <w:p>
            <w:pPr>
              <w:spacing w:before="30" w:after="30" w:line="240" w:lineRule="auto"/>
            </w:pPr>
            <w:r/>
            <w:r>
              <w:rPr>
                <w:rFonts w:ascii="Consolas" w:hAnsi="Consolas"/>
                <w:b w:val="0"/>
                <w:i w:val="0"/>
                <w:color w:val="1F242B"/>
                <w:sz w:val="17"/>
              </w:rPr>
              <w:t>staff_id</w:t>
            </w:r>
          </w:p>
        </w:tc>
        <w:tc>
          <w:tcPr>
            <w:tcW w:type="dxa" w:w="2952"/>
            <w:shd w:val="clear" w:color="auto" w:fill="F2F4F6"/>
          </w:tcPr>
          <w:p>
            <w:pPr>
              <w:spacing w:before="30" w:after="30" w:line="240" w:lineRule="auto"/>
            </w:pPr>
            <w:r/>
            <w:r>
              <w:rPr>
                <w:rFonts w:ascii="Consolas" w:hAnsi="Consolas"/>
                <w:b w:val="0"/>
                <w:i w:val="0"/>
                <w:color w:val="1F242B"/>
                <w:sz w:val="17"/>
              </w:rPr>
              <w:t>BigInteger</w:t>
            </w:r>
          </w:p>
        </w:tc>
        <w:tc>
          <w:tcPr>
            <w:tcW w:type="dxa" w:w="936"/>
            <w:shd w:val="clear" w:color="auto" w:fill="F2F4F6"/>
          </w:tcPr>
          <w:p>
            <w:pPr>
              <w:spacing w:before="30" w:after="30" w:line="240" w:lineRule="auto"/>
              <w:jc w:val="center"/>
            </w:pPr>
            <w:r/>
            <w:r>
              <w:rPr>
                <w:rFonts w:ascii="Calibri" w:hAnsi="Calibri"/>
                <w:b/>
                <w:i w:val="0"/>
                <w:color w:val="8A6200"/>
                <w:sz w:val="17"/>
              </w:rPr>
              <w:t>FK, U</w:t>
            </w:r>
          </w:p>
        </w:tc>
        <w:tc>
          <w:tcPr>
            <w:tcW w:type="dxa" w:w="7272"/>
            <w:shd w:val="clear" w:color="auto" w:fill="F2F4F6"/>
          </w:tcPr>
          <w:p>
            <w:pPr>
              <w:spacing w:before="30" w:after="30" w:line="240" w:lineRule="auto"/>
            </w:pPr>
            <w:r/>
            <w:r>
              <w:rPr>
                <w:rFonts w:ascii="Calibri" w:hAnsi="Calibri"/>
                <w:b w:val="0"/>
                <w:i w:val="0"/>
                <w:color w:val="1F242B"/>
                <w:sz w:val="17"/>
              </w:rPr>
              <w:t>→ api_staffprofile.id. OneToOne, ON DELETE CASCADE. Reverse: education.</w:t>
            </w:r>
          </w:p>
        </w:tc>
      </w:tr>
      <w:tr>
        <w:tc>
          <w:tcPr>
            <w:tcW w:type="dxa" w:w="3384"/>
          </w:tcPr>
          <w:p>
            <w:pPr>
              <w:spacing w:before="30" w:after="30" w:line="240" w:lineRule="auto"/>
            </w:pPr>
            <w:r/>
            <w:r>
              <w:rPr>
                <w:rFonts w:ascii="Consolas" w:hAnsi="Consolas"/>
                <w:b w:val="0"/>
                <w:i w:val="0"/>
                <w:color w:val="1F242B"/>
                <w:sz w:val="17"/>
              </w:rPr>
              <w:t>highest_education</w:t>
            </w:r>
          </w:p>
        </w:tc>
        <w:tc>
          <w:tcPr>
            <w:tcW w:type="dxa" w:w="2952"/>
          </w:tcPr>
          <w:p>
            <w:pPr>
              <w:spacing w:before="30" w:after="30" w:line="240" w:lineRule="auto"/>
            </w:pPr>
            <w:r/>
            <w:r>
              <w:rPr>
                <w:rFonts w:ascii="Consolas" w:hAnsi="Consolas"/>
                <w:b w:val="0"/>
                <w:i w:val="0"/>
                <w:color w:val="1F242B"/>
                <w:sz w:val="17"/>
              </w:rPr>
              <w:t>CharField(200)</w:t>
            </w:r>
          </w:p>
        </w:tc>
        <w:tc>
          <w:tcPr>
            <w:tcW w:type="dxa" w:w="936"/>
          </w:tcPr>
          <w:p>
            <w:pPr>
              <w:spacing w:before="30" w:after="30" w:line="240" w:lineRule="auto"/>
            </w:pPr>
            <w:r/>
            <w:r>
              <w:rPr>
                <w:rFonts w:ascii="Calibri" w:hAnsi="Calibri"/>
                <w:b w:val="0"/>
                <w:i w:val="0"/>
                <w:color w:val="1F242B"/>
                <w:sz w:val="17"/>
              </w:rPr>
            </w:r>
          </w:p>
        </w:tc>
        <w:tc>
          <w:tcPr>
            <w:tcW w:type="dxa" w:w="7272"/>
          </w:tcPr>
          <w:p>
            <w:pPr>
              <w:spacing w:before="30" w:after="30" w:line="240" w:lineRule="auto"/>
            </w:pPr>
            <w:r/>
            <w:r>
              <w:rPr>
                <w:rFonts w:ascii="Calibri" w:hAnsi="Calibri"/>
                <w:b w:val="0"/>
                <w:i w:val="0"/>
                <w:color w:val="1F242B"/>
                <w:sz w:val="17"/>
              </w:rPr>
              <w:t>Blank allowed.</w:t>
            </w:r>
          </w:p>
        </w:tc>
      </w:tr>
      <w:tr>
        <w:tc>
          <w:tcPr>
            <w:tcW w:type="dxa" w:w="3384"/>
            <w:shd w:val="clear" w:color="auto" w:fill="F2F4F6"/>
          </w:tcPr>
          <w:p>
            <w:pPr>
              <w:spacing w:before="30" w:after="30" w:line="240" w:lineRule="auto"/>
            </w:pPr>
            <w:r/>
            <w:r>
              <w:rPr>
                <w:rFonts w:ascii="Consolas" w:hAnsi="Consolas"/>
                <w:b w:val="0"/>
                <w:i w:val="0"/>
                <w:color w:val="1F242B"/>
                <w:sz w:val="17"/>
              </w:rPr>
              <w:t>has_baccalaureate</w:t>
            </w:r>
          </w:p>
        </w:tc>
        <w:tc>
          <w:tcPr>
            <w:tcW w:type="dxa" w:w="2952"/>
            <w:shd w:val="clear" w:color="auto" w:fill="F2F4F6"/>
          </w:tcPr>
          <w:p>
            <w:pPr>
              <w:spacing w:before="30" w:after="30" w:line="240" w:lineRule="auto"/>
            </w:pPr>
            <w:r/>
            <w:r>
              <w:rPr>
                <w:rFonts w:ascii="Consolas" w:hAnsi="Consolas"/>
                <w:b w:val="0"/>
                <w:i w:val="0"/>
                <w:color w:val="1F242B"/>
                <w:sz w:val="17"/>
              </w:rPr>
              <w:t>BooleanField</w:t>
            </w:r>
          </w:p>
        </w:tc>
        <w:tc>
          <w:tcPr>
            <w:tcW w:type="dxa" w:w="936"/>
            <w:shd w:val="clear" w:color="auto" w:fill="F2F4F6"/>
          </w:tcPr>
          <w:p>
            <w:pPr>
              <w:spacing w:before="30" w:after="30" w:line="240" w:lineRule="auto"/>
            </w:pPr>
            <w:r/>
            <w:r>
              <w:rPr>
                <w:rFonts w:ascii="Calibri" w:hAnsi="Calibri"/>
                <w:b w:val="0"/>
                <w:i w:val="0"/>
                <w:color w:val="1F242B"/>
                <w:sz w:val="17"/>
              </w:rPr>
            </w:r>
          </w:p>
        </w:tc>
        <w:tc>
          <w:tcPr>
            <w:tcW w:type="dxa" w:w="7272"/>
            <w:shd w:val="clear" w:color="auto" w:fill="F2F4F6"/>
          </w:tcPr>
          <w:p>
            <w:pPr>
              <w:spacing w:before="30" w:after="30" w:line="240" w:lineRule="auto"/>
            </w:pPr>
            <w:r/>
            <w:r>
              <w:rPr>
                <w:rFonts w:ascii="Calibri" w:hAnsi="Calibri"/>
                <w:b w:val="0"/>
                <w:i w:val="0"/>
                <w:color w:val="1F242B"/>
                <w:sz w:val="17"/>
              </w:rPr>
              <w:t>Default False.</w:t>
            </w:r>
          </w:p>
        </w:tc>
      </w:tr>
      <w:tr>
        <w:tc>
          <w:tcPr>
            <w:tcW w:type="dxa" w:w="3384"/>
          </w:tcPr>
          <w:p>
            <w:pPr>
              <w:spacing w:before="30" w:after="30" w:line="240" w:lineRule="auto"/>
            </w:pPr>
            <w:r/>
            <w:r>
              <w:rPr>
                <w:rFonts w:ascii="Consolas" w:hAnsi="Consolas"/>
                <w:b w:val="0"/>
                <w:i w:val="0"/>
                <w:color w:val="1F242B"/>
                <w:sz w:val="17"/>
              </w:rPr>
              <w:t>course</w:t>
            </w:r>
          </w:p>
        </w:tc>
        <w:tc>
          <w:tcPr>
            <w:tcW w:type="dxa" w:w="2952"/>
          </w:tcPr>
          <w:p>
            <w:pPr>
              <w:spacing w:before="30" w:after="30" w:line="240" w:lineRule="auto"/>
            </w:pPr>
            <w:r/>
            <w:r>
              <w:rPr>
                <w:rFonts w:ascii="Consolas" w:hAnsi="Consolas"/>
                <w:b w:val="0"/>
                <w:i w:val="0"/>
                <w:color w:val="1F242B"/>
                <w:sz w:val="17"/>
              </w:rPr>
              <w:t>CharField(100)</w:t>
            </w:r>
          </w:p>
        </w:tc>
        <w:tc>
          <w:tcPr>
            <w:tcW w:type="dxa" w:w="936"/>
          </w:tcPr>
          <w:p>
            <w:pPr>
              <w:spacing w:before="30" w:after="30" w:line="240" w:lineRule="auto"/>
            </w:pPr>
            <w:r/>
            <w:r>
              <w:rPr>
                <w:rFonts w:ascii="Calibri" w:hAnsi="Calibri"/>
                <w:b w:val="0"/>
                <w:i w:val="0"/>
                <w:color w:val="1F242B"/>
                <w:sz w:val="17"/>
              </w:rPr>
            </w:r>
          </w:p>
        </w:tc>
        <w:tc>
          <w:tcPr>
            <w:tcW w:type="dxa" w:w="7272"/>
          </w:tcPr>
          <w:p>
            <w:pPr>
              <w:spacing w:before="30" w:after="30" w:line="240" w:lineRule="auto"/>
            </w:pPr>
            <w:r/>
            <w:r>
              <w:rPr>
                <w:rFonts w:ascii="Calibri" w:hAnsi="Calibri"/>
                <w:b w:val="0"/>
                <w:i w:val="0"/>
                <w:color w:val="1F242B"/>
                <w:sz w:val="17"/>
              </w:rPr>
              <w:t>The programme the employee is enrolled in as a scholar.</w:t>
            </w:r>
          </w:p>
        </w:tc>
      </w:tr>
      <w:tr>
        <w:tc>
          <w:tcPr>
            <w:tcW w:type="dxa" w:w="3384"/>
            <w:shd w:val="clear" w:color="auto" w:fill="F2F4F6"/>
          </w:tcPr>
          <w:p>
            <w:pPr>
              <w:spacing w:before="30" w:after="30" w:line="240" w:lineRule="auto"/>
            </w:pPr>
            <w:r/>
            <w:r>
              <w:rPr>
                <w:rFonts w:ascii="Consolas" w:hAnsi="Consolas"/>
                <w:b w:val="0"/>
                <w:i w:val="0"/>
                <w:color w:val="1F242B"/>
                <w:sz w:val="17"/>
              </w:rPr>
              <w:t>year_level</w:t>
            </w:r>
          </w:p>
        </w:tc>
        <w:tc>
          <w:tcPr>
            <w:tcW w:type="dxa" w:w="2952"/>
            <w:shd w:val="clear" w:color="auto" w:fill="F2F4F6"/>
          </w:tcPr>
          <w:p>
            <w:pPr>
              <w:spacing w:before="30" w:after="30" w:line="240" w:lineRule="auto"/>
            </w:pPr>
            <w:r/>
            <w:r>
              <w:rPr>
                <w:rFonts w:ascii="Consolas" w:hAnsi="Consolas"/>
                <w:b w:val="0"/>
                <w:i w:val="0"/>
                <w:color w:val="1F242B"/>
                <w:sz w:val="17"/>
              </w:rPr>
              <w:t>IntegerField</w:t>
            </w:r>
          </w:p>
        </w:tc>
        <w:tc>
          <w:tcPr>
            <w:tcW w:type="dxa" w:w="936"/>
            <w:shd w:val="clear" w:color="auto" w:fill="F2F4F6"/>
          </w:tcPr>
          <w:p>
            <w:pPr>
              <w:spacing w:before="30" w:after="30" w:line="240" w:lineRule="auto"/>
            </w:pPr>
            <w:r/>
            <w:r>
              <w:rPr>
                <w:rFonts w:ascii="Calibri" w:hAnsi="Calibri"/>
                <w:b w:val="0"/>
                <w:i w:val="0"/>
                <w:color w:val="1F242B"/>
                <w:sz w:val="17"/>
              </w:rPr>
            </w:r>
          </w:p>
        </w:tc>
        <w:tc>
          <w:tcPr>
            <w:tcW w:type="dxa" w:w="7272"/>
            <w:shd w:val="clear" w:color="auto" w:fill="F2F4F6"/>
          </w:tcPr>
          <w:p>
            <w:pPr>
              <w:spacing w:before="30" w:after="30" w:line="240" w:lineRule="auto"/>
            </w:pPr>
            <w:r/>
            <w:r>
              <w:rPr>
                <w:rFonts w:ascii="Calibri" w:hAnsi="Calibri"/>
                <w:b w:val="0"/>
                <w:i w:val="0"/>
                <w:color w:val="1F242B"/>
                <w:sz w:val="17"/>
              </w:rPr>
              <w:t>Default 1.</w:t>
            </w:r>
          </w:p>
        </w:tc>
      </w:tr>
    </w:tbl>
    <w:p>
      <w:pPr>
        <w:spacing w:after="0"/>
      </w:pPr>
    </w:p>
    <w:p>
      <w:pPr>
        <w:pStyle w:val="Heading1"/>
        <w:spacing w:before="320" w:after="40"/>
      </w:pPr>
      <w:r>
        <w:rPr>
          <w:rFonts w:ascii="Calibri" w:hAnsi="Calibri"/>
          <w:b/>
          <w:color w:val="23303F"/>
          <w:sz w:val="30"/>
        </w:rPr>
        <w:t>4.  Scholarships and Awards</w:t>
      </w:r>
    </w:p>
    <w:p>
      <w:pPr>
        <w:spacing w:before="0" w:after="160"/>
        <w:pBdr>
          <w:bottom w:val="single" w:sz="8" w:space="1" w:color="23303F"/>
        </w:pBdr>
      </w:pPr>
    </w:p>
    <w:p>
      <w:pPr>
        <w:pStyle w:val="Heading2"/>
        <w:spacing w:before="260" w:after="60"/>
      </w:pPr>
      <w:r>
        <w:rPr>
          <w:rFonts w:ascii="Calibri" w:hAnsi="Calibri"/>
          <w:b/>
          <w:color w:val="23303F"/>
          <w:sz w:val="23"/>
        </w:rPr>
        <w:t>4.1  Scholarship</w:t>
      </w:r>
    </w:p>
    <w:p>
      <w:pPr>
        <w:spacing w:before="0" w:after="80"/>
      </w:pPr>
      <w:r>
        <w:rPr>
          <w:rFonts w:ascii="Calibri" w:hAnsi="Calibri"/>
          <w:b w:val="0"/>
          <w:i/>
          <w:color w:val="555F6B"/>
          <w:sz w:val="17"/>
        </w:rPr>
        <w:t>The programme catalogue. One row per scholarship programme the office administers.</w:t>
      </w:r>
    </w:p>
    <w:p>
      <w:pPr>
        <w:spacing w:before="0" w:after="60"/>
      </w:pPr>
      <w:r>
        <w:rPr>
          <w:rFonts w:ascii="Consolas" w:hAnsi="Consolas"/>
          <w:b w:val="0"/>
          <w:i w:val="0"/>
          <w:color w:val="6B7480"/>
          <w:sz w:val="16"/>
        </w:rPr>
        <w:t>Table: api_scholarship</w:t>
      </w:r>
    </w:p>
    <w:tbl>
      <w:tblPr>
        <w:tblW w:type="auto" w:w="0"/>
        <w:jc w:val="left"/>
        <w:tblLayout w:type="fixed"/>
        <w:tblLook w:firstColumn="1" w:firstRow="1" w:lastColumn="0" w:lastRow="0" w:noHBand="0" w:noVBand="1" w:val="04A0"/>
        <w:tblBorders>
          <w:top w:val="single" w:sz="4" w:space="0" w:color="C3CAD2"/>
          <w:left w:val="single" w:sz="4" w:space="0" w:color="C3CAD2"/>
          <w:bottom w:val="single" w:sz="4" w:space="0" w:color="C3CAD2"/>
          <w:right w:val="single" w:sz="4" w:space="0" w:color="C3CAD2"/>
          <w:insideH w:val="single" w:sz="4" w:space="0" w:color="C3CAD2"/>
          <w:insideV w:val="single" w:sz="4" w:space="0" w:color="C3CAD2"/>
        </w:tblBorders>
        <w:tblCellMar>
          <w:top w:w="40" w:type="dxa"/>
          <w:left w:w="80" w:type="dxa"/>
          <w:bottom w:w="40" w:type="dxa"/>
          <w:right w:w="80" w:type="dxa"/>
        </w:tblCellMar>
      </w:tblPr>
      <w:tblGrid>
        <w:gridCol w:w="3384"/>
        <w:gridCol w:w="2952"/>
        <w:gridCol w:w="936"/>
        <w:gridCol w:w="7272"/>
      </w:tblGrid>
      <w:tr>
        <w:trPr>
          <w:tblHeader w:val="true"/>
        </w:trPr>
        <w:tc>
          <w:tcPr>
            <w:tcW w:type="dxa" w:w="3384"/>
            <w:shd w:val="clear" w:color="auto" w:fill="23303F"/>
          </w:tcPr>
          <w:p>
            <w:pPr>
              <w:spacing w:before="30" w:after="30" w:line="240" w:lineRule="auto"/>
            </w:pPr>
            <w:r/>
            <w:r>
              <w:rPr>
                <w:rFonts w:ascii="Calibri" w:hAnsi="Calibri"/>
                <w:b/>
                <w:i w:val="0"/>
                <w:color w:val="FFFFFF"/>
                <w:sz w:val="17"/>
              </w:rPr>
              <w:t>Attribute</w:t>
            </w:r>
          </w:p>
        </w:tc>
        <w:tc>
          <w:tcPr>
            <w:tcW w:type="dxa" w:w="2952"/>
            <w:shd w:val="clear" w:color="auto" w:fill="23303F"/>
          </w:tcPr>
          <w:p>
            <w:pPr>
              <w:spacing w:before="30" w:after="30" w:line="240" w:lineRule="auto"/>
            </w:pPr>
            <w:r/>
            <w:r>
              <w:rPr>
                <w:rFonts w:ascii="Calibri" w:hAnsi="Calibri"/>
                <w:b/>
                <w:i w:val="0"/>
                <w:color w:val="FFFFFF"/>
                <w:sz w:val="17"/>
              </w:rPr>
              <w:t>Data Type</w:t>
            </w:r>
          </w:p>
        </w:tc>
        <w:tc>
          <w:tcPr>
            <w:tcW w:type="dxa" w:w="936"/>
            <w:shd w:val="clear" w:color="auto" w:fill="23303F"/>
          </w:tcPr>
          <w:p>
            <w:pPr>
              <w:spacing w:before="30" w:after="30" w:line="240" w:lineRule="auto"/>
            </w:pPr>
            <w:r/>
            <w:r>
              <w:rPr>
                <w:rFonts w:ascii="Calibri" w:hAnsi="Calibri"/>
                <w:b/>
                <w:i w:val="0"/>
                <w:color w:val="FFFFFF"/>
                <w:sz w:val="17"/>
              </w:rPr>
              <w:t>Key</w:t>
            </w:r>
          </w:p>
        </w:tc>
        <w:tc>
          <w:tcPr>
            <w:tcW w:type="dxa" w:w="7272"/>
            <w:shd w:val="clear" w:color="auto" w:fill="23303F"/>
          </w:tcPr>
          <w:p>
            <w:pPr>
              <w:spacing w:before="30" w:after="30" w:line="240" w:lineRule="auto"/>
            </w:pPr>
            <w:r/>
            <w:r>
              <w:rPr>
                <w:rFonts w:ascii="Calibri" w:hAnsi="Calibri"/>
                <w:b/>
                <w:i w:val="0"/>
                <w:color w:val="FFFFFF"/>
                <w:sz w:val="17"/>
              </w:rPr>
              <w:t>Constraints / Description</w:t>
            </w:r>
          </w:p>
        </w:tc>
      </w:tr>
      <w:tr>
        <w:tc>
          <w:tcPr>
            <w:tcW w:type="dxa" w:w="3384"/>
          </w:tcPr>
          <w:p>
            <w:pPr>
              <w:spacing w:before="30" w:after="30" w:line="240" w:lineRule="auto"/>
            </w:pPr>
            <w:r/>
            <w:r>
              <w:rPr>
                <w:rFonts w:ascii="Consolas" w:hAnsi="Consolas"/>
                <w:b w:val="0"/>
                <w:i w:val="0"/>
                <w:color w:val="1F242B"/>
                <w:sz w:val="17"/>
              </w:rPr>
              <w:t>id</w:t>
            </w:r>
          </w:p>
        </w:tc>
        <w:tc>
          <w:tcPr>
            <w:tcW w:type="dxa" w:w="2952"/>
          </w:tcPr>
          <w:p>
            <w:pPr>
              <w:spacing w:before="30" w:after="30" w:line="240" w:lineRule="auto"/>
            </w:pPr>
            <w:r/>
            <w:r>
              <w:rPr>
                <w:rFonts w:ascii="Consolas" w:hAnsi="Consolas"/>
                <w:b w:val="0"/>
                <w:i w:val="0"/>
                <w:color w:val="1F242B"/>
                <w:sz w:val="17"/>
              </w:rPr>
              <w:t>BigAutoField</w:t>
            </w:r>
          </w:p>
        </w:tc>
        <w:tc>
          <w:tcPr>
            <w:tcW w:type="dxa" w:w="936"/>
          </w:tcPr>
          <w:p>
            <w:pPr>
              <w:spacing w:before="30" w:after="30" w:line="240" w:lineRule="auto"/>
              <w:jc w:val="center"/>
            </w:pPr>
            <w:r/>
            <w:r>
              <w:rPr>
                <w:rFonts w:ascii="Calibri" w:hAnsi="Calibri"/>
                <w:b/>
                <w:i w:val="0"/>
                <w:color w:val="8A6200"/>
                <w:sz w:val="17"/>
              </w:rPr>
              <w:t>PK</w:t>
            </w:r>
          </w:p>
        </w:tc>
        <w:tc>
          <w:tcPr>
            <w:tcW w:type="dxa" w:w="7272"/>
          </w:tcPr>
          <w:p>
            <w:pPr>
              <w:spacing w:before="30" w:after="30" w:line="240" w:lineRule="auto"/>
            </w:pPr>
            <w:r/>
            <w:r>
              <w:rPr>
                <w:rFonts w:ascii="Calibri" w:hAnsi="Calibri"/>
                <w:b w:val="0"/>
                <w:i w:val="0"/>
                <w:color w:val="1F242B"/>
                <w:sz w:val="17"/>
              </w:rPr>
              <w:t>Auto-increment surrogate key.</w:t>
            </w:r>
          </w:p>
        </w:tc>
      </w:tr>
      <w:tr>
        <w:tc>
          <w:tcPr>
            <w:tcW w:type="dxa" w:w="3384"/>
            <w:shd w:val="clear" w:color="auto" w:fill="F2F4F6"/>
          </w:tcPr>
          <w:p>
            <w:pPr>
              <w:spacing w:before="30" w:after="30" w:line="240" w:lineRule="auto"/>
            </w:pPr>
            <w:r/>
            <w:r>
              <w:rPr>
                <w:rFonts w:ascii="Consolas" w:hAnsi="Consolas"/>
                <w:b w:val="0"/>
                <w:i w:val="0"/>
                <w:color w:val="1F242B"/>
                <w:sz w:val="17"/>
              </w:rPr>
              <w:t>name</w:t>
            </w:r>
          </w:p>
        </w:tc>
        <w:tc>
          <w:tcPr>
            <w:tcW w:type="dxa" w:w="2952"/>
            <w:shd w:val="clear" w:color="auto" w:fill="F2F4F6"/>
          </w:tcPr>
          <w:p>
            <w:pPr>
              <w:spacing w:before="30" w:after="30" w:line="240" w:lineRule="auto"/>
            </w:pPr>
            <w:r/>
            <w:r>
              <w:rPr>
                <w:rFonts w:ascii="Consolas" w:hAnsi="Consolas"/>
                <w:b w:val="0"/>
                <w:i w:val="0"/>
                <w:color w:val="1F242B"/>
                <w:sz w:val="17"/>
              </w:rPr>
              <w:t>CharField(100)</w:t>
            </w:r>
          </w:p>
        </w:tc>
        <w:tc>
          <w:tcPr>
            <w:tcW w:type="dxa" w:w="936"/>
            <w:shd w:val="clear" w:color="auto" w:fill="F2F4F6"/>
          </w:tcPr>
          <w:p>
            <w:pPr>
              <w:spacing w:before="30" w:after="30" w:line="240" w:lineRule="auto"/>
            </w:pPr>
            <w:r/>
            <w:r>
              <w:rPr>
                <w:rFonts w:ascii="Calibri" w:hAnsi="Calibri"/>
                <w:b w:val="0"/>
                <w:i w:val="0"/>
                <w:color w:val="1F242B"/>
                <w:sz w:val="17"/>
              </w:rPr>
            </w:r>
          </w:p>
        </w:tc>
        <w:tc>
          <w:tcPr>
            <w:tcW w:type="dxa" w:w="7272"/>
            <w:shd w:val="clear" w:color="auto" w:fill="F2F4F6"/>
          </w:tcPr>
          <w:p>
            <w:pPr>
              <w:spacing w:before="30" w:after="30" w:line="240" w:lineRule="auto"/>
            </w:pPr>
            <w:r/>
            <w:r>
              <w:rPr>
                <w:rFonts w:ascii="Calibri" w:hAnsi="Calibri"/>
                <w:b w:val="0"/>
                <w:i w:val="0"/>
                <w:color w:val="1F242B"/>
                <w:sz w:val="17"/>
              </w:rPr>
              <w:t>Display name of the programme.</w:t>
            </w:r>
          </w:p>
        </w:tc>
      </w:tr>
      <w:tr>
        <w:tc>
          <w:tcPr>
            <w:tcW w:type="dxa" w:w="3384"/>
          </w:tcPr>
          <w:p>
            <w:pPr>
              <w:spacing w:before="30" w:after="30" w:line="240" w:lineRule="auto"/>
            </w:pPr>
            <w:r/>
            <w:r>
              <w:rPr>
                <w:rFonts w:ascii="Consolas" w:hAnsi="Consolas"/>
                <w:b w:val="0"/>
                <w:i w:val="0"/>
                <w:color w:val="1F242B"/>
                <w:sz w:val="17"/>
              </w:rPr>
              <w:t>type</w:t>
            </w:r>
          </w:p>
        </w:tc>
        <w:tc>
          <w:tcPr>
            <w:tcW w:type="dxa" w:w="2952"/>
          </w:tcPr>
          <w:p>
            <w:pPr>
              <w:spacing w:before="30" w:after="30" w:line="240" w:lineRule="auto"/>
            </w:pPr>
            <w:r/>
            <w:r>
              <w:rPr>
                <w:rFonts w:ascii="Consolas" w:hAnsi="Consolas"/>
                <w:b w:val="0"/>
                <w:i w:val="0"/>
                <w:color w:val="1F242B"/>
                <w:sz w:val="17"/>
              </w:rPr>
              <w:t>CharField(50)</w:t>
            </w:r>
          </w:p>
        </w:tc>
        <w:tc>
          <w:tcPr>
            <w:tcW w:type="dxa" w:w="936"/>
          </w:tcPr>
          <w:p>
            <w:pPr>
              <w:spacing w:before="30" w:after="30" w:line="240" w:lineRule="auto"/>
            </w:pPr>
            <w:r/>
            <w:r>
              <w:rPr>
                <w:rFonts w:ascii="Calibri" w:hAnsi="Calibri"/>
                <w:b w:val="0"/>
                <w:i w:val="0"/>
                <w:color w:val="1F242B"/>
                <w:sz w:val="17"/>
              </w:rPr>
            </w:r>
          </w:p>
        </w:tc>
        <w:tc>
          <w:tcPr>
            <w:tcW w:type="dxa" w:w="7272"/>
          </w:tcPr>
          <w:p>
            <w:pPr>
              <w:spacing w:before="30" w:after="30" w:line="240" w:lineRule="auto"/>
            </w:pPr>
            <w:r/>
            <w:r>
              <w:rPr>
                <w:rFonts w:ascii="Calibri" w:hAnsi="Calibri"/>
                <w:b w:val="0"/>
                <w:i w:val="0"/>
                <w:color w:val="1F242B"/>
                <w:sz w:val="17"/>
              </w:rPr>
              <w:t>Programme type key, e.g. Academic, TDP, DOST, CHED, CoScho, Sports, GSIS, Affirmative, Staff.</w:t>
            </w:r>
          </w:p>
        </w:tc>
      </w:tr>
      <w:tr>
        <w:tc>
          <w:tcPr>
            <w:tcW w:type="dxa" w:w="3384"/>
            <w:shd w:val="clear" w:color="auto" w:fill="F2F4F6"/>
          </w:tcPr>
          <w:p>
            <w:pPr>
              <w:spacing w:before="30" w:after="30" w:line="240" w:lineRule="auto"/>
            </w:pPr>
            <w:r/>
            <w:r>
              <w:rPr>
                <w:rFonts w:ascii="Consolas" w:hAnsi="Consolas"/>
                <w:b w:val="0"/>
                <w:i w:val="0"/>
                <w:color w:val="1F242B"/>
                <w:sz w:val="17"/>
              </w:rPr>
              <w:t>category</w:t>
            </w:r>
          </w:p>
        </w:tc>
        <w:tc>
          <w:tcPr>
            <w:tcW w:type="dxa" w:w="2952"/>
            <w:shd w:val="clear" w:color="auto" w:fill="F2F4F6"/>
          </w:tcPr>
          <w:p>
            <w:pPr>
              <w:spacing w:before="30" w:after="30" w:line="240" w:lineRule="auto"/>
            </w:pPr>
            <w:r/>
            <w:r>
              <w:rPr>
                <w:rFonts w:ascii="Consolas" w:hAnsi="Consolas"/>
                <w:b w:val="0"/>
                <w:i w:val="0"/>
                <w:color w:val="1F242B"/>
                <w:sz w:val="17"/>
              </w:rPr>
              <w:t>CharField(20)</w:t>
            </w:r>
          </w:p>
        </w:tc>
        <w:tc>
          <w:tcPr>
            <w:tcW w:type="dxa" w:w="936"/>
            <w:shd w:val="clear" w:color="auto" w:fill="F2F4F6"/>
          </w:tcPr>
          <w:p>
            <w:pPr>
              <w:spacing w:before="30" w:after="30" w:line="240" w:lineRule="auto"/>
            </w:pPr>
            <w:r/>
            <w:r>
              <w:rPr>
                <w:rFonts w:ascii="Calibri" w:hAnsi="Calibri"/>
                <w:b w:val="0"/>
                <w:i w:val="0"/>
                <w:color w:val="1F242B"/>
                <w:sz w:val="17"/>
              </w:rPr>
            </w:r>
          </w:p>
        </w:tc>
        <w:tc>
          <w:tcPr>
            <w:tcW w:type="dxa" w:w="7272"/>
            <w:shd w:val="clear" w:color="auto" w:fill="F2F4F6"/>
          </w:tcPr>
          <w:p>
            <w:pPr>
              <w:spacing w:before="30" w:after="30" w:line="240" w:lineRule="auto"/>
            </w:pPr>
            <w:r/>
            <w:r>
              <w:rPr>
                <w:rFonts w:ascii="Calibri" w:hAnsi="Calibri"/>
                <w:b w:val="0"/>
                <w:i w:val="0"/>
                <w:color w:val="1F242B"/>
                <w:sz w:val="17"/>
              </w:rPr>
              <w:t>Choices: application, recommendation.</w:t>
            </w:r>
          </w:p>
        </w:tc>
      </w:tr>
      <w:tr>
        <w:tc>
          <w:tcPr>
            <w:tcW w:type="dxa" w:w="3384"/>
          </w:tcPr>
          <w:p>
            <w:pPr>
              <w:spacing w:before="30" w:after="30" w:line="240" w:lineRule="auto"/>
            </w:pPr>
            <w:r/>
            <w:r>
              <w:rPr>
                <w:rFonts w:ascii="Consolas" w:hAnsi="Consolas"/>
                <w:b w:val="0"/>
                <w:i w:val="0"/>
                <w:color w:val="1F242B"/>
                <w:sz w:val="17"/>
              </w:rPr>
              <w:t>group</w:t>
            </w:r>
          </w:p>
        </w:tc>
        <w:tc>
          <w:tcPr>
            <w:tcW w:type="dxa" w:w="2952"/>
          </w:tcPr>
          <w:p>
            <w:pPr>
              <w:spacing w:before="30" w:after="30" w:line="240" w:lineRule="auto"/>
            </w:pPr>
            <w:r/>
            <w:r>
              <w:rPr>
                <w:rFonts w:ascii="Consolas" w:hAnsi="Consolas"/>
                <w:b w:val="0"/>
                <w:i w:val="0"/>
                <w:color w:val="1F242B"/>
                <w:sz w:val="17"/>
              </w:rPr>
              <w:t>CharField(20)</w:t>
            </w:r>
          </w:p>
        </w:tc>
        <w:tc>
          <w:tcPr>
            <w:tcW w:type="dxa" w:w="936"/>
          </w:tcPr>
          <w:p>
            <w:pPr>
              <w:spacing w:before="30" w:after="30" w:line="240" w:lineRule="auto"/>
            </w:pPr>
            <w:r/>
            <w:r>
              <w:rPr>
                <w:rFonts w:ascii="Calibri" w:hAnsi="Calibri"/>
                <w:b w:val="0"/>
                <w:i w:val="0"/>
                <w:color w:val="1F242B"/>
                <w:sz w:val="17"/>
              </w:rPr>
            </w:r>
          </w:p>
        </w:tc>
        <w:tc>
          <w:tcPr>
            <w:tcW w:type="dxa" w:w="7272"/>
          </w:tcPr>
          <w:p>
            <w:pPr>
              <w:spacing w:before="30" w:after="30" w:line="240" w:lineRule="auto"/>
            </w:pPr>
            <w:r/>
            <w:r>
              <w:rPr>
                <w:rFonts w:ascii="Calibri" w:hAnsi="Calibri"/>
                <w:b w:val="0"/>
                <w:i w:val="0"/>
                <w:color w:val="1F242B"/>
                <w:sz w:val="17"/>
              </w:rPr>
              <w:t>Choices: internal, external, institutional. Default 'internal'.</w:t>
            </w:r>
          </w:p>
        </w:tc>
      </w:tr>
      <w:tr>
        <w:tc>
          <w:tcPr>
            <w:tcW w:type="dxa" w:w="3384"/>
            <w:shd w:val="clear" w:color="auto" w:fill="F2F4F6"/>
          </w:tcPr>
          <w:p>
            <w:pPr>
              <w:spacing w:before="30" w:after="30" w:line="240" w:lineRule="auto"/>
            </w:pPr>
            <w:r/>
            <w:r>
              <w:rPr>
                <w:rFonts w:ascii="Consolas" w:hAnsi="Consolas"/>
                <w:b w:val="0"/>
                <w:i w:val="0"/>
                <w:color w:val="1F242B"/>
                <w:sz w:val="17"/>
              </w:rPr>
              <w:t>description</w:t>
            </w:r>
          </w:p>
        </w:tc>
        <w:tc>
          <w:tcPr>
            <w:tcW w:type="dxa" w:w="2952"/>
            <w:shd w:val="clear" w:color="auto" w:fill="F2F4F6"/>
          </w:tcPr>
          <w:p>
            <w:pPr>
              <w:spacing w:before="30" w:after="30" w:line="240" w:lineRule="auto"/>
            </w:pPr>
            <w:r/>
            <w:r>
              <w:rPr>
                <w:rFonts w:ascii="Consolas" w:hAnsi="Consolas"/>
                <w:b w:val="0"/>
                <w:i w:val="0"/>
                <w:color w:val="1F242B"/>
                <w:sz w:val="17"/>
              </w:rPr>
              <w:t>TextField</w:t>
            </w:r>
          </w:p>
        </w:tc>
        <w:tc>
          <w:tcPr>
            <w:tcW w:type="dxa" w:w="936"/>
            <w:shd w:val="clear" w:color="auto" w:fill="F2F4F6"/>
          </w:tcPr>
          <w:p>
            <w:pPr>
              <w:spacing w:before="30" w:after="30" w:line="240" w:lineRule="auto"/>
            </w:pPr>
            <w:r/>
            <w:r>
              <w:rPr>
                <w:rFonts w:ascii="Calibri" w:hAnsi="Calibri"/>
                <w:b w:val="0"/>
                <w:i w:val="0"/>
                <w:color w:val="1F242B"/>
                <w:sz w:val="17"/>
              </w:rPr>
            </w:r>
          </w:p>
        </w:tc>
        <w:tc>
          <w:tcPr>
            <w:tcW w:type="dxa" w:w="7272"/>
            <w:shd w:val="clear" w:color="auto" w:fill="F2F4F6"/>
          </w:tcPr>
          <w:p>
            <w:pPr>
              <w:spacing w:before="30" w:after="30" w:line="240" w:lineRule="auto"/>
            </w:pPr>
            <w:r/>
            <w:r>
              <w:rPr>
                <w:rFonts w:ascii="Calibri" w:hAnsi="Calibri"/>
                <w:b w:val="0"/>
                <w:i w:val="0"/>
                <w:color w:val="1F242B"/>
                <w:sz w:val="17"/>
              </w:rPr>
              <w:t>Required.</w:t>
            </w:r>
          </w:p>
        </w:tc>
      </w:tr>
      <w:tr>
        <w:tc>
          <w:tcPr>
            <w:tcW w:type="dxa" w:w="3384"/>
          </w:tcPr>
          <w:p>
            <w:pPr>
              <w:spacing w:before="30" w:after="30" w:line="240" w:lineRule="auto"/>
            </w:pPr>
            <w:r/>
            <w:r>
              <w:rPr>
                <w:rFonts w:ascii="Consolas" w:hAnsi="Consolas"/>
                <w:b w:val="0"/>
                <w:i w:val="0"/>
                <w:color w:val="1F242B"/>
                <w:sz w:val="17"/>
              </w:rPr>
              <w:t>eligibility</w:t>
            </w:r>
          </w:p>
        </w:tc>
        <w:tc>
          <w:tcPr>
            <w:tcW w:type="dxa" w:w="2952"/>
          </w:tcPr>
          <w:p>
            <w:pPr>
              <w:spacing w:before="30" w:after="30" w:line="240" w:lineRule="auto"/>
            </w:pPr>
            <w:r/>
            <w:r>
              <w:rPr>
                <w:rFonts w:ascii="Consolas" w:hAnsi="Consolas"/>
                <w:b w:val="0"/>
                <w:i w:val="0"/>
                <w:color w:val="1F242B"/>
                <w:sz w:val="17"/>
              </w:rPr>
              <w:t>TextField</w:t>
            </w:r>
          </w:p>
        </w:tc>
        <w:tc>
          <w:tcPr>
            <w:tcW w:type="dxa" w:w="936"/>
          </w:tcPr>
          <w:p>
            <w:pPr>
              <w:spacing w:before="30" w:after="30" w:line="240" w:lineRule="auto"/>
            </w:pPr>
            <w:r/>
            <w:r>
              <w:rPr>
                <w:rFonts w:ascii="Calibri" w:hAnsi="Calibri"/>
                <w:b w:val="0"/>
                <w:i w:val="0"/>
                <w:color w:val="1F242B"/>
                <w:sz w:val="17"/>
              </w:rPr>
            </w:r>
          </w:p>
        </w:tc>
        <w:tc>
          <w:tcPr>
            <w:tcW w:type="dxa" w:w="7272"/>
          </w:tcPr>
          <w:p>
            <w:pPr>
              <w:spacing w:before="30" w:after="30" w:line="240" w:lineRule="auto"/>
            </w:pPr>
            <w:r/>
            <w:r>
              <w:rPr>
                <w:rFonts w:ascii="Calibri" w:hAnsi="Calibri"/>
                <w:b w:val="0"/>
                <w:i w:val="0"/>
                <w:color w:val="1F242B"/>
                <w:sz w:val="17"/>
              </w:rPr>
              <w:t>Required. Free-text eligibility statement.</w:t>
            </w:r>
          </w:p>
        </w:tc>
      </w:tr>
      <w:tr>
        <w:tc>
          <w:tcPr>
            <w:tcW w:type="dxa" w:w="3384"/>
            <w:shd w:val="clear" w:color="auto" w:fill="F2F4F6"/>
          </w:tcPr>
          <w:p>
            <w:pPr>
              <w:spacing w:before="30" w:after="30" w:line="240" w:lineRule="auto"/>
            </w:pPr>
            <w:r/>
            <w:r>
              <w:rPr>
                <w:rFonts w:ascii="Consolas" w:hAnsi="Consolas"/>
                <w:b w:val="0"/>
                <w:i w:val="0"/>
                <w:color w:val="1F242B"/>
                <w:sz w:val="17"/>
              </w:rPr>
              <w:t>background</w:t>
            </w:r>
          </w:p>
        </w:tc>
        <w:tc>
          <w:tcPr>
            <w:tcW w:type="dxa" w:w="2952"/>
            <w:shd w:val="clear" w:color="auto" w:fill="F2F4F6"/>
          </w:tcPr>
          <w:p>
            <w:pPr>
              <w:spacing w:before="30" w:after="30" w:line="240" w:lineRule="auto"/>
            </w:pPr>
            <w:r/>
            <w:r>
              <w:rPr>
                <w:rFonts w:ascii="Consolas" w:hAnsi="Consolas"/>
                <w:b w:val="0"/>
                <w:i w:val="0"/>
                <w:color w:val="1F242B"/>
                <w:sz w:val="17"/>
              </w:rPr>
              <w:t>TextField</w:t>
            </w:r>
          </w:p>
        </w:tc>
        <w:tc>
          <w:tcPr>
            <w:tcW w:type="dxa" w:w="936"/>
            <w:shd w:val="clear" w:color="auto" w:fill="F2F4F6"/>
          </w:tcPr>
          <w:p>
            <w:pPr>
              <w:spacing w:before="30" w:after="30" w:line="240" w:lineRule="auto"/>
            </w:pPr>
            <w:r/>
            <w:r>
              <w:rPr>
                <w:rFonts w:ascii="Calibri" w:hAnsi="Calibri"/>
                <w:b w:val="0"/>
                <w:i w:val="0"/>
                <w:color w:val="1F242B"/>
                <w:sz w:val="17"/>
              </w:rPr>
            </w:r>
          </w:p>
        </w:tc>
        <w:tc>
          <w:tcPr>
            <w:tcW w:type="dxa" w:w="7272"/>
            <w:shd w:val="clear" w:color="auto" w:fill="F2F4F6"/>
          </w:tcPr>
          <w:p>
            <w:pPr>
              <w:spacing w:before="30" w:after="30" w:line="240" w:lineRule="auto"/>
            </w:pPr>
            <w:r/>
            <w:r>
              <w:rPr>
                <w:rFonts w:ascii="Calibri" w:hAnsi="Calibri"/>
                <w:b w:val="0"/>
                <w:i w:val="0"/>
                <w:color w:val="1F242B"/>
                <w:sz w:val="17"/>
              </w:rPr>
              <w:t>Blank allowed.</w:t>
            </w:r>
          </w:p>
        </w:tc>
      </w:tr>
      <w:tr>
        <w:tc>
          <w:tcPr>
            <w:tcW w:type="dxa" w:w="3384"/>
          </w:tcPr>
          <w:p>
            <w:pPr>
              <w:spacing w:before="30" w:after="30" w:line="240" w:lineRule="auto"/>
            </w:pPr>
            <w:r/>
            <w:r>
              <w:rPr>
                <w:rFonts w:ascii="Consolas" w:hAnsi="Consolas"/>
                <w:b w:val="0"/>
                <w:i w:val="0"/>
                <w:color w:val="1F242B"/>
                <w:sz w:val="17"/>
              </w:rPr>
              <w:t>eligibility_list</w:t>
            </w:r>
          </w:p>
        </w:tc>
        <w:tc>
          <w:tcPr>
            <w:tcW w:type="dxa" w:w="2952"/>
          </w:tcPr>
          <w:p>
            <w:pPr>
              <w:spacing w:before="30" w:after="30" w:line="240" w:lineRule="auto"/>
            </w:pPr>
            <w:r/>
            <w:r>
              <w:rPr>
                <w:rFonts w:ascii="Consolas" w:hAnsi="Consolas"/>
                <w:b w:val="0"/>
                <w:i w:val="0"/>
                <w:color w:val="1F242B"/>
                <w:sz w:val="17"/>
              </w:rPr>
              <w:t>JSONField</w:t>
            </w:r>
          </w:p>
        </w:tc>
        <w:tc>
          <w:tcPr>
            <w:tcW w:type="dxa" w:w="936"/>
          </w:tcPr>
          <w:p>
            <w:pPr>
              <w:spacing w:before="30" w:after="30" w:line="240" w:lineRule="auto"/>
            </w:pPr>
            <w:r/>
            <w:r>
              <w:rPr>
                <w:rFonts w:ascii="Calibri" w:hAnsi="Calibri"/>
                <w:b w:val="0"/>
                <w:i w:val="0"/>
                <w:color w:val="1F242B"/>
                <w:sz w:val="17"/>
              </w:rPr>
            </w:r>
          </w:p>
        </w:tc>
        <w:tc>
          <w:tcPr>
            <w:tcW w:type="dxa" w:w="7272"/>
          </w:tcPr>
          <w:p>
            <w:pPr>
              <w:spacing w:before="30" w:after="30" w:line="240" w:lineRule="auto"/>
            </w:pPr>
            <w:r/>
            <w:r>
              <w:rPr>
                <w:rFonts w:ascii="Calibri" w:hAnsi="Calibri"/>
                <w:b w:val="0"/>
                <w:i w:val="0"/>
                <w:color w:val="1F242B"/>
                <w:sz w:val="17"/>
              </w:rPr>
              <w:t>Default []. Bulleted eligibility points.</w:t>
            </w:r>
          </w:p>
        </w:tc>
      </w:tr>
      <w:tr>
        <w:tc>
          <w:tcPr>
            <w:tcW w:type="dxa" w:w="3384"/>
            <w:shd w:val="clear" w:color="auto" w:fill="F2F4F6"/>
          </w:tcPr>
          <w:p>
            <w:pPr>
              <w:spacing w:before="30" w:after="30" w:line="240" w:lineRule="auto"/>
            </w:pPr>
            <w:r/>
            <w:r>
              <w:rPr>
                <w:rFonts w:ascii="Consolas" w:hAnsi="Consolas"/>
                <w:b w:val="0"/>
                <w:i w:val="0"/>
                <w:color w:val="1F242B"/>
                <w:sz w:val="17"/>
              </w:rPr>
              <w:t>benefits</w:t>
            </w:r>
          </w:p>
        </w:tc>
        <w:tc>
          <w:tcPr>
            <w:tcW w:type="dxa" w:w="2952"/>
            <w:shd w:val="clear" w:color="auto" w:fill="F2F4F6"/>
          </w:tcPr>
          <w:p>
            <w:pPr>
              <w:spacing w:before="30" w:after="30" w:line="240" w:lineRule="auto"/>
            </w:pPr>
            <w:r/>
            <w:r>
              <w:rPr>
                <w:rFonts w:ascii="Consolas" w:hAnsi="Consolas"/>
                <w:b w:val="0"/>
                <w:i w:val="0"/>
                <w:color w:val="1F242B"/>
                <w:sz w:val="17"/>
              </w:rPr>
              <w:t>JSONField</w:t>
            </w:r>
          </w:p>
        </w:tc>
        <w:tc>
          <w:tcPr>
            <w:tcW w:type="dxa" w:w="936"/>
            <w:shd w:val="clear" w:color="auto" w:fill="F2F4F6"/>
          </w:tcPr>
          <w:p>
            <w:pPr>
              <w:spacing w:before="30" w:after="30" w:line="240" w:lineRule="auto"/>
            </w:pPr>
            <w:r/>
            <w:r>
              <w:rPr>
                <w:rFonts w:ascii="Calibri" w:hAnsi="Calibri"/>
                <w:b w:val="0"/>
                <w:i w:val="0"/>
                <w:color w:val="1F242B"/>
                <w:sz w:val="17"/>
              </w:rPr>
            </w:r>
          </w:p>
        </w:tc>
        <w:tc>
          <w:tcPr>
            <w:tcW w:type="dxa" w:w="7272"/>
            <w:shd w:val="clear" w:color="auto" w:fill="F2F4F6"/>
          </w:tcPr>
          <w:p>
            <w:pPr>
              <w:spacing w:before="30" w:after="30" w:line="240" w:lineRule="auto"/>
            </w:pPr>
            <w:r/>
            <w:r>
              <w:rPr>
                <w:rFonts w:ascii="Calibri" w:hAnsi="Calibri"/>
                <w:b w:val="0"/>
                <w:i w:val="0"/>
                <w:color w:val="1F242B"/>
                <w:sz w:val="17"/>
              </w:rPr>
              <w:t>Default [].</w:t>
            </w:r>
          </w:p>
        </w:tc>
      </w:tr>
      <w:tr>
        <w:tc>
          <w:tcPr>
            <w:tcW w:type="dxa" w:w="3384"/>
          </w:tcPr>
          <w:p>
            <w:pPr>
              <w:spacing w:before="30" w:after="30" w:line="240" w:lineRule="auto"/>
            </w:pPr>
            <w:r/>
            <w:r>
              <w:rPr>
                <w:rFonts w:ascii="Consolas" w:hAnsi="Consolas"/>
                <w:b w:val="0"/>
                <w:i w:val="0"/>
                <w:color w:val="1F242B"/>
                <w:sz w:val="17"/>
              </w:rPr>
              <w:t>requirements</w:t>
            </w:r>
          </w:p>
        </w:tc>
        <w:tc>
          <w:tcPr>
            <w:tcW w:type="dxa" w:w="2952"/>
          </w:tcPr>
          <w:p>
            <w:pPr>
              <w:spacing w:before="30" w:after="30" w:line="240" w:lineRule="auto"/>
            </w:pPr>
            <w:r/>
            <w:r>
              <w:rPr>
                <w:rFonts w:ascii="Consolas" w:hAnsi="Consolas"/>
                <w:b w:val="0"/>
                <w:i w:val="0"/>
                <w:color w:val="1F242B"/>
                <w:sz w:val="17"/>
              </w:rPr>
              <w:t>JSONField</w:t>
            </w:r>
          </w:p>
        </w:tc>
        <w:tc>
          <w:tcPr>
            <w:tcW w:type="dxa" w:w="936"/>
          </w:tcPr>
          <w:p>
            <w:pPr>
              <w:spacing w:before="30" w:after="30" w:line="240" w:lineRule="auto"/>
            </w:pPr>
            <w:r/>
            <w:r>
              <w:rPr>
                <w:rFonts w:ascii="Calibri" w:hAnsi="Calibri"/>
                <w:b w:val="0"/>
                <w:i w:val="0"/>
                <w:color w:val="1F242B"/>
                <w:sz w:val="17"/>
              </w:rPr>
            </w:r>
          </w:p>
        </w:tc>
        <w:tc>
          <w:tcPr>
            <w:tcW w:type="dxa" w:w="7272"/>
          </w:tcPr>
          <w:p>
            <w:pPr>
              <w:spacing w:before="30" w:after="30" w:line="240" w:lineRule="auto"/>
            </w:pPr>
            <w:r/>
            <w:r>
              <w:rPr>
                <w:rFonts w:ascii="Calibri" w:hAnsi="Calibri"/>
                <w:b w:val="0"/>
                <w:i w:val="0"/>
                <w:color w:val="1F242B"/>
                <w:sz w:val="17"/>
              </w:rPr>
              <w:t>Default []. The documents an applicant must upload.</w:t>
            </w:r>
          </w:p>
        </w:tc>
      </w:tr>
      <w:tr>
        <w:tc>
          <w:tcPr>
            <w:tcW w:type="dxa" w:w="3384"/>
            <w:shd w:val="clear" w:color="auto" w:fill="F2F4F6"/>
          </w:tcPr>
          <w:p>
            <w:pPr>
              <w:spacing w:before="30" w:after="30" w:line="240" w:lineRule="auto"/>
            </w:pPr>
            <w:r/>
            <w:r>
              <w:rPr>
                <w:rFonts w:ascii="Consolas" w:hAnsi="Consolas"/>
                <w:b w:val="0"/>
                <w:i w:val="0"/>
                <w:color w:val="1F242B"/>
                <w:sz w:val="17"/>
              </w:rPr>
              <w:t>is_active</w:t>
            </w:r>
          </w:p>
        </w:tc>
        <w:tc>
          <w:tcPr>
            <w:tcW w:type="dxa" w:w="2952"/>
            <w:shd w:val="clear" w:color="auto" w:fill="F2F4F6"/>
          </w:tcPr>
          <w:p>
            <w:pPr>
              <w:spacing w:before="30" w:after="30" w:line="240" w:lineRule="auto"/>
            </w:pPr>
            <w:r/>
            <w:r>
              <w:rPr>
                <w:rFonts w:ascii="Consolas" w:hAnsi="Consolas"/>
                <w:b w:val="0"/>
                <w:i w:val="0"/>
                <w:color w:val="1F242B"/>
                <w:sz w:val="17"/>
              </w:rPr>
              <w:t>BooleanField</w:t>
            </w:r>
          </w:p>
        </w:tc>
        <w:tc>
          <w:tcPr>
            <w:tcW w:type="dxa" w:w="936"/>
            <w:shd w:val="clear" w:color="auto" w:fill="F2F4F6"/>
          </w:tcPr>
          <w:p>
            <w:pPr>
              <w:spacing w:before="30" w:after="30" w:line="240" w:lineRule="auto"/>
            </w:pPr>
            <w:r/>
            <w:r>
              <w:rPr>
                <w:rFonts w:ascii="Calibri" w:hAnsi="Calibri"/>
                <w:b w:val="0"/>
                <w:i w:val="0"/>
                <w:color w:val="1F242B"/>
                <w:sz w:val="17"/>
              </w:rPr>
            </w:r>
          </w:p>
        </w:tc>
        <w:tc>
          <w:tcPr>
            <w:tcW w:type="dxa" w:w="7272"/>
            <w:shd w:val="clear" w:color="auto" w:fill="F2F4F6"/>
          </w:tcPr>
          <w:p>
            <w:pPr>
              <w:spacing w:before="30" w:after="30" w:line="240" w:lineRule="auto"/>
            </w:pPr>
            <w:r/>
            <w:r>
              <w:rPr>
                <w:rFonts w:ascii="Calibri" w:hAnsi="Calibri"/>
                <w:b w:val="0"/>
                <w:i w:val="0"/>
                <w:color w:val="1F242B"/>
                <w:sz w:val="17"/>
              </w:rPr>
              <w:t>Default True.</w:t>
            </w:r>
          </w:p>
        </w:tc>
      </w:tr>
      <w:tr>
        <w:tc>
          <w:tcPr>
            <w:tcW w:type="dxa" w:w="3384"/>
          </w:tcPr>
          <w:p>
            <w:pPr>
              <w:spacing w:before="30" w:after="30" w:line="240" w:lineRule="auto"/>
            </w:pPr>
            <w:r/>
            <w:r>
              <w:rPr>
                <w:rFonts w:ascii="Consolas" w:hAnsi="Consolas"/>
                <w:b w:val="0"/>
                <w:i w:val="0"/>
                <w:color w:val="1F242B"/>
                <w:sz w:val="17"/>
              </w:rPr>
              <w:t>logo</w:t>
            </w:r>
          </w:p>
        </w:tc>
        <w:tc>
          <w:tcPr>
            <w:tcW w:type="dxa" w:w="2952"/>
          </w:tcPr>
          <w:p>
            <w:pPr>
              <w:spacing w:before="30" w:after="30" w:line="240" w:lineRule="auto"/>
            </w:pPr>
            <w:r/>
            <w:r>
              <w:rPr>
                <w:rFonts w:ascii="Consolas" w:hAnsi="Consolas"/>
                <w:b w:val="0"/>
                <w:i w:val="0"/>
                <w:color w:val="1F242B"/>
                <w:sz w:val="17"/>
              </w:rPr>
              <w:t>CharField(100)</w:t>
            </w:r>
          </w:p>
        </w:tc>
        <w:tc>
          <w:tcPr>
            <w:tcW w:type="dxa" w:w="936"/>
          </w:tcPr>
          <w:p>
            <w:pPr>
              <w:spacing w:before="30" w:after="30" w:line="240" w:lineRule="auto"/>
            </w:pPr>
            <w:r/>
            <w:r>
              <w:rPr>
                <w:rFonts w:ascii="Calibri" w:hAnsi="Calibri"/>
                <w:b w:val="0"/>
                <w:i w:val="0"/>
                <w:color w:val="1F242B"/>
                <w:sz w:val="17"/>
              </w:rPr>
            </w:r>
          </w:p>
        </w:tc>
        <w:tc>
          <w:tcPr>
            <w:tcW w:type="dxa" w:w="7272"/>
          </w:tcPr>
          <w:p>
            <w:pPr>
              <w:spacing w:before="30" w:after="30" w:line="240" w:lineRule="auto"/>
            </w:pPr>
            <w:r/>
            <w:r>
              <w:rPr>
                <w:rFonts w:ascii="Calibri" w:hAnsi="Calibri"/>
                <w:b w:val="0"/>
                <w:i w:val="0"/>
                <w:color w:val="1F242B"/>
                <w:sz w:val="17"/>
              </w:rPr>
              <w:t>Bare filename from media/logos/, e.g. 'CHED.png'. Blank falls back to the default seal for the programme type.</w:t>
            </w:r>
          </w:p>
        </w:tc>
      </w:tr>
      <w:tr>
        <w:tc>
          <w:tcPr>
            <w:tcW w:type="dxa" w:w="3384"/>
            <w:shd w:val="clear" w:color="auto" w:fill="F2F4F6"/>
          </w:tcPr>
          <w:p>
            <w:pPr>
              <w:spacing w:before="30" w:after="30" w:line="240" w:lineRule="auto"/>
            </w:pPr>
            <w:r/>
            <w:r>
              <w:rPr>
                <w:rFonts w:ascii="Consolas" w:hAnsi="Consolas"/>
                <w:b w:val="0"/>
                <w:i w:val="0"/>
                <w:color w:val="1F242B"/>
                <w:sz w:val="17"/>
              </w:rPr>
              <w:t>applications_open_on</w:t>
            </w:r>
          </w:p>
        </w:tc>
        <w:tc>
          <w:tcPr>
            <w:tcW w:type="dxa" w:w="2952"/>
            <w:shd w:val="clear" w:color="auto" w:fill="F2F4F6"/>
          </w:tcPr>
          <w:p>
            <w:pPr>
              <w:spacing w:before="30" w:after="30" w:line="240" w:lineRule="auto"/>
            </w:pPr>
            <w:r/>
            <w:r>
              <w:rPr>
                <w:rFonts w:ascii="Consolas" w:hAnsi="Consolas"/>
                <w:b w:val="0"/>
                <w:i w:val="0"/>
                <w:color w:val="1F242B"/>
                <w:sz w:val="17"/>
              </w:rPr>
              <w:t>DateField</w:t>
            </w:r>
          </w:p>
        </w:tc>
        <w:tc>
          <w:tcPr>
            <w:tcW w:type="dxa" w:w="936"/>
            <w:shd w:val="clear" w:color="auto" w:fill="F2F4F6"/>
          </w:tcPr>
          <w:p>
            <w:pPr>
              <w:spacing w:before="30" w:after="30" w:line="240" w:lineRule="auto"/>
            </w:pPr>
            <w:r/>
            <w:r>
              <w:rPr>
                <w:rFonts w:ascii="Calibri" w:hAnsi="Calibri"/>
                <w:b w:val="0"/>
                <w:i w:val="0"/>
                <w:color w:val="1F242B"/>
                <w:sz w:val="17"/>
              </w:rPr>
            </w:r>
          </w:p>
        </w:tc>
        <w:tc>
          <w:tcPr>
            <w:tcW w:type="dxa" w:w="7272"/>
            <w:shd w:val="clear" w:color="auto" w:fill="F2F4F6"/>
          </w:tcPr>
          <w:p>
            <w:pPr>
              <w:spacing w:before="30" w:after="30" w:line="240" w:lineRule="auto"/>
            </w:pPr>
            <w:r/>
            <w:r>
              <w:rPr>
                <w:rFonts w:ascii="Calibri" w:hAnsi="Calibri"/>
                <w:b w:val="0"/>
                <w:i w:val="0"/>
                <w:color w:val="1F242B"/>
                <w:sz w:val="17"/>
              </w:rPr>
              <w:t>Nullable. First day students may apply; blank leaves the programme always open.</w:t>
            </w:r>
          </w:p>
        </w:tc>
      </w:tr>
      <w:tr>
        <w:tc>
          <w:tcPr>
            <w:tcW w:type="dxa" w:w="3384"/>
          </w:tcPr>
          <w:p>
            <w:pPr>
              <w:spacing w:before="30" w:after="30" w:line="240" w:lineRule="auto"/>
            </w:pPr>
            <w:r/>
            <w:r>
              <w:rPr>
                <w:rFonts w:ascii="Consolas" w:hAnsi="Consolas"/>
                <w:b w:val="0"/>
                <w:i w:val="0"/>
                <w:color w:val="1F242B"/>
                <w:sz w:val="17"/>
              </w:rPr>
              <w:t>applications_open_days</w:t>
            </w:r>
          </w:p>
        </w:tc>
        <w:tc>
          <w:tcPr>
            <w:tcW w:type="dxa" w:w="2952"/>
          </w:tcPr>
          <w:p>
            <w:pPr>
              <w:spacing w:before="30" w:after="30" w:line="240" w:lineRule="auto"/>
            </w:pPr>
            <w:r/>
            <w:r>
              <w:rPr>
                <w:rFonts w:ascii="Consolas" w:hAnsi="Consolas"/>
                <w:b w:val="0"/>
                <w:i w:val="0"/>
                <w:color w:val="1F242B"/>
                <w:sz w:val="17"/>
              </w:rPr>
              <w:t>PositiveIntegerField</w:t>
            </w:r>
          </w:p>
        </w:tc>
        <w:tc>
          <w:tcPr>
            <w:tcW w:type="dxa" w:w="936"/>
          </w:tcPr>
          <w:p>
            <w:pPr>
              <w:spacing w:before="30" w:after="30" w:line="240" w:lineRule="auto"/>
            </w:pPr>
            <w:r/>
            <w:r>
              <w:rPr>
                <w:rFonts w:ascii="Calibri" w:hAnsi="Calibri"/>
                <w:b w:val="0"/>
                <w:i w:val="0"/>
                <w:color w:val="1F242B"/>
                <w:sz w:val="17"/>
              </w:rPr>
            </w:r>
          </w:p>
        </w:tc>
        <w:tc>
          <w:tcPr>
            <w:tcW w:type="dxa" w:w="7272"/>
          </w:tcPr>
          <w:p>
            <w:pPr>
              <w:spacing w:before="30" w:after="30" w:line="240" w:lineRule="auto"/>
            </w:pPr>
            <w:r/>
            <w:r>
              <w:rPr>
                <w:rFonts w:ascii="Calibri" w:hAnsi="Calibri"/>
                <w:b w:val="0"/>
                <w:i w:val="0"/>
                <w:color w:val="1F242B"/>
                <w:sz w:val="17"/>
              </w:rPr>
              <w:t>Nullable. How many days it stays open, counting the first. The closing date is derived, not stored.</w:t>
            </w:r>
          </w:p>
        </w:tc>
      </w:tr>
      <w:tr>
        <w:tc>
          <w:tcPr>
            <w:tcW w:type="dxa" w:w="3384"/>
            <w:shd w:val="clear" w:color="auto" w:fill="F2F4F6"/>
          </w:tcPr>
          <w:p>
            <w:pPr>
              <w:spacing w:before="30" w:after="30" w:line="240" w:lineRule="auto"/>
            </w:pPr>
            <w:r/>
            <w:r>
              <w:rPr>
                <w:rFonts w:ascii="Consolas" w:hAnsi="Consolas"/>
                <w:b w:val="0"/>
                <w:i w:val="0"/>
                <w:color w:val="1F242B"/>
                <w:sz w:val="17"/>
              </w:rPr>
              <w:t>table_columns</w:t>
            </w:r>
          </w:p>
        </w:tc>
        <w:tc>
          <w:tcPr>
            <w:tcW w:type="dxa" w:w="2952"/>
            <w:shd w:val="clear" w:color="auto" w:fill="F2F4F6"/>
          </w:tcPr>
          <w:p>
            <w:pPr>
              <w:spacing w:before="30" w:after="30" w:line="240" w:lineRule="auto"/>
            </w:pPr>
            <w:r/>
            <w:r>
              <w:rPr>
                <w:rFonts w:ascii="Consolas" w:hAnsi="Consolas"/>
                <w:b w:val="0"/>
                <w:i w:val="0"/>
                <w:color w:val="1F242B"/>
                <w:sz w:val="17"/>
              </w:rPr>
              <w:t>JSONField</w:t>
            </w:r>
          </w:p>
        </w:tc>
        <w:tc>
          <w:tcPr>
            <w:tcW w:type="dxa" w:w="936"/>
            <w:shd w:val="clear" w:color="auto" w:fill="F2F4F6"/>
          </w:tcPr>
          <w:p>
            <w:pPr>
              <w:spacing w:before="30" w:after="30" w:line="240" w:lineRule="auto"/>
            </w:pPr>
            <w:r/>
            <w:r>
              <w:rPr>
                <w:rFonts w:ascii="Calibri" w:hAnsi="Calibri"/>
                <w:b w:val="0"/>
                <w:i w:val="0"/>
                <w:color w:val="1F242B"/>
                <w:sz w:val="17"/>
              </w:rPr>
            </w:r>
          </w:p>
        </w:tc>
        <w:tc>
          <w:tcPr>
            <w:tcW w:type="dxa" w:w="7272"/>
            <w:shd w:val="clear" w:color="auto" w:fill="F2F4F6"/>
          </w:tcPr>
          <w:p>
            <w:pPr>
              <w:spacing w:before="30" w:after="30" w:line="240" w:lineRule="auto"/>
            </w:pPr>
            <w:r/>
            <w:r>
              <w:rPr>
                <w:rFonts w:ascii="Calibri" w:hAnsi="Calibri"/>
                <w:b w:val="0"/>
                <w:i w:val="0"/>
                <w:color w:val="1F242B"/>
                <w:sz w:val="17"/>
              </w:rPr>
              <w:t>Default []. Column keys for the archive table. Empty means the default set.</w:t>
            </w:r>
          </w:p>
        </w:tc>
      </w:tr>
      <w:tr>
        <w:tc>
          <w:tcPr>
            <w:tcW w:type="dxa" w:w="3384"/>
          </w:tcPr>
          <w:p>
            <w:pPr>
              <w:spacing w:before="30" w:after="30" w:line="240" w:lineRule="auto"/>
            </w:pPr>
            <w:r/>
            <w:r>
              <w:rPr>
                <w:rFonts w:ascii="Consolas" w:hAnsi="Consolas"/>
                <w:b w:val="0"/>
                <w:i w:val="0"/>
                <w:color w:val="1F242B"/>
                <w:sz w:val="17"/>
              </w:rPr>
              <w:t>extra_columns</w:t>
            </w:r>
          </w:p>
        </w:tc>
        <w:tc>
          <w:tcPr>
            <w:tcW w:type="dxa" w:w="2952"/>
          </w:tcPr>
          <w:p>
            <w:pPr>
              <w:spacing w:before="30" w:after="30" w:line="240" w:lineRule="auto"/>
            </w:pPr>
            <w:r/>
            <w:r>
              <w:rPr>
                <w:rFonts w:ascii="Consolas" w:hAnsi="Consolas"/>
                <w:b w:val="0"/>
                <w:i w:val="0"/>
                <w:color w:val="1F242B"/>
                <w:sz w:val="17"/>
              </w:rPr>
              <w:t>JSONField</w:t>
            </w:r>
          </w:p>
        </w:tc>
        <w:tc>
          <w:tcPr>
            <w:tcW w:type="dxa" w:w="936"/>
          </w:tcPr>
          <w:p>
            <w:pPr>
              <w:spacing w:before="30" w:after="30" w:line="240" w:lineRule="auto"/>
            </w:pPr>
            <w:r/>
            <w:r>
              <w:rPr>
                <w:rFonts w:ascii="Calibri" w:hAnsi="Calibri"/>
                <w:b w:val="0"/>
                <w:i w:val="0"/>
                <w:color w:val="1F242B"/>
                <w:sz w:val="17"/>
              </w:rPr>
            </w:r>
          </w:p>
        </w:tc>
        <w:tc>
          <w:tcPr>
            <w:tcW w:type="dxa" w:w="7272"/>
          </w:tcPr>
          <w:p>
            <w:pPr>
              <w:spacing w:before="30" w:after="30" w:line="240" w:lineRule="auto"/>
            </w:pPr>
            <w:r/>
            <w:r>
              <w:rPr>
                <w:rFonts w:ascii="Calibri" w:hAnsi="Calibri"/>
                <w:b w:val="0"/>
                <w:i w:val="0"/>
                <w:color w:val="1F242B"/>
                <w:sz w:val="17"/>
              </w:rPr>
              <w:t>Default []. Office-defined columns as [{'key', 'label'}].</w:t>
            </w:r>
          </w:p>
        </w:tc>
      </w:tr>
    </w:tbl>
    <w:p>
      <w:pPr>
        <w:spacing w:after="0"/>
      </w:pPr>
    </w:p>
    <w:p>
      <w:pPr>
        <w:pStyle w:val="Heading2"/>
        <w:spacing w:before="260" w:after="60"/>
      </w:pPr>
      <w:r>
        <w:rPr>
          <w:rFonts w:ascii="Calibri" w:hAnsi="Calibri"/>
          <w:b/>
          <w:color w:val="23303F"/>
          <w:sz w:val="23"/>
        </w:rPr>
        <w:t>4.2  Application</w:t>
      </w:r>
    </w:p>
    <w:p>
      <w:pPr>
        <w:spacing w:before="0" w:after="80"/>
      </w:pPr>
      <w:r>
        <w:rPr>
          <w:rFonts w:ascii="Calibri" w:hAnsi="Calibri"/>
          <w:b w:val="0"/>
          <w:i/>
          <w:color w:val="555F6B"/>
          <w:sz w:val="17"/>
        </w:rPr>
        <w:t>One scholarship award, whatever route produced it — portal submission, approved link request, approved renewal or office import. Inherits TermStamped.</w:t>
      </w:r>
    </w:p>
    <w:p>
      <w:pPr>
        <w:spacing w:before="0" w:after="60"/>
      </w:pPr>
      <w:r>
        <w:rPr>
          <w:rFonts w:ascii="Consolas" w:hAnsi="Consolas"/>
          <w:b w:val="0"/>
          <w:i w:val="0"/>
          <w:color w:val="6B7480"/>
          <w:sz w:val="16"/>
        </w:rPr>
        <w:t>Table: api_application</w:t>
      </w:r>
    </w:p>
    <w:tbl>
      <w:tblPr>
        <w:tblW w:type="auto" w:w="0"/>
        <w:jc w:val="left"/>
        <w:tblLayout w:type="fixed"/>
        <w:tblLook w:firstColumn="1" w:firstRow="1" w:lastColumn="0" w:lastRow="0" w:noHBand="0" w:noVBand="1" w:val="04A0"/>
        <w:tblBorders>
          <w:top w:val="single" w:sz="4" w:space="0" w:color="C3CAD2"/>
          <w:left w:val="single" w:sz="4" w:space="0" w:color="C3CAD2"/>
          <w:bottom w:val="single" w:sz="4" w:space="0" w:color="C3CAD2"/>
          <w:right w:val="single" w:sz="4" w:space="0" w:color="C3CAD2"/>
          <w:insideH w:val="single" w:sz="4" w:space="0" w:color="C3CAD2"/>
          <w:insideV w:val="single" w:sz="4" w:space="0" w:color="C3CAD2"/>
        </w:tblBorders>
        <w:tblCellMar>
          <w:top w:w="40" w:type="dxa"/>
          <w:left w:w="80" w:type="dxa"/>
          <w:bottom w:w="40" w:type="dxa"/>
          <w:right w:w="80" w:type="dxa"/>
        </w:tblCellMar>
      </w:tblPr>
      <w:tblGrid>
        <w:gridCol w:w="3384"/>
        <w:gridCol w:w="2952"/>
        <w:gridCol w:w="936"/>
        <w:gridCol w:w="7272"/>
      </w:tblGrid>
      <w:tr>
        <w:trPr>
          <w:tblHeader w:val="true"/>
        </w:trPr>
        <w:tc>
          <w:tcPr>
            <w:tcW w:type="dxa" w:w="3384"/>
            <w:shd w:val="clear" w:color="auto" w:fill="23303F"/>
          </w:tcPr>
          <w:p>
            <w:pPr>
              <w:spacing w:before="30" w:after="30" w:line="240" w:lineRule="auto"/>
            </w:pPr>
            <w:r/>
            <w:r>
              <w:rPr>
                <w:rFonts w:ascii="Calibri" w:hAnsi="Calibri"/>
                <w:b/>
                <w:i w:val="0"/>
                <w:color w:val="FFFFFF"/>
                <w:sz w:val="17"/>
              </w:rPr>
              <w:t>Attribute</w:t>
            </w:r>
          </w:p>
        </w:tc>
        <w:tc>
          <w:tcPr>
            <w:tcW w:type="dxa" w:w="2952"/>
            <w:shd w:val="clear" w:color="auto" w:fill="23303F"/>
          </w:tcPr>
          <w:p>
            <w:pPr>
              <w:spacing w:before="30" w:after="30" w:line="240" w:lineRule="auto"/>
            </w:pPr>
            <w:r/>
            <w:r>
              <w:rPr>
                <w:rFonts w:ascii="Calibri" w:hAnsi="Calibri"/>
                <w:b/>
                <w:i w:val="0"/>
                <w:color w:val="FFFFFF"/>
                <w:sz w:val="17"/>
              </w:rPr>
              <w:t>Data Type</w:t>
            </w:r>
          </w:p>
        </w:tc>
        <w:tc>
          <w:tcPr>
            <w:tcW w:type="dxa" w:w="936"/>
            <w:shd w:val="clear" w:color="auto" w:fill="23303F"/>
          </w:tcPr>
          <w:p>
            <w:pPr>
              <w:spacing w:before="30" w:after="30" w:line="240" w:lineRule="auto"/>
            </w:pPr>
            <w:r/>
            <w:r>
              <w:rPr>
                <w:rFonts w:ascii="Calibri" w:hAnsi="Calibri"/>
                <w:b/>
                <w:i w:val="0"/>
                <w:color w:val="FFFFFF"/>
                <w:sz w:val="17"/>
              </w:rPr>
              <w:t>Key</w:t>
            </w:r>
          </w:p>
        </w:tc>
        <w:tc>
          <w:tcPr>
            <w:tcW w:type="dxa" w:w="7272"/>
            <w:shd w:val="clear" w:color="auto" w:fill="23303F"/>
          </w:tcPr>
          <w:p>
            <w:pPr>
              <w:spacing w:before="30" w:after="30" w:line="240" w:lineRule="auto"/>
            </w:pPr>
            <w:r/>
            <w:r>
              <w:rPr>
                <w:rFonts w:ascii="Calibri" w:hAnsi="Calibri"/>
                <w:b/>
                <w:i w:val="0"/>
                <w:color w:val="FFFFFF"/>
                <w:sz w:val="17"/>
              </w:rPr>
              <w:t>Constraints / Description</w:t>
            </w:r>
          </w:p>
        </w:tc>
      </w:tr>
      <w:tr>
        <w:tc>
          <w:tcPr>
            <w:tcW w:type="dxa" w:w="3384"/>
          </w:tcPr>
          <w:p>
            <w:pPr>
              <w:spacing w:before="30" w:after="30" w:line="240" w:lineRule="auto"/>
            </w:pPr>
            <w:r/>
            <w:r>
              <w:rPr>
                <w:rFonts w:ascii="Consolas" w:hAnsi="Consolas"/>
                <w:b w:val="0"/>
                <w:i w:val="0"/>
                <w:color w:val="1F242B"/>
                <w:sz w:val="17"/>
              </w:rPr>
              <w:t>id</w:t>
            </w:r>
          </w:p>
        </w:tc>
        <w:tc>
          <w:tcPr>
            <w:tcW w:type="dxa" w:w="2952"/>
          </w:tcPr>
          <w:p>
            <w:pPr>
              <w:spacing w:before="30" w:after="30" w:line="240" w:lineRule="auto"/>
            </w:pPr>
            <w:r/>
            <w:r>
              <w:rPr>
                <w:rFonts w:ascii="Consolas" w:hAnsi="Consolas"/>
                <w:b w:val="0"/>
                <w:i w:val="0"/>
                <w:color w:val="1F242B"/>
                <w:sz w:val="17"/>
              </w:rPr>
              <w:t>BigAutoField</w:t>
            </w:r>
          </w:p>
        </w:tc>
        <w:tc>
          <w:tcPr>
            <w:tcW w:type="dxa" w:w="936"/>
          </w:tcPr>
          <w:p>
            <w:pPr>
              <w:spacing w:before="30" w:after="30" w:line="240" w:lineRule="auto"/>
              <w:jc w:val="center"/>
            </w:pPr>
            <w:r/>
            <w:r>
              <w:rPr>
                <w:rFonts w:ascii="Calibri" w:hAnsi="Calibri"/>
                <w:b/>
                <w:i w:val="0"/>
                <w:color w:val="8A6200"/>
                <w:sz w:val="17"/>
              </w:rPr>
              <w:t>PK</w:t>
            </w:r>
          </w:p>
        </w:tc>
        <w:tc>
          <w:tcPr>
            <w:tcW w:type="dxa" w:w="7272"/>
          </w:tcPr>
          <w:p>
            <w:pPr>
              <w:spacing w:before="30" w:after="30" w:line="240" w:lineRule="auto"/>
            </w:pPr>
            <w:r/>
            <w:r>
              <w:rPr>
                <w:rFonts w:ascii="Calibri" w:hAnsi="Calibri"/>
                <w:b w:val="0"/>
                <w:i w:val="0"/>
                <w:color w:val="1F242B"/>
                <w:sz w:val="17"/>
              </w:rPr>
              <w:t>Auto-increment surrogate key.</w:t>
            </w:r>
          </w:p>
        </w:tc>
      </w:tr>
      <w:tr>
        <w:tc>
          <w:tcPr>
            <w:tcW w:type="dxa" w:w="3384"/>
            <w:shd w:val="clear" w:color="auto" w:fill="F2F4F6"/>
          </w:tcPr>
          <w:p>
            <w:pPr>
              <w:spacing w:before="30" w:after="30" w:line="240" w:lineRule="auto"/>
            </w:pPr>
            <w:r/>
            <w:r>
              <w:rPr>
                <w:rFonts w:ascii="Consolas" w:hAnsi="Consolas"/>
                <w:b w:val="0"/>
                <w:i w:val="0"/>
                <w:color w:val="1F242B"/>
                <w:sz w:val="17"/>
              </w:rPr>
              <w:t>student_id</w:t>
            </w:r>
          </w:p>
        </w:tc>
        <w:tc>
          <w:tcPr>
            <w:tcW w:type="dxa" w:w="2952"/>
            <w:shd w:val="clear" w:color="auto" w:fill="F2F4F6"/>
          </w:tcPr>
          <w:p>
            <w:pPr>
              <w:spacing w:before="30" w:after="30" w:line="240" w:lineRule="auto"/>
            </w:pPr>
            <w:r/>
            <w:r>
              <w:rPr>
                <w:rFonts w:ascii="Consolas" w:hAnsi="Consolas"/>
                <w:b w:val="0"/>
                <w:i w:val="0"/>
                <w:color w:val="1F242B"/>
                <w:sz w:val="17"/>
              </w:rPr>
              <w:t>BigInteger</w:t>
            </w:r>
          </w:p>
        </w:tc>
        <w:tc>
          <w:tcPr>
            <w:tcW w:type="dxa" w:w="936"/>
            <w:shd w:val="clear" w:color="auto" w:fill="F2F4F6"/>
          </w:tcPr>
          <w:p>
            <w:pPr>
              <w:spacing w:before="30" w:after="30" w:line="240" w:lineRule="auto"/>
              <w:jc w:val="center"/>
            </w:pPr>
            <w:r/>
            <w:r>
              <w:rPr>
                <w:rFonts w:ascii="Calibri" w:hAnsi="Calibri"/>
                <w:b/>
                <w:i w:val="0"/>
                <w:color w:val="8A6200"/>
                <w:sz w:val="17"/>
              </w:rPr>
              <w:t>FK, CU</w:t>
            </w:r>
          </w:p>
        </w:tc>
        <w:tc>
          <w:tcPr>
            <w:tcW w:type="dxa" w:w="7272"/>
            <w:shd w:val="clear" w:color="auto" w:fill="F2F4F6"/>
          </w:tcPr>
          <w:p>
            <w:pPr>
              <w:spacing w:before="30" w:after="30" w:line="240" w:lineRule="auto"/>
            </w:pPr>
            <w:r/>
            <w:r>
              <w:rPr>
                <w:rFonts w:ascii="Calibri" w:hAnsi="Calibri"/>
                <w:b w:val="0"/>
                <w:i w:val="0"/>
                <w:color w:val="1F242B"/>
                <w:sz w:val="17"/>
              </w:rPr>
              <w:t>→ api_studentprofile.id. ON DELETE CASCADE. Reverse: applications. Part of the composite unique key.</w:t>
            </w:r>
          </w:p>
        </w:tc>
      </w:tr>
      <w:tr>
        <w:tc>
          <w:tcPr>
            <w:tcW w:type="dxa" w:w="3384"/>
          </w:tcPr>
          <w:p>
            <w:pPr>
              <w:spacing w:before="30" w:after="30" w:line="240" w:lineRule="auto"/>
            </w:pPr>
            <w:r/>
            <w:r>
              <w:rPr>
                <w:rFonts w:ascii="Consolas" w:hAnsi="Consolas"/>
                <w:b w:val="0"/>
                <w:i w:val="0"/>
                <w:color w:val="1F242B"/>
                <w:sz w:val="17"/>
              </w:rPr>
              <w:t>scholarship_id</w:t>
            </w:r>
          </w:p>
        </w:tc>
        <w:tc>
          <w:tcPr>
            <w:tcW w:type="dxa" w:w="2952"/>
          </w:tcPr>
          <w:p>
            <w:pPr>
              <w:spacing w:before="30" w:after="30" w:line="240" w:lineRule="auto"/>
            </w:pPr>
            <w:r/>
            <w:r>
              <w:rPr>
                <w:rFonts w:ascii="Consolas" w:hAnsi="Consolas"/>
                <w:b w:val="0"/>
                <w:i w:val="0"/>
                <w:color w:val="1F242B"/>
                <w:sz w:val="17"/>
              </w:rPr>
              <w:t>BigInteger</w:t>
            </w:r>
          </w:p>
        </w:tc>
        <w:tc>
          <w:tcPr>
            <w:tcW w:type="dxa" w:w="936"/>
          </w:tcPr>
          <w:p>
            <w:pPr>
              <w:spacing w:before="30" w:after="30" w:line="240" w:lineRule="auto"/>
              <w:jc w:val="center"/>
            </w:pPr>
            <w:r/>
            <w:r>
              <w:rPr>
                <w:rFonts w:ascii="Calibri" w:hAnsi="Calibri"/>
                <w:b/>
                <w:i w:val="0"/>
                <w:color w:val="8A6200"/>
                <w:sz w:val="17"/>
              </w:rPr>
              <w:t>FK, CU</w:t>
            </w:r>
          </w:p>
        </w:tc>
        <w:tc>
          <w:tcPr>
            <w:tcW w:type="dxa" w:w="7272"/>
          </w:tcPr>
          <w:p>
            <w:pPr>
              <w:spacing w:before="30" w:after="30" w:line="240" w:lineRule="auto"/>
            </w:pPr>
            <w:r/>
            <w:r>
              <w:rPr>
                <w:rFonts w:ascii="Calibri" w:hAnsi="Calibri"/>
                <w:b w:val="0"/>
                <w:i w:val="0"/>
                <w:color w:val="1F242B"/>
                <w:sz w:val="17"/>
              </w:rPr>
              <w:t>→ api_scholarship.id. ON DELETE CASCADE. Reverse: applications. Part of the composite unique key.</w:t>
            </w:r>
          </w:p>
        </w:tc>
      </w:tr>
      <w:tr>
        <w:tc>
          <w:tcPr>
            <w:tcW w:type="dxa" w:w="3384"/>
            <w:shd w:val="clear" w:color="auto" w:fill="F2F4F6"/>
          </w:tcPr>
          <w:p>
            <w:pPr>
              <w:spacing w:before="30" w:after="30" w:line="240" w:lineRule="auto"/>
            </w:pPr>
            <w:r/>
            <w:r>
              <w:rPr>
                <w:rFonts w:ascii="Consolas" w:hAnsi="Consolas"/>
                <w:b w:val="0"/>
                <w:i w:val="0"/>
                <w:color w:val="1F242B"/>
                <w:sz w:val="17"/>
              </w:rPr>
              <w:t>status</w:t>
            </w:r>
          </w:p>
        </w:tc>
        <w:tc>
          <w:tcPr>
            <w:tcW w:type="dxa" w:w="2952"/>
            <w:shd w:val="clear" w:color="auto" w:fill="F2F4F6"/>
          </w:tcPr>
          <w:p>
            <w:pPr>
              <w:spacing w:before="30" w:after="30" w:line="240" w:lineRule="auto"/>
            </w:pPr>
            <w:r/>
            <w:r>
              <w:rPr>
                <w:rFonts w:ascii="Consolas" w:hAnsi="Consolas"/>
                <w:b w:val="0"/>
                <w:i w:val="0"/>
                <w:color w:val="1F242B"/>
                <w:sz w:val="17"/>
              </w:rPr>
              <w:t>CharField(30)</w:t>
            </w:r>
          </w:p>
        </w:tc>
        <w:tc>
          <w:tcPr>
            <w:tcW w:type="dxa" w:w="936"/>
            <w:shd w:val="clear" w:color="auto" w:fill="F2F4F6"/>
          </w:tcPr>
          <w:p>
            <w:pPr>
              <w:spacing w:before="30" w:after="30" w:line="240" w:lineRule="auto"/>
            </w:pPr>
            <w:r/>
            <w:r>
              <w:rPr>
                <w:rFonts w:ascii="Calibri" w:hAnsi="Calibri"/>
                <w:b w:val="0"/>
                <w:i w:val="0"/>
                <w:color w:val="1F242B"/>
                <w:sz w:val="17"/>
              </w:rPr>
            </w:r>
          </w:p>
        </w:tc>
        <w:tc>
          <w:tcPr>
            <w:tcW w:type="dxa" w:w="7272"/>
            <w:shd w:val="clear" w:color="auto" w:fill="F2F4F6"/>
          </w:tcPr>
          <w:p>
            <w:pPr>
              <w:spacing w:before="30" w:after="30" w:line="240" w:lineRule="auto"/>
            </w:pPr>
            <w:r/>
            <w:r>
              <w:rPr>
                <w:rFonts w:ascii="Calibri" w:hAnsi="Calibri"/>
                <w:b w:val="0"/>
                <w:i w:val="0"/>
                <w:color w:val="1F242B"/>
                <w:sz w:val="17"/>
              </w:rPr>
              <w:t>Choices: Pending Validation, Approved, Rejected, Needs Revision. Default 'Pending Validation'.</w:t>
            </w:r>
          </w:p>
        </w:tc>
      </w:tr>
      <w:tr>
        <w:tc>
          <w:tcPr>
            <w:tcW w:type="dxa" w:w="3384"/>
          </w:tcPr>
          <w:p>
            <w:pPr>
              <w:spacing w:before="30" w:after="30" w:line="240" w:lineRule="auto"/>
            </w:pPr>
            <w:r/>
            <w:r>
              <w:rPr>
                <w:rFonts w:ascii="Consolas" w:hAnsi="Consolas"/>
                <w:b w:val="0"/>
                <w:i w:val="0"/>
                <w:color w:val="1F242B"/>
                <w:sz w:val="17"/>
              </w:rPr>
              <w:t>remarks</w:t>
            </w:r>
          </w:p>
        </w:tc>
        <w:tc>
          <w:tcPr>
            <w:tcW w:type="dxa" w:w="2952"/>
          </w:tcPr>
          <w:p>
            <w:pPr>
              <w:spacing w:before="30" w:after="30" w:line="240" w:lineRule="auto"/>
            </w:pPr>
            <w:r/>
            <w:r>
              <w:rPr>
                <w:rFonts w:ascii="Consolas" w:hAnsi="Consolas"/>
                <w:b w:val="0"/>
                <w:i w:val="0"/>
                <w:color w:val="1F242B"/>
                <w:sz w:val="17"/>
              </w:rPr>
              <w:t>TextField</w:t>
            </w:r>
          </w:p>
        </w:tc>
        <w:tc>
          <w:tcPr>
            <w:tcW w:type="dxa" w:w="936"/>
          </w:tcPr>
          <w:p>
            <w:pPr>
              <w:spacing w:before="30" w:after="30" w:line="240" w:lineRule="auto"/>
            </w:pPr>
            <w:r/>
            <w:r>
              <w:rPr>
                <w:rFonts w:ascii="Calibri" w:hAnsi="Calibri"/>
                <w:b w:val="0"/>
                <w:i w:val="0"/>
                <w:color w:val="1F242B"/>
                <w:sz w:val="17"/>
              </w:rPr>
            </w:r>
          </w:p>
        </w:tc>
        <w:tc>
          <w:tcPr>
            <w:tcW w:type="dxa" w:w="7272"/>
          </w:tcPr>
          <w:p>
            <w:pPr>
              <w:spacing w:before="30" w:after="30" w:line="240" w:lineRule="auto"/>
            </w:pPr>
            <w:r/>
            <w:r>
              <w:rPr>
                <w:rFonts w:ascii="Calibri" w:hAnsi="Calibri"/>
                <w:b w:val="0"/>
                <w:i w:val="0"/>
                <w:color w:val="1F242B"/>
                <w:sz w:val="17"/>
              </w:rPr>
              <w:t>Blank allowed. The reviewer's note.</w:t>
            </w:r>
          </w:p>
        </w:tc>
      </w:tr>
      <w:tr>
        <w:tc>
          <w:tcPr>
            <w:tcW w:type="dxa" w:w="3384"/>
            <w:shd w:val="clear" w:color="auto" w:fill="F2F4F6"/>
          </w:tcPr>
          <w:p>
            <w:pPr>
              <w:spacing w:before="30" w:after="30" w:line="240" w:lineRule="auto"/>
            </w:pPr>
            <w:r/>
            <w:r>
              <w:rPr>
                <w:rFonts w:ascii="Consolas" w:hAnsi="Consolas"/>
                <w:b w:val="0"/>
                <w:i w:val="0"/>
                <w:color w:val="1F242B"/>
                <w:sz w:val="17"/>
              </w:rPr>
              <w:t>source</w:t>
            </w:r>
          </w:p>
        </w:tc>
        <w:tc>
          <w:tcPr>
            <w:tcW w:type="dxa" w:w="2952"/>
            <w:shd w:val="clear" w:color="auto" w:fill="F2F4F6"/>
          </w:tcPr>
          <w:p>
            <w:pPr>
              <w:spacing w:before="30" w:after="30" w:line="240" w:lineRule="auto"/>
            </w:pPr>
            <w:r/>
            <w:r>
              <w:rPr>
                <w:rFonts w:ascii="Consolas" w:hAnsi="Consolas"/>
                <w:b w:val="0"/>
                <w:i w:val="0"/>
                <w:color w:val="1F242B"/>
                <w:sz w:val="17"/>
              </w:rPr>
              <w:t>CharField(20)</w:t>
            </w:r>
          </w:p>
        </w:tc>
        <w:tc>
          <w:tcPr>
            <w:tcW w:type="dxa" w:w="936"/>
            <w:shd w:val="clear" w:color="auto" w:fill="F2F4F6"/>
          </w:tcPr>
          <w:p>
            <w:pPr>
              <w:spacing w:before="30" w:after="30" w:line="240" w:lineRule="auto"/>
              <w:jc w:val="center"/>
            </w:pPr>
            <w:r/>
            <w:r>
              <w:rPr>
                <w:rFonts w:ascii="Calibri" w:hAnsi="Calibri"/>
                <w:b/>
                <w:i w:val="0"/>
                <w:color w:val="8A6200"/>
                <w:sz w:val="17"/>
              </w:rPr>
              <w:t>IX</w:t>
            </w:r>
          </w:p>
        </w:tc>
        <w:tc>
          <w:tcPr>
            <w:tcW w:type="dxa" w:w="7272"/>
            <w:shd w:val="clear" w:color="auto" w:fill="F2F4F6"/>
          </w:tcPr>
          <w:p>
            <w:pPr>
              <w:spacing w:before="30" w:after="30" w:line="240" w:lineRule="auto"/>
            </w:pPr>
            <w:r/>
            <w:r>
              <w:rPr>
                <w:rFonts w:ascii="Calibri" w:hAnsi="Calibri"/>
                <w:b w:val="0"/>
                <w:i w:val="0"/>
                <w:color w:val="1F242B"/>
                <w:sz w:val="17"/>
              </w:rPr>
              <w:t>Choices: portal, link, renewal, import. Default 'portal'. Indexed.</w:t>
            </w:r>
          </w:p>
        </w:tc>
      </w:tr>
      <w:tr>
        <w:tc>
          <w:tcPr>
            <w:tcW w:type="dxa" w:w="3384"/>
          </w:tcPr>
          <w:p>
            <w:pPr>
              <w:spacing w:before="30" w:after="30" w:line="240" w:lineRule="auto"/>
            </w:pPr>
            <w:r/>
            <w:r>
              <w:rPr>
                <w:rFonts w:ascii="Consolas" w:hAnsi="Consolas"/>
                <w:b w:val="0"/>
                <w:i w:val="0"/>
                <w:color w:val="1F242B"/>
                <w:sz w:val="17"/>
              </w:rPr>
              <w:t>award_number</w:t>
            </w:r>
          </w:p>
        </w:tc>
        <w:tc>
          <w:tcPr>
            <w:tcW w:type="dxa" w:w="2952"/>
          </w:tcPr>
          <w:p>
            <w:pPr>
              <w:spacing w:before="30" w:after="30" w:line="240" w:lineRule="auto"/>
            </w:pPr>
            <w:r/>
            <w:r>
              <w:rPr>
                <w:rFonts w:ascii="Consolas" w:hAnsi="Consolas"/>
                <w:b w:val="0"/>
                <w:i w:val="0"/>
                <w:color w:val="1F242B"/>
                <w:sz w:val="17"/>
              </w:rPr>
              <w:t>CharField(50)</w:t>
            </w:r>
          </w:p>
        </w:tc>
        <w:tc>
          <w:tcPr>
            <w:tcW w:type="dxa" w:w="936"/>
          </w:tcPr>
          <w:p>
            <w:pPr>
              <w:spacing w:before="30" w:after="30" w:line="240" w:lineRule="auto"/>
            </w:pPr>
            <w:r/>
            <w:r>
              <w:rPr>
                <w:rFonts w:ascii="Calibri" w:hAnsi="Calibri"/>
                <w:b w:val="0"/>
                <w:i w:val="0"/>
                <w:color w:val="1F242B"/>
                <w:sz w:val="17"/>
              </w:rPr>
            </w:r>
          </w:p>
        </w:tc>
        <w:tc>
          <w:tcPr>
            <w:tcW w:type="dxa" w:w="7272"/>
          </w:tcPr>
          <w:p>
            <w:pPr>
              <w:spacing w:before="30" w:after="30" w:line="240" w:lineRule="auto"/>
            </w:pPr>
            <w:r/>
            <w:r>
              <w:rPr>
                <w:rFonts w:ascii="Calibri" w:hAnsi="Calibri"/>
                <w:b w:val="0"/>
                <w:i w:val="0"/>
                <w:color w:val="1F242B"/>
                <w:sz w:val="17"/>
              </w:rPr>
              <w:t>Blank allowed. The funding agency's award number.</w:t>
            </w:r>
          </w:p>
        </w:tc>
      </w:tr>
      <w:tr>
        <w:tc>
          <w:tcPr>
            <w:tcW w:type="dxa" w:w="3384"/>
            <w:shd w:val="clear" w:color="auto" w:fill="F2F4F6"/>
          </w:tcPr>
          <w:p>
            <w:pPr>
              <w:spacing w:before="30" w:after="30" w:line="240" w:lineRule="auto"/>
            </w:pPr>
            <w:r/>
            <w:r>
              <w:rPr>
                <w:rFonts w:ascii="Consolas" w:hAnsi="Consolas"/>
                <w:b w:val="0"/>
                <w:i w:val="0"/>
                <w:color w:val="1F242B"/>
                <w:sz w:val="17"/>
              </w:rPr>
              <w:t>congress_district</w:t>
            </w:r>
          </w:p>
        </w:tc>
        <w:tc>
          <w:tcPr>
            <w:tcW w:type="dxa" w:w="2952"/>
            <w:shd w:val="clear" w:color="auto" w:fill="F2F4F6"/>
          </w:tcPr>
          <w:p>
            <w:pPr>
              <w:spacing w:before="30" w:after="30" w:line="240" w:lineRule="auto"/>
            </w:pPr>
            <w:r/>
            <w:r>
              <w:rPr>
                <w:rFonts w:ascii="Consolas" w:hAnsi="Consolas"/>
                <w:b w:val="0"/>
                <w:i w:val="0"/>
                <w:color w:val="1F242B"/>
                <w:sz w:val="17"/>
              </w:rPr>
              <w:t>CharField(100)</w:t>
            </w:r>
          </w:p>
        </w:tc>
        <w:tc>
          <w:tcPr>
            <w:tcW w:type="dxa" w:w="936"/>
            <w:shd w:val="clear" w:color="auto" w:fill="F2F4F6"/>
          </w:tcPr>
          <w:p>
            <w:pPr>
              <w:spacing w:before="30" w:after="30" w:line="240" w:lineRule="auto"/>
            </w:pPr>
            <w:r/>
            <w:r>
              <w:rPr>
                <w:rFonts w:ascii="Calibri" w:hAnsi="Calibri"/>
                <w:b w:val="0"/>
                <w:i w:val="0"/>
                <w:color w:val="1F242B"/>
                <w:sz w:val="17"/>
              </w:rPr>
            </w:r>
          </w:p>
        </w:tc>
        <w:tc>
          <w:tcPr>
            <w:tcW w:type="dxa" w:w="7272"/>
            <w:shd w:val="clear" w:color="auto" w:fill="F2F4F6"/>
          </w:tcPr>
          <w:p>
            <w:pPr>
              <w:spacing w:before="30" w:after="30" w:line="240" w:lineRule="auto"/>
            </w:pPr>
            <w:r/>
            <w:r>
              <w:rPr>
                <w:rFonts w:ascii="Calibri" w:hAnsi="Calibri"/>
                <w:b w:val="0"/>
                <w:i w:val="0"/>
                <w:color w:val="1F242B"/>
                <w:sz w:val="17"/>
              </w:rPr>
              <w:t>Blank allowed.</w:t>
            </w:r>
          </w:p>
        </w:tc>
      </w:tr>
      <w:tr>
        <w:tc>
          <w:tcPr>
            <w:tcW w:type="dxa" w:w="3384"/>
          </w:tcPr>
          <w:p>
            <w:pPr>
              <w:spacing w:before="30" w:after="30" w:line="240" w:lineRule="auto"/>
            </w:pPr>
            <w:r/>
            <w:r>
              <w:rPr>
                <w:rFonts w:ascii="Consolas" w:hAnsi="Consolas"/>
                <w:b w:val="0"/>
                <w:i w:val="0"/>
                <w:color w:val="1F242B"/>
                <w:sz w:val="17"/>
              </w:rPr>
              <w:t>claimed_archive_id</w:t>
            </w:r>
          </w:p>
        </w:tc>
        <w:tc>
          <w:tcPr>
            <w:tcW w:type="dxa" w:w="2952"/>
          </w:tcPr>
          <w:p>
            <w:pPr>
              <w:spacing w:before="30" w:after="30" w:line="240" w:lineRule="auto"/>
            </w:pPr>
            <w:r/>
            <w:r>
              <w:rPr>
                <w:rFonts w:ascii="Consolas" w:hAnsi="Consolas"/>
                <w:b w:val="0"/>
                <w:i w:val="0"/>
                <w:color w:val="1F242B"/>
                <w:sz w:val="17"/>
              </w:rPr>
              <w:t>BigInteger</w:t>
            </w:r>
          </w:p>
        </w:tc>
        <w:tc>
          <w:tcPr>
            <w:tcW w:type="dxa" w:w="936"/>
          </w:tcPr>
          <w:p>
            <w:pPr>
              <w:spacing w:before="30" w:after="30" w:line="240" w:lineRule="auto"/>
              <w:jc w:val="center"/>
            </w:pPr>
            <w:r/>
            <w:r>
              <w:rPr>
                <w:rFonts w:ascii="Calibri" w:hAnsi="Calibri"/>
                <w:b/>
                <w:i w:val="0"/>
                <w:color w:val="8A6200"/>
                <w:sz w:val="17"/>
              </w:rPr>
              <w:t>FK</w:t>
            </w:r>
          </w:p>
        </w:tc>
        <w:tc>
          <w:tcPr>
            <w:tcW w:type="dxa" w:w="7272"/>
          </w:tcPr>
          <w:p>
            <w:pPr>
              <w:spacing w:before="30" w:after="30" w:line="240" w:lineRule="auto"/>
            </w:pPr>
            <w:r/>
            <w:r>
              <w:rPr>
                <w:rFonts w:ascii="Calibri" w:hAnsi="Calibri"/>
                <w:b w:val="0"/>
                <w:i w:val="0"/>
                <w:color w:val="1F242B"/>
                <w:sz w:val="17"/>
              </w:rPr>
              <w:t>→ api_importedscholar.id. ON DELETE SET NULL, nullable. Reverse: claiming_applications. The imported row this award was created from.</w:t>
            </w:r>
          </w:p>
        </w:tc>
      </w:tr>
      <w:tr>
        <w:tc>
          <w:tcPr>
            <w:tcW w:type="dxa" w:w="3384"/>
            <w:shd w:val="clear" w:color="auto" w:fill="F2F4F6"/>
          </w:tcPr>
          <w:p>
            <w:pPr>
              <w:spacing w:before="30" w:after="30" w:line="240" w:lineRule="auto"/>
            </w:pPr>
            <w:r/>
            <w:r>
              <w:rPr>
                <w:rFonts w:ascii="Consolas" w:hAnsi="Consolas"/>
                <w:b w:val="0"/>
                <w:i w:val="0"/>
                <w:color w:val="1F242B"/>
                <w:sz w:val="17"/>
              </w:rPr>
              <w:t>form_data</w:t>
            </w:r>
          </w:p>
        </w:tc>
        <w:tc>
          <w:tcPr>
            <w:tcW w:type="dxa" w:w="2952"/>
            <w:shd w:val="clear" w:color="auto" w:fill="F2F4F6"/>
          </w:tcPr>
          <w:p>
            <w:pPr>
              <w:spacing w:before="30" w:after="30" w:line="240" w:lineRule="auto"/>
            </w:pPr>
            <w:r/>
            <w:r>
              <w:rPr>
                <w:rFonts w:ascii="Consolas" w:hAnsi="Consolas"/>
                <w:b w:val="0"/>
                <w:i w:val="0"/>
                <w:color w:val="1F242B"/>
                <w:sz w:val="17"/>
              </w:rPr>
              <w:t>JSONField</w:t>
            </w:r>
          </w:p>
        </w:tc>
        <w:tc>
          <w:tcPr>
            <w:tcW w:type="dxa" w:w="936"/>
            <w:shd w:val="clear" w:color="auto" w:fill="F2F4F6"/>
          </w:tcPr>
          <w:p>
            <w:pPr>
              <w:spacing w:before="30" w:after="30" w:line="240" w:lineRule="auto"/>
            </w:pPr>
            <w:r/>
            <w:r>
              <w:rPr>
                <w:rFonts w:ascii="Calibri" w:hAnsi="Calibri"/>
                <w:b w:val="0"/>
                <w:i w:val="0"/>
                <w:color w:val="1F242B"/>
                <w:sz w:val="17"/>
              </w:rPr>
            </w:r>
          </w:p>
        </w:tc>
        <w:tc>
          <w:tcPr>
            <w:tcW w:type="dxa" w:w="7272"/>
            <w:shd w:val="clear" w:color="auto" w:fill="F2F4F6"/>
          </w:tcPr>
          <w:p>
            <w:pPr>
              <w:spacing w:before="30" w:after="30" w:line="240" w:lineRule="auto"/>
            </w:pPr>
            <w:r/>
            <w:r>
              <w:rPr>
                <w:rFonts w:ascii="Calibri" w:hAnsi="Calibri"/>
                <w:b w:val="0"/>
                <w:i w:val="0"/>
                <w:color w:val="1F242B"/>
                <w:sz w:val="17"/>
              </w:rPr>
              <w:t>Default {}. Free-form remainder of what the applicant typed; anything queried on has its own column above.</w:t>
            </w:r>
          </w:p>
        </w:tc>
      </w:tr>
      <w:tr>
        <w:tc>
          <w:tcPr>
            <w:tcW w:type="dxa" w:w="3384"/>
          </w:tcPr>
          <w:p>
            <w:pPr>
              <w:spacing w:before="30" w:after="30" w:line="240" w:lineRule="auto"/>
            </w:pPr>
            <w:r/>
            <w:r>
              <w:rPr>
                <w:rFonts w:ascii="Consolas" w:hAnsi="Consolas"/>
                <w:b w:val="0"/>
                <w:i w:val="0"/>
                <w:color w:val="1F242B"/>
                <w:sz w:val="17"/>
              </w:rPr>
              <w:t>term_label</w:t>
            </w:r>
          </w:p>
        </w:tc>
        <w:tc>
          <w:tcPr>
            <w:tcW w:type="dxa" w:w="2952"/>
          </w:tcPr>
          <w:p>
            <w:pPr>
              <w:spacing w:before="30" w:after="30" w:line="240" w:lineRule="auto"/>
            </w:pPr>
            <w:r/>
            <w:r>
              <w:rPr>
                <w:rFonts w:ascii="Consolas" w:hAnsi="Consolas"/>
                <w:b w:val="0"/>
                <w:i w:val="0"/>
                <w:color w:val="1F242B"/>
                <w:sz w:val="17"/>
              </w:rPr>
              <w:t>CharField(20)</w:t>
            </w:r>
          </w:p>
        </w:tc>
        <w:tc>
          <w:tcPr>
            <w:tcW w:type="dxa" w:w="936"/>
          </w:tcPr>
          <w:p>
            <w:pPr>
              <w:spacing w:before="30" w:after="30" w:line="240" w:lineRule="auto"/>
              <w:jc w:val="center"/>
            </w:pPr>
            <w:r/>
            <w:r>
              <w:rPr>
                <w:rFonts w:ascii="Calibri" w:hAnsi="Calibri"/>
                <w:b/>
                <w:i w:val="0"/>
                <w:color w:val="8A6200"/>
                <w:sz w:val="17"/>
              </w:rPr>
              <w:t>IX</w:t>
            </w:r>
          </w:p>
        </w:tc>
        <w:tc>
          <w:tcPr>
            <w:tcW w:type="dxa" w:w="7272"/>
          </w:tcPr>
          <w:p>
            <w:pPr>
              <w:spacing w:before="30" w:after="30" w:line="240" w:lineRule="auto"/>
            </w:pPr>
            <w:r/>
            <w:r>
              <w:rPr>
                <w:rFonts w:ascii="Calibri" w:hAnsi="Calibri"/>
                <w:b w:val="0"/>
                <w:i w:val="0"/>
                <w:color w:val="1F242B"/>
                <w:sz w:val="17"/>
              </w:rPr>
              <w:t>Inherited from TermStamped. Indexed, and part of index (term_label, status).</w:t>
            </w:r>
          </w:p>
        </w:tc>
      </w:tr>
      <w:tr>
        <w:tc>
          <w:tcPr>
            <w:tcW w:type="dxa" w:w="3384"/>
            <w:shd w:val="clear" w:color="auto" w:fill="F2F4F6"/>
          </w:tcPr>
          <w:p>
            <w:pPr>
              <w:spacing w:before="30" w:after="30" w:line="240" w:lineRule="auto"/>
            </w:pPr>
            <w:r/>
            <w:r>
              <w:rPr>
                <w:rFonts w:ascii="Consolas" w:hAnsi="Consolas"/>
                <w:b w:val="0"/>
                <w:i w:val="0"/>
                <w:color w:val="1F242B"/>
                <w:sz w:val="17"/>
              </w:rPr>
              <w:t>school_year</w:t>
            </w:r>
          </w:p>
        </w:tc>
        <w:tc>
          <w:tcPr>
            <w:tcW w:type="dxa" w:w="2952"/>
            <w:shd w:val="clear" w:color="auto" w:fill="F2F4F6"/>
          </w:tcPr>
          <w:p>
            <w:pPr>
              <w:spacing w:before="30" w:after="30" w:line="240" w:lineRule="auto"/>
            </w:pPr>
            <w:r/>
            <w:r>
              <w:rPr>
                <w:rFonts w:ascii="Consolas" w:hAnsi="Consolas"/>
                <w:b w:val="0"/>
                <w:i w:val="0"/>
                <w:color w:val="1F242B"/>
                <w:sz w:val="17"/>
              </w:rPr>
              <w:t>CharField(20)</w:t>
            </w:r>
          </w:p>
        </w:tc>
        <w:tc>
          <w:tcPr>
            <w:tcW w:type="dxa" w:w="936"/>
            <w:shd w:val="clear" w:color="auto" w:fill="F2F4F6"/>
          </w:tcPr>
          <w:p>
            <w:pPr>
              <w:spacing w:before="30" w:after="30" w:line="240" w:lineRule="auto"/>
              <w:jc w:val="center"/>
            </w:pPr>
            <w:r/>
            <w:r>
              <w:rPr>
                <w:rFonts w:ascii="Calibri" w:hAnsi="Calibri"/>
                <w:b/>
                <w:i w:val="0"/>
                <w:color w:val="8A6200"/>
                <w:sz w:val="17"/>
              </w:rPr>
              <w:t>IX, CU</w:t>
            </w:r>
          </w:p>
        </w:tc>
        <w:tc>
          <w:tcPr>
            <w:tcW w:type="dxa" w:w="7272"/>
            <w:shd w:val="clear" w:color="auto" w:fill="F2F4F6"/>
          </w:tcPr>
          <w:p>
            <w:pPr>
              <w:spacing w:before="30" w:after="30" w:line="240" w:lineRule="auto"/>
            </w:pPr>
            <w:r/>
            <w:r>
              <w:rPr>
                <w:rFonts w:ascii="Calibri" w:hAnsi="Calibri"/>
                <w:b w:val="0"/>
                <w:i w:val="0"/>
                <w:color w:val="1F242B"/>
                <w:sz w:val="17"/>
              </w:rPr>
              <w:t>Inherited from TermStamped. Indexed. Part of the composite unique key.</w:t>
            </w:r>
          </w:p>
        </w:tc>
      </w:tr>
      <w:tr>
        <w:tc>
          <w:tcPr>
            <w:tcW w:type="dxa" w:w="3384"/>
          </w:tcPr>
          <w:p>
            <w:pPr>
              <w:spacing w:before="30" w:after="30" w:line="240" w:lineRule="auto"/>
            </w:pPr>
            <w:r/>
            <w:r>
              <w:rPr>
                <w:rFonts w:ascii="Consolas" w:hAnsi="Consolas"/>
                <w:b w:val="0"/>
                <w:i w:val="0"/>
                <w:color w:val="1F242B"/>
                <w:sz w:val="17"/>
              </w:rPr>
              <w:t>semester</w:t>
            </w:r>
          </w:p>
        </w:tc>
        <w:tc>
          <w:tcPr>
            <w:tcW w:type="dxa" w:w="2952"/>
          </w:tcPr>
          <w:p>
            <w:pPr>
              <w:spacing w:before="30" w:after="30" w:line="240" w:lineRule="auto"/>
            </w:pPr>
            <w:r/>
            <w:r>
              <w:rPr>
                <w:rFonts w:ascii="Consolas" w:hAnsi="Consolas"/>
                <w:b w:val="0"/>
                <w:i w:val="0"/>
                <w:color w:val="1F242B"/>
                <w:sz w:val="17"/>
              </w:rPr>
              <w:t>CharField(20)</w:t>
            </w:r>
          </w:p>
        </w:tc>
        <w:tc>
          <w:tcPr>
            <w:tcW w:type="dxa" w:w="936"/>
          </w:tcPr>
          <w:p>
            <w:pPr>
              <w:spacing w:before="30" w:after="30" w:line="240" w:lineRule="auto"/>
              <w:jc w:val="center"/>
            </w:pPr>
            <w:r/>
            <w:r>
              <w:rPr>
                <w:rFonts w:ascii="Calibri" w:hAnsi="Calibri"/>
                <w:b/>
                <w:i w:val="0"/>
                <w:color w:val="8A6200"/>
                <w:sz w:val="17"/>
              </w:rPr>
              <w:t>CU</w:t>
            </w:r>
          </w:p>
        </w:tc>
        <w:tc>
          <w:tcPr>
            <w:tcW w:type="dxa" w:w="7272"/>
          </w:tcPr>
          <w:p>
            <w:pPr>
              <w:spacing w:before="30" w:after="30" w:line="240" w:lineRule="auto"/>
            </w:pPr>
            <w:r/>
            <w:r>
              <w:rPr>
                <w:rFonts w:ascii="Calibri" w:hAnsi="Calibri"/>
                <w:b w:val="0"/>
                <w:i w:val="0"/>
                <w:color w:val="1F242B"/>
                <w:sz w:val="17"/>
              </w:rPr>
              <w:t>Inherited from TermStamped. Part of the composite unique key.</w:t>
            </w:r>
          </w:p>
        </w:tc>
      </w:tr>
      <w:tr>
        <w:tc>
          <w:tcPr>
            <w:tcW w:type="dxa" w:w="3384"/>
            <w:shd w:val="clear" w:color="auto" w:fill="F2F4F6"/>
          </w:tcPr>
          <w:p>
            <w:pPr>
              <w:spacing w:before="30" w:after="30" w:line="240" w:lineRule="auto"/>
            </w:pPr>
            <w:r/>
            <w:r>
              <w:rPr>
                <w:rFonts w:ascii="Consolas" w:hAnsi="Consolas"/>
                <w:b w:val="0"/>
                <w:i w:val="0"/>
                <w:color w:val="1F242B"/>
                <w:sz w:val="17"/>
              </w:rPr>
              <w:t>submitted_at</w:t>
            </w:r>
          </w:p>
        </w:tc>
        <w:tc>
          <w:tcPr>
            <w:tcW w:type="dxa" w:w="2952"/>
            <w:shd w:val="clear" w:color="auto" w:fill="F2F4F6"/>
          </w:tcPr>
          <w:p>
            <w:pPr>
              <w:spacing w:before="30" w:after="30" w:line="240" w:lineRule="auto"/>
            </w:pPr>
            <w:r/>
            <w:r>
              <w:rPr>
                <w:rFonts w:ascii="Consolas" w:hAnsi="Consolas"/>
                <w:b w:val="0"/>
                <w:i w:val="0"/>
                <w:color w:val="1F242B"/>
                <w:sz w:val="17"/>
              </w:rPr>
              <w:t>DateField</w:t>
            </w:r>
          </w:p>
        </w:tc>
        <w:tc>
          <w:tcPr>
            <w:tcW w:type="dxa" w:w="936"/>
            <w:shd w:val="clear" w:color="auto" w:fill="F2F4F6"/>
          </w:tcPr>
          <w:p>
            <w:pPr>
              <w:spacing w:before="30" w:after="30" w:line="240" w:lineRule="auto"/>
            </w:pPr>
            <w:r/>
            <w:r>
              <w:rPr>
                <w:rFonts w:ascii="Calibri" w:hAnsi="Calibri"/>
                <w:b w:val="0"/>
                <w:i w:val="0"/>
                <w:color w:val="1F242B"/>
                <w:sz w:val="17"/>
              </w:rPr>
            </w:r>
          </w:p>
        </w:tc>
        <w:tc>
          <w:tcPr>
            <w:tcW w:type="dxa" w:w="7272"/>
            <w:shd w:val="clear" w:color="auto" w:fill="F2F4F6"/>
          </w:tcPr>
          <w:p>
            <w:pPr>
              <w:spacing w:before="30" w:after="30" w:line="240" w:lineRule="auto"/>
            </w:pPr>
            <w:r/>
            <w:r>
              <w:rPr>
                <w:rFonts w:ascii="Calibri" w:hAnsi="Calibri"/>
                <w:b w:val="0"/>
                <w:i w:val="0"/>
                <w:color w:val="1F242B"/>
                <w:sz w:val="17"/>
              </w:rPr>
              <w:t>auto_now_add.</w:t>
            </w:r>
          </w:p>
        </w:tc>
      </w:tr>
      <w:tr>
        <w:tc>
          <w:tcPr>
            <w:tcW w:type="dxa" w:w="3384"/>
          </w:tcPr>
          <w:p>
            <w:pPr>
              <w:spacing w:before="30" w:after="30" w:line="240" w:lineRule="auto"/>
            </w:pPr>
            <w:r/>
            <w:r>
              <w:rPr>
                <w:rFonts w:ascii="Consolas" w:hAnsi="Consolas"/>
                <w:b w:val="0"/>
                <w:i w:val="0"/>
                <w:color w:val="1F242B"/>
                <w:sz w:val="17"/>
              </w:rPr>
              <w:t>updated_at</w:t>
            </w:r>
          </w:p>
        </w:tc>
        <w:tc>
          <w:tcPr>
            <w:tcW w:type="dxa" w:w="2952"/>
          </w:tcPr>
          <w:p>
            <w:pPr>
              <w:spacing w:before="30" w:after="30" w:line="240" w:lineRule="auto"/>
            </w:pPr>
            <w:r/>
            <w:r>
              <w:rPr>
                <w:rFonts w:ascii="Consolas" w:hAnsi="Consolas"/>
                <w:b w:val="0"/>
                <w:i w:val="0"/>
                <w:color w:val="1F242B"/>
                <w:sz w:val="17"/>
              </w:rPr>
              <w:t>DateField</w:t>
            </w:r>
          </w:p>
        </w:tc>
        <w:tc>
          <w:tcPr>
            <w:tcW w:type="dxa" w:w="936"/>
          </w:tcPr>
          <w:p>
            <w:pPr>
              <w:spacing w:before="30" w:after="30" w:line="240" w:lineRule="auto"/>
            </w:pPr>
            <w:r/>
            <w:r>
              <w:rPr>
                <w:rFonts w:ascii="Calibri" w:hAnsi="Calibri"/>
                <w:b w:val="0"/>
                <w:i w:val="0"/>
                <w:color w:val="1F242B"/>
                <w:sz w:val="17"/>
              </w:rPr>
            </w:r>
          </w:p>
        </w:tc>
        <w:tc>
          <w:tcPr>
            <w:tcW w:type="dxa" w:w="7272"/>
          </w:tcPr>
          <w:p>
            <w:pPr>
              <w:spacing w:before="30" w:after="30" w:line="240" w:lineRule="auto"/>
            </w:pPr>
            <w:r/>
            <w:r>
              <w:rPr>
                <w:rFonts w:ascii="Calibri" w:hAnsi="Calibri"/>
                <w:b w:val="0"/>
                <w:i w:val="0"/>
                <w:color w:val="1F242B"/>
                <w:sz w:val="17"/>
              </w:rPr>
              <w:t>auto_now.</w:t>
            </w:r>
          </w:p>
        </w:tc>
      </w:tr>
      <w:tr>
        <w:tc>
          <w:tcPr>
            <w:tcW w:type="dxa" w:w="3384"/>
            <w:shd w:val="clear" w:color="auto" w:fill="F2F4F6"/>
          </w:tcPr>
          <w:p>
            <w:pPr>
              <w:spacing w:before="30" w:after="30" w:line="240" w:lineRule="auto"/>
            </w:pPr>
            <w:r/>
            <w:r>
              <w:rPr>
                <w:rFonts w:ascii="Consolas" w:hAnsi="Consolas"/>
                <w:b w:val="0"/>
                <w:i w:val="0"/>
                <w:color w:val="1F242B"/>
                <w:sz w:val="17"/>
              </w:rPr>
              <w:t>— constraint —</w:t>
            </w:r>
          </w:p>
        </w:tc>
        <w:tc>
          <w:tcPr>
            <w:tcW w:type="dxa" w:w="2952"/>
            <w:shd w:val="clear" w:color="auto" w:fill="F2F4F6"/>
          </w:tcPr>
          <w:p>
            <w:pPr>
              <w:spacing w:before="30" w:after="30" w:line="240" w:lineRule="auto"/>
            </w:pPr>
            <w:r/>
            <w:r>
              <w:rPr>
                <w:rFonts w:ascii="Consolas" w:hAnsi="Consolas"/>
                <w:b w:val="0"/>
                <w:i w:val="0"/>
                <w:color w:val="1F242B"/>
                <w:sz w:val="17"/>
              </w:rPr>
              <w:t>UNIQUE</w:t>
            </w:r>
          </w:p>
        </w:tc>
        <w:tc>
          <w:tcPr>
            <w:tcW w:type="dxa" w:w="936"/>
            <w:shd w:val="clear" w:color="auto" w:fill="F2F4F6"/>
          </w:tcPr>
          <w:p>
            <w:pPr>
              <w:spacing w:before="30" w:after="30" w:line="240" w:lineRule="auto"/>
              <w:jc w:val="center"/>
            </w:pPr>
            <w:r/>
            <w:r>
              <w:rPr>
                <w:rFonts w:ascii="Calibri" w:hAnsi="Calibri"/>
                <w:b/>
                <w:i w:val="0"/>
                <w:color w:val="8A6200"/>
                <w:sz w:val="17"/>
              </w:rPr>
              <w:t>CU</w:t>
            </w:r>
          </w:p>
        </w:tc>
        <w:tc>
          <w:tcPr>
            <w:tcW w:type="dxa" w:w="7272"/>
            <w:shd w:val="clear" w:color="auto" w:fill="F2F4F6"/>
          </w:tcPr>
          <w:p>
            <w:pPr>
              <w:spacing w:before="30" w:after="30" w:line="240" w:lineRule="auto"/>
            </w:pPr>
            <w:r/>
            <w:r>
              <w:rPr>
                <w:rFonts w:ascii="Calibri" w:hAnsi="Calibri"/>
                <w:b w:val="0"/>
                <w:i w:val="0"/>
                <w:color w:val="1F242B"/>
                <w:sz w:val="17"/>
              </w:rPr>
              <w:t>one_award_per_student_scholarship_term over (student_id, scholarship_id, school_year, semester). One award per student, per programme, per term.</w:t>
            </w:r>
          </w:p>
        </w:tc>
      </w:tr>
      <w:tr>
        <w:tc>
          <w:tcPr>
            <w:tcW w:type="dxa" w:w="3384"/>
          </w:tcPr>
          <w:p>
            <w:pPr>
              <w:spacing w:before="30" w:after="30" w:line="240" w:lineRule="auto"/>
            </w:pPr>
            <w:r/>
            <w:r>
              <w:rPr>
                <w:rFonts w:ascii="Consolas" w:hAnsi="Consolas"/>
                <w:b w:val="0"/>
                <w:i w:val="0"/>
                <w:color w:val="1F242B"/>
                <w:sz w:val="17"/>
              </w:rPr>
              <w:t>— index —</w:t>
            </w:r>
          </w:p>
        </w:tc>
        <w:tc>
          <w:tcPr>
            <w:tcW w:type="dxa" w:w="2952"/>
          </w:tcPr>
          <w:p>
            <w:pPr>
              <w:spacing w:before="30" w:after="30" w:line="240" w:lineRule="auto"/>
            </w:pPr>
            <w:r/>
            <w:r>
              <w:rPr>
                <w:rFonts w:ascii="Consolas" w:hAnsi="Consolas"/>
                <w:b w:val="0"/>
                <w:i w:val="0"/>
                <w:color w:val="1F242B"/>
                <w:sz w:val="17"/>
              </w:rPr>
              <w:t>INDEX</w:t>
            </w:r>
          </w:p>
        </w:tc>
        <w:tc>
          <w:tcPr>
            <w:tcW w:type="dxa" w:w="936"/>
          </w:tcPr>
          <w:p>
            <w:pPr>
              <w:spacing w:before="30" w:after="30" w:line="240" w:lineRule="auto"/>
              <w:jc w:val="center"/>
            </w:pPr>
            <w:r/>
            <w:r>
              <w:rPr>
                <w:rFonts w:ascii="Calibri" w:hAnsi="Calibri"/>
                <w:b/>
                <w:i w:val="0"/>
                <w:color w:val="8A6200"/>
                <w:sz w:val="17"/>
              </w:rPr>
              <w:t>IX</w:t>
            </w:r>
          </w:p>
        </w:tc>
        <w:tc>
          <w:tcPr>
            <w:tcW w:type="dxa" w:w="7272"/>
          </w:tcPr>
          <w:p>
            <w:pPr>
              <w:spacing w:before="30" w:after="30" w:line="240" w:lineRule="auto"/>
            </w:pPr>
            <w:r/>
            <w:r>
              <w:rPr>
                <w:rFonts w:ascii="Calibri" w:hAnsi="Calibri"/>
                <w:b w:val="0"/>
                <w:i w:val="0"/>
                <w:color w:val="1F242B"/>
                <w:sz w:val="17"/>
              </w:rPr>
              <w:t>(term_label, status) and (scholarship_id, status), for the office dashboards.</w:t>
            </w:r>
          </w:p>
        </w:tc>
      </w:tr>
    </w:tbl>
    <w:p>
      <w:pPr>
        <w:spacing w:after="0"/>
      </w:pPr>
    </w:p>
    <w:p>
      <w:pPr>
        <w:pStyle w:val="Heading2"/>
        <w:spacing w:before="260" w:after="60"/>
      </w:pPr>
      <w:r>
        <w:rPr>
          <w:rFonts w:ascii="Calibri" w:hAnsi="Calibri"/>
          <w:b/>
          <w:color w:val="23303F"/>
          <w:sz w:val="23"/>
        </w:rPr>
        <w:t>4.3  ApplicationDocument</w:t>
      </w:r>
    </w:p>
    <w:p>
      <w:pPr>
        <w:spacing w:before="0" w:after="80"/>
      </w:pPr>
      <w:r>
        <w:rPr>
          <w:rFonts w:ascii="Calibri" w:hAnsi="Calibri"/>
          <w:b w:val="0"/>
          <w:i/>
          <w:color w:val="555F6B"/>
          <w:sz w:val="17"/>
        </w:rPr>
        <w:t>A file uploaded in support of one application. Many documents per application.</w:t>
      </w:r>
    </w:p>
    <w:p>
      <w:pPr>
        <w:spacing w:before="0" w:after="60"/>
      </w:pPr>
      <w:r>
        <w:rPr>
          <w:rFonts w:ascii="Consolas" w:hAnsi="Consolas"/>
          <w:b w:val="0"/>
          <w:i w:val="0"/>
          <w:color w:val="6B7480"/>
          <w:sz w:val="16"/>
        </w:rPr>
        <w:t>Table: api_applicationdocument</w:t>
      </w:r>
    </w:p>
    <w:tbl>
      <w:tblPr>
        <w:tblW w:type="auto" w:w="0"/>
        <w:jc w:val="left"/>
        <w:tblLayout w:type="fixed"/>
        <w:tblLook w:firstColumn="1" w:firstRow="1" w:lastColumn="0" w:lastRow="0" w:noHBand="0" w:noVBand="1" w:val="04A0"/>
        <w:tblBorders>
          <w:top w:val="single" w:sz="4" w:space="0" w:color="C3CAD2"/>
          <w:left w:val="single" w:sz="4" w:space="0" w:color="C3CAD2"/>
          <w:bottom w:val="single" w:sz="4" w:space="0" w:color="C3CAD2"/>
          <w:right w:val="single" w:sz="4" w:space="0" w:color="C3CAD2"/>
          <w:insideH w:val="single" w:sz="4" w:space="0" w:color="C3CAD2"/>
          <w:insideV w:val="single" w:sz="4" w:space="0" w:color="C3CAD2"/>
        </w:tblBorders>
        <w:tblCellMar>
          <w:top w:w="40" w:type="dxa"/>
          <w:left w:w="80" w:type="dxa"/>
          <w:bottom w:w="40" w:type="dxa"/>
          <w:right w:w="80" w:type="dxa"/>
        </w:tblCellMar>
      </w:tblPr>
      <w:tblGrid>
        <w:gridCol w:w="3384"/>
        <w:gridCol w:w="2952"/>
        <w:gridCol w:w="936"/>
        <w:gridCol w:w="7272"/>
      </w:tblGrid>
      <w:tr>
        <w:trPr>
          <w:tblHeader w:val="true"/>
        </w:trPr>
        <w:tc>
          <w:tcPr>
            <w:tcW w:type="dxa" w:w="3384"/>
            <w:shd w:val="clear" w:color="auto" w:fill="23303F"/>
          </w:tcPr>
          <w:p>
            <w:pPr>
              <w:spacing w:before="30" w:after="30" w:line="240" w:lineRule="auto"/>
            </w:pPr>
            <w:r/>
            <w:r>
              <w:rPr>
                <w:rFonts w:ascii="Calibri" w:hAnsi="Calibri"/>
                <w:b/>
                <w:i w:val="0"/>
                <w:color w:val="FFFFFF"/>
                <w:sz w:val="17"/>
              </w:rPr>
              <w:t>Attribute</w:t>
            </w:r>
          </w:p>
        </w:tc>
        <w:tc>
          <w:tcPr>
            <w:tcW w:type="dxa" w:w="2952"/>
            <w:shd w:val="clear" w:color="auto" w:fill="23303F"/>
          </w:tcPr>
          <w:p>
            <w:pPr>
              <w:spacing w:before="30" w:after="30" w:line="240" w:lineRule="auto"/>
            </w:pPr>
            <w:r/>
            <w:r>
              <w:rPr>
                <w:rFonts w:ascii="Calibri" w:hAnsi="Calibri"/>
                <w:b/>
                <w:i w:val="0"/>
                <w:color w:val="FFFFFF"/>
                <w:sz w:val="17"/>
              </w:rPr>
              <w:t>Data Type</w:t>
            </w:r>
          </w:p>
        </w:tc>
        <w:tc>
          <w:tcPr>
            <w:tcW w:type="dxa" w:w="936"/>
            <w:shd w:val="clear" w:color="auto" w:fill="23303F"/>
          </w:tcPr>
          <w:p>
            <w:pPr>
              <w:spacing w:before="30" w:after="30" w:line="240" w:lineRule="auto"/>
            </w:pPr>
            <w:r/>
            <w:r>
              <w:rPr>
                <w:rFonts w:ascii="Calibri" w:hAnsi="Calibri"/>
                <w:b/>
                <w:i w:val="0"/>
                <w:color w:val="FFFFFF"/>
                <w:sz w:val="17"/>
              </w:rPr>
              <w:t>Key</w:t>
            </w:r>
          </w:p>
        </w:tc>
        <w:tc>
          <w:tcPr>
            <w:tcW w:type="dxa" w:w="7272"/>
            <w:shd w:val="clear" w:color="auto" w:fill="23303F"/>
          </w:tcPr>
          <w:p>
            <w:pPr>
              <w:spacing w:before="30" w:after="30" w:line="240" w:lineRule="auto"/>
            </w:pPr>
            <w:r/>
            <w:r>
              <w:rPr>
                <w:rFonts w:ascii="Calibri" w:hAnsi="Calibri"/>
                <w:b/>
                <w:i w:val="0"/>
                <w:color w:val="FFFFFF"/>
                <w:sz w:val="17"/>
              </w:rPr>
              <w:t>Constraints / Description</w:t>
            </w:r>
          </w:p>
        </w:tc>
      </w:tr>
      <w:tr>
        <w:tc>
          <w:tcPr>
            <w:tcW w:type="dxa" w:w="3384"/>
          </w:tcPr>
          <w:p>
            <w:pPr>
              <w:spacing w:before="30" w:after="30" w:line="240" w:lineRule="auto"/>
            </w:pPr>
            <w:r/>
            <w:r>
              <w:rPr>
                <w:rFonts w:ascii="Consolas" w:hAnsi="Consolas"/>
                <w:b w:val="0"/>
                <w:i w:val="0"/>
                <w:color w:val="1F242B"/>
                <w:sz w:val="17"/>
              </w:rPr>
              <w:t>id</w:t>
            </w:r>
          </w:p>
        </w:tc>
        <w:tc>
          <w:tcPr>
            <w:tcW w:type="dxa" w:w="2952"/>
          </w:tcPr>
          <w:p>
            <w:pPr>
              <w:spacing w:before="30" w:after="30" w:line="240" w:lineRule="auto"/>
            </w:pPr>
            <w:r/>
            <w:r>
              <w:rPr>
                <w:rFonts w:ascii="Consolas" w:hAnsi="Consolas"/>
                <w:b w:val="0"/>
                <w:i w:val="0"/>
                <w:color w:val="1F242B"/>
                <w:sz w:val="17"/>
              </w:rPr>
              <w:t>BigAutoField</w:t>
            </w:r>
          </w:p>
        </w:tc>
        <w:tc>
          <w:tcPr>
            <w:tcW w:type="dxa" w:w="936"/>
          </w:tcPr>
          <w:p>
            <w:pPr>
              <w:spacing w:before="30" w:after="30" w:line="240" w:lineRule="auto"/>
              <w:jc w:val="center"/>
            </w:pPr>
            <w:r/>
            <w:r>
              <w:rPr>
                <w:rFonts w:ascii="Calibri" w:hAnsi="Calibri"/>
                <w:b/>
                <w:i w:val="0"/>
                <w:color w:val="8A6200"/>
                <w:sz w:val="17"/>
              </w:rPr>
              <w:t>PK</w:t>
            </w:r>
          </w:p>
        </w:tc>
        <w:tc>
          <w:tcPr>
            <w:tcW w:type="dxa" w:w="7272"/>
          </w:tcPr>
          <w:p>
            <w:pPr>
              <w:spacing w:before="30" w:after="30" w:line="240" w:lineRule="auto"/>
            </w:pPr>
            <w:r/>
            <w:r>
              <w:rPr>
                <w:rFonts w:ascii="Calibri" w:hAnsi="Calibri"/>
                <w:b w:val="0"/>
                <w:i w:val="0"/>
                <w:color w:val="1F242B"/>
                <w:sz w:val="17"/>
              </w:rPr>
              <w:t>Auto-increment surrogate key.</w:t>
            </w:r>
          </w:p>
        </w:tc>
      </w:tr>
      <w:tr>
        <w:tc>
          <w:tcPr>
            <w:tcW w:type="dxa" w:w="3384"/>
            <w:shd w:val="clear" w:color="auto" w:fill="F2F4F6"/>
          </w:tcPr>
          <w:p>
            <w:pPr>
              <w:spacing w:before="30" w:after="30" w:line="240" w:lineRule="auto"/>
            </w:pPr>
            <w:r/>
            <w:r>
              <w:rPr>
                <w:rFonts w:ascii="Consolas" w:hAnsi="Consolas"/>
                <w:b w:val="0"/>
                <w:i w:val="0"/>
                <w:color w:val="1F242B"/>
                <w:sz w:val="17"/>
              </w:rPr>
              <w:t>application_id</w:t>
            </w:r>
          </w:p>
        </w:tc>
        <w:tc>
          <w:tcPr>
            <w:tcW w:type="dxa" w:w="2952"/>
            <w:shd w:val="clear" w:color="auto" w:fill="F2F4F6"/>
          </w:tcPr>
          <w:p>
            <w:pPr>
              <w:spacing w:before="30" w:after="30" w:line="240" w:lineRule="auto"/>
            </w:pPr>
            <w:r/>
            <w:r>
              <w:rPr>
                <w:rFonts w:ascii="Consolas" w:hAnsi="Consolas"/>
                <w:b w:val="0"/>
                <w:i w:val="0"/>
                <w:color w:val="1F242B"/>
                <w:sz w:val="17"/>
              </w:rPr>
              <w:t>BigInteger</w:t>
            </w:r>
          </w:p>
        </w:tc>
        <w:tc>
          <w:tcPr>
            <w:tcW w:type="dxa" w:w="936"/>
            <w:shd w:val="clear" w:color="auto" w:fill="F2F4F6"/>
          </w:tcPr>
          <w:p>
            <w:pPr>
              <w:spacing w:before="30" w:after="30" w:line="240" w:lineRule="auto"/>
              <w:jc w:val="center"/>
            </w:pPr>
            <w:r/>
            <w:r>
              <w:rPr>
                <w:rFonts w:ascii="Calibri" w:hAnsi="Calibri"/>
                <w:b/>
                <w:i w:val="0"/>
                <w:color w:val="8A6200"/>
                <w:sz w:val="17"/>
              </w:rPr>
              <w:t>FK</w:t>
            </w:r>
          </w:p>
        </w:tc>
        <w:tc>
          <w:tcPr>
            <w:tcW w:type="dxa" w:w="7272"/>
            <w:shd w:val="clear" w:color="auto" w:fill="F2F4F6"/>
          </w:tcPr>
          <w:p>
            <w:pPr>
              <w:spacing w:before="30" w:after="30" w:line="240" w:lineRule="auto"/>
            </w:pPr>
            <w:r/>
            <w:r>
              <w:rPr>
                <w:rFonts w:ascii="Calibri" w:hAnsi="Calibri"/>
                <w:b w:val="0"/>
                <w:i w:val="0"/>
                <w:color w:val="1F242B"/>
                <w:sz w:val="17"/>
              </w:rPr>
              <w:t>→ api_application.id. ON DELETE CASCADE. Reverse: documents. Many-to-one.</w:t>
            </w:r>
          </w:p>
        </w:tc>
      </w:tr>
      <w:tr>
        <w:tc>
          <w:tcPr>
            <w:tcW w:type="dxa" w:w="3384"/>
          </w:tcPr>
          <w:p>
            <w:pPr>
              <w:spacing w:before="30" w:after="30" w:line="240" w:lineRule="auto"/>
            </w:pPr>
            <w:r/>
            <w:r>
              <w:rPr>
                <w:rFonts w:ascii="Consolas" w:hAnsi="Consolas"/>
                <w:b w:val="0"/>
                <w:i w:val="0"/>
                <w:color w:val="1F242B"/>
                <w:sz w:val="17"/>
              </w:rPr>
              <w:t>name</w:t>
            </w:r>
          </w:p>
        </w:tc>
        <w:tc>
          <w:tcPr>
            <w:tcW w:type="dxa" w:w="2952"/>
          </w:tcPr>
          <w:p>
            <w:pPr>
              <w:spacing w:before="30" w:after="30" w:line="240" w:lineRule="auto"/>
            </w:pPr>
            <w:r/>
            <w:r>
              <w:rPr>
                <w:rFonts w:ascii="Consolas" w:hAnsi="Consolas"/>
                <w:b w:val="0"/>
                <w:i w:val="0"/>
                <w:color w:val="1F242B"/>
                <w:sz w:val="17"/>
              </w:rPr>
              <w:t>CharField(100)</w:t>
            </w:r>
          </w:p>
        </w:tc>
        <w:tc>
          <w:tcPr>
            <w:tcW w:type="dxa" w:w="936"/>
          </w:tcPr>
          <w:p>
            <w:pPr>
              <w:spacing w:before="30" w:after="30" w:line="240" w:lineRule="auto"/>
            </w:pPr>
            <w:r/>
            <w:r>
              <w:rPr>
                <w:rFonts w:ascii="Calibri" w:hAnsi="Calibri"/>
                <w:b w:val="0"/>
                <w:i w:val="0"/>
                <w:color w:val="1F242B"/>
                <w:sz w:val="17"/>
              </w:rPr>
            </w:r>
          </w:p>
        </w:tc>
        <w:tc>
          <w:tcPr>
            <w:tcW w:type="dxa" w:w="7272"/>
          </w:tcPr>
          <w:p>
            <w:pPr>
              <w:spacing w:before="30" w:after="30" w:line="240" w:lineRule="auto"/>
            </w:pPr>
            <w:r/>
            <w:r>
              <w:rPr>
                <w:rFonts w:ascii="Calibri" w:hAnsi="Calibri"/>
                <w:b w:val="0"/>
                <w:i w:val="0"/>
                <w:color w:val="1F242B"/>
                <w:sz w:val="17"/>
              </w:rPr>
              <w:t>The requirement this file answers.</w:t>
            </w:r>
          </w:p>
        </w:tc>
      </w:tr>
      <w:tr>
        <w:tc>
          <w:tcPr>
            <w:tcW w:type="dxa" w:w="3384"/>
            <w:shd w:val="clear" w:color="auto" w:fill="F2F4F6"/>
          </w:tcPr>
          <w:p>
            <w:pPr>
              <w:spacing w:before="30" w:after="30" w:line="240" w:lineRule="auto"/>
            </w:pPr>
            <w:r/>
            <w:r>
              <w:rPr>
                <w:rFonts w:ascii="Consolas" w:hAnsi="Consolas"/>
                <w:b w:val="0"/>
                <w:i w:val="0"/>
                <w:color w:val="1F242B"/>
                <w:sz w:val="17"/>
              </w:rPr>
              <w:t>file</w:t>
            </w:r>
          </w:p>
        </w:tc>
        <w:tc>
          <w:tcPr>
            <w:tcW w:type="dxa" w:w="2952"/>
            <w:shd w:val="clear" w:color="auto" w:fill="F2F4F6"/>
          </w:tcPr>
          <w:p>
            <w:pPr>
              <w:spacing w:before="30" w:after="30" w:line="240" w:lineRule="auto"/>
            </w:pPr>
            <w:r/>
            <w:r>
              <w:rPr>
                <w:rFonts w:ascii="Consolas" w:hAnsi="Consolas"/>
                <w:b w:val="0"/>
                <w:i w:val="0"/>
                <w:color w:val="1F242B"/>
                <w:sz w:val="17"/>
              </w:rPr>
              <w:t>FileField</w:t>
            </w:r>
          </w:p>
        </w:tc>
        <w:tc>
          <w:tcPr>
            <w:tcW w:type="dxa" w:w="936"/>
            <w:shd w:val="clear" w:color="auto" w:fill="F2F4F6"/>
          </w:tcPr>
          <w:p>
            <w:pPr>
              <w:spacing w:before="30" w:after="30" w:line="240" w:lineRule="auto"/>
            </w:pPr>
            <w:r/>
            <w:r>
              <w:rPr>
                <w:rFonts w:ascii="Calibri" w:hAnsi="Calibri"/>
                <w:b w:val="0"/>
                <w:i w:val="0"/>
                <w:color w:val="1F242B"/>
                <w:sz w:val="17"/>
              </w:rPr>
            </w:r>
          </w:p>
        </w:tc>
        <w:tc>
          <w:tcPr>
            <w:tcW w:type="dxa" w:w="7272"/>
            <w:shd w:val="clear" w:color="auto" w:fill="F2F4F6"/>
          </w:tcPr>
          <w:p>
            <w:pPr>
              <w:spacing w:before="30" w:after="30" w:line="240" w:lineRule="auto"/>
            </w:pPr>
            <w:r/>
            <w:r>
              <w:rPr>
                <w:rFonts w:ascii="Calibri" w:hAnsi="Calibri"/>
                <w:b w:val="0"/>
                <w:i w:val="0"/>
                <w:color w:val="1F242B"/>
                <w:sz w:val="17"/>
              </w:rPr>
              <w:t>Required. Upload path documents/. Document validator applied.</w:t>
            </w:r>
          </w:p>
        </w:tc>
      </w:tr>
      <w:tr>
        <w:tc>
          <w:tcPr>
            <w:tcW w:type="dxa" w:w="3384"/>
          </w:tcPr>
          <w:p>
            <w:pPr>
              <w:spacing w:before="30" w:after="30" w:line="240" w:lineRule="auto"/>
            </w:pPr>
            <w:r/>
            <w:r>
              <w:rPr>
                <w:rFonts w:ascii="Consolas" w:hAnsi="Consolas"/>
                <w:b w:val="0"/>
                <w:i w:val="0"/>
                <w:color w:val="1F242B"/>
                <w:sz w:val="17"/>
              </w:rPr>
              <w:t>uploaded_at</w:t>
            </w:r>
          </w:p>
        </w:tc>
        <w:tc>
          <w:tcPr>
            <w:tcW w:type="dxa" w:w="2952"/>
          </w:tcPr>
          <w:p>
            <w:pPr>
              <w:spacing w:before="30" w:after="30" w:line="240" w:lineRule="auto"/>
            </w:pPr>
            <w:r/>
            <w:r>
              <w:rPr>
                <w:rFonts w:ascii="Consolas" w:hAnsi="Consolas"/>
                <w:b w:val="0"/>
                <w:i w:val="0"/>
                <w:color w:val="1F242B"/>
                <w:sz w:val="17"/>
              </w:rPr>
              <w:t>DateTimeField</w:t>
            </w:r>
          </w:p>
        </w:tc>
        <w:tc>
          <w:tcPr>
            <w:tcW w:type="dxa" w:w="936"/>
          </w:tcPr>
          <w:p>
            <w:pPr>
              <w:spacing w:before="30" w:after="30" w:line="240" w:lineRule="auto"/>
            </w:pPr>
            <w:r/>
            <w:r>
              <w:rPr>
                <w:rFonts w:ascii="Calibri" w:hAnsi="Calibri"/>
                <w:b w:val="0"/>
                <w:i w:val="0"/>
                <w:color w:val="1F242B"/>
                <w:sz w:val="17"/>
              </w:rPr>
            </w:r>
          </w:p>
        </w:tc>
        <w:tc>
          <w:tcPr>
            <w:tcW w:type="dxa" w:w="7272"/>
          </w:tcPr>
          <w:p>
            <w:pPr>
              <w:spacing w:before="30" w:after="30" w:line="240" w:lineRule="auto"/>
            </w:pPr>
            <w:r/>
            <w:r>
              <w:rPr>
                <w:rFonts w:ascii="Calibri" w:hAnsi="Calibri"/>
                <w:b w:val="0"/>
                <w:i w:val="0"/>
                <w:color w:val="1F242B"/>
                <w:sz w:val="17"/>
              </w:rPr>
              <w:t>auto_now_add. Default ordering.</w:t>
            </w:r>
          </w:p>
        </w:tc>
      </w:tr>
    </w:tbl>
    <w:p>
      <w:pPr>
        <w:spacing w:after="0"/>
      </w:pPr>
    </w:p>
    <w:p>
      <w:pPr>
        <w:pStyle w:val="Heading2"/>
        <w:spacing w:before="260" w:after="60"/>
      </w:pPr>
      <w:r>
        <w:rPr>
          <w:rFonts w:ascii="Calibri" w:hAnsi="Calibri"/>
          <w:b/>
          <w:color w:val="23303F"/>
          <w:sz w:val="23"/>
        </w:rPr>
        <w:t>4.4  ImportedScholar</w:t>
      </w:r>
    </w:p>
    <w:p>
      <w:pPr>
        <w:spacing w:before="0" w:after="80"/>
      </w:pPr>
      <w:r>
        <w:rPr>
          <w:rFonts w:ascii="Calibri" w:hAnsi="Calibri"/>
          <w:b w:val="0"/>
          <w:i/>
          <w:color w:val="555F6B"/>
          <w:sz w:val="17"/>
        </w:rPr>
        <w:t>A scholar row imported from an office Excel list. Flat by design — programmes without a portal (DOST, CHED, CoScho, GSIS) reach the system only as spreadsheets. Inherits PhilippineAddress.</w:t>
      </w:r>
    </w:p>
    <w:p>
      <w:pPr>
        <w:spacing w:before="0" w:after="60"/>
      </w:pPr>
      <w:r>
        <w:rPr>
          <w:rFonts w:ascii="Consolas" w:hAnsi="Consolas"/>
          <w:b w:val="0"/>
          <w:i w:val="0"/>
          <w:color w:val="6B7480"/>
          <w:sz w:val="16"/>
        </w:rPr>
        <w:t>Table: api_importedscholar</w:t>
      </w:r>
    </w:p>
    <w:tbl>
      <w:tblPr>
        <w:tblW w:type="auto" w:w="0"/>
        <w:jc w:val="left"/>
        <w:tblLayout w:type="fixed"/>
        <w:tblLook w:firstColumn="1" w:firstRow="1" w:lastColumn="0" w:lastRow="0" w:noHBand="0" w:noVBand="1" w:val="04A0"/>
        <w:tblBorders>
          <w:top w:val="single" w:sz="4" w:space="0" w:color="C3CAD2"/>
          <w:left w:val="single" w:sz="4" w:space="0" w:color="C3CAD2"/>
          <w:bottom w:val="single" w:sz="4" w:space="0" w:color="C3CAD2"/>
          <w:right w:val="single" w:sz="4" w:space="0" w:color="C3CAD2"/>
          <w:insideH w:val="single" w:sz="4" w:space="0" w:color="C3CAD2"/>
          <w:insideV w:val="single" w:sz="4" w:space="0" w:color="C3CAD2"/>
        </w:tblBorders>
        <w:tblCellMar>
          <w:top w:w="40" w:type="dxa"/>
          <w:left w:w="80" w:type="dxa"/>
          <w:bottom w:w="40" w:type="dxa"/>
          <w:right w:w="80" w:type="dxa"/>
        </w:tblCellMar>
      </w:tblPr>
      <w:tblGrid>
        <w:gridCol w:w="3384"/>
        <w:gridCol w:w="2952"/>
        <w:gridCol w:w="936"/>
        <w:gridCol w:w="7272"/>
      </w:tblGrid>
      <w:tr>
        <w:trPr>
          <w:tblHeader w:val="true"/>
        </w:trPr>
        <w:tc>
          <w:tcPr>
            <w:tcW w:type="dxa" w:w="3384"/>
            <w:shd w:val="clear" w:color="auto" w:fill="23303F"/>
          </w:tcPr>
          <w:p>
            <w:pPr>
              <w:spacing w:before="30" w:after="30" w:line="240" w:lineRule="auto"/>
            </w:pPr>
            <w:r/>
            <w:r>
              <w:rPr>
                <w:rFonts w:ascii="Calibri" w:hAnsi="Calibri"/>
                <w:b/>
                <w:i w:val="0"/>
                <w:color w:val="FFFFFF"/>
                <w:sz w:val="17"/>
              </w:rPr>
              <w:t>Attribute</w:t>
            </w:r>
          </w:p>
        </w:tc>
        <w:tc>
          <w:tcPr>
            <w:tcW w:type="dxa" w:w="2952"/>
            <w:shd w:val="clear" w:color="auto" w:fill="23303F"/>
          </w:tcPr>
          <w:p>
            <w:pPr>
              <w:spacing w:before="30" w:after="30" w:line="240" w:lineRule="auto"/>
            </w:pPr>
            <w:r/>
            <w:r>
              <w:rPr>
                <w:rFonts w:ascii="Calibri" w:hAnsi="Calibri"/>
                <w:b/>
                <w:i w:val="0"/>
                <w:color w:val="FFFFFF"/>
                <w:sz w:val="17"/>
              </w:rPr>
              <w:t>Data Type</w:t>
            </w:r>
          </w:p>
        </w:tc>
        <w:tc>
          <w:tcPr>
            <w:tcW w:type="dxa" w:w="936"/>
            <w:shd w:val="clear" w:color="auto" w:fill="23303F"/>
          </w:tcPr>
          <w:p>
            <w:pPr>
              <w:spacing w:before="30" w:after="30" w:line="240" w:lineRule="auto"/>
            </w:pPr>
            <w:r/>
            <w:r>
              <w:rPr>
                <w:rFonts w:ascii="Calibri" w:hAnsi="Calibri"/>
                <w:b/>
                <w:i w:val="0"/>
                <w:color w:val="FFFFFF"/>
                <w:sz w:val="17"/>
              </w:rPr>
              <w:t>Key</w:t>
            </w:r>
          </w:p>
        </w:tc>
        <w:tc>
          <w:tcPr>
            <w:tcW w:type="dxa" w:w="7272"/>
            <w:shd w:val="clear" w:color="auto" w:fill="23303F"/>
          </w:tcPr>
          <w:p>
            <w:pPr>
              <w:spacing w:before="30" w:after="30" w:line="240" w:lineRule="auto"/>
            </w:pPr>
            <w:r/>
            <w:r>
              <w:rPr>
                <w:rFonts w:ascii="Calibri" w:hAnsi="Calibri"/>
                <w:b/>
                <w:i w:val="0"/>
                <w:color w:val="FFFFFF"/>
                <w:sz w:val="17"/>
              </w:rPr>
              <w:t>Constraints / Description</w:t>
            </w:r>
          </w:p>
        </w:tc>
      </w:tr>
      <w:tr>
        <w:tc>
          <w:tcPr>
            <w:tcW w:type="dxa" w:w="3384"/>
          </w:tcPr>
          <w:p>
            <w:pPr>
              <w:spacing w:before="30" w:after="30" w:line="240" w:lineRule="auto"/>
            </w:pPr>
            <w:r/>
            <w:r>
              <w:rPr>
                <w:rFonts w:ascii="Consolas" w:hAnsi="Consolas"/>
                <w:b w:val="0"/>
                <w:i w:val="0"/>
                <w:color w:val="1F242B"/>
                <w:sz w:val="17"/>
              </w:rPr>
              <w:t>id</w:t>
            </w:r>
          </w:p>
        </w:tc>
        <w:tc>
          <w:tcPr>
            <w:tcW w:type="dxa" w:w="2952"/>
          </w:tcPr>
          <w:p>
            <w:pPr>
              <w:spacing w:before="30" w:after="30" w:line="240" w:lineRule="auto"/>
            </w:pPr>
            <w:r/>
            <w:r>
              <w:rPr>
                <w:rFonts w:ascii="Consolas" w:hAnsi="Consolas"/>
                <w:b w:val="0"/>
                <w:i w:val="0"/>
                <w:color w:val="1F242B"/>
                <w:sz w:val="17"/>
              </w:rPr>
              <w:t>BigAutoField</w:t>
            </w:r>
          </w:p>
        </w:tc>
        <w:tc>
          <w:tcPr>
            <w:tcW w:type="dxa" w:w="936"/>
          </w:tcPr>
          <w:p>
            <w:pPr>
              <w:spacing w:before="30" w:after="30" w:line="240" w:lineRule="auto"/>
              <w:jc w:val="center"/>
            </w:pPr>
            <w:r/>
            <w:r>
              <w:rPr>
                <w:rFonts w:ascii="Calibri" w:hAnsi="Calibri"/>
                <w:b/>
                <w:i w:val="0"/>
                <w:color w:val="8A6200"/>
                <w:sz w:val="17"/>
              </w:rPr>
              <w:t>PK</w:t>
            </w:r>
          </w:p>
        </w:tc>
        <w:tc>
          <w:tcPr>
            <w:tcW w:type="dxa" w:w="7272"/>
          </w:tcPr>
          <w:p>
            <w:pPr>
              <w:spacing w:before="30" w:after="30" w:line="240" w:lineRule="auto"/>
            </w:pPr>
            <w:r/>
            <w:r>
              <w:rPr>
                <w:rFonts w:ascii="Calibri" w:hAnsi="Calibri"/>
                <w:b w:val="0"/>
                <w:i w:val="0"/>
                <w:color w:val="1F242B"/>
                <w:sz w:val="17"/>
              </w:rPr>
              <w:t>Auto-increment surrogate key.</w:t>
            </w:r>
          </w:p>
        </w:tc>
      </w:tr>
      <w:tr>
        <w:tc>
          <w:tcPr>
            <w:tcW w:type="dxa" w:w="3384"/>
            <w:shd w:val="clear" w:color="auto" w:fill="F2F4F6"/>
          </w:tcPr>
          <w:p>
            <w:pPr>
              <w:spacing w:before="30" w:after="30" w:line="240" w:lineRule="auto"/>
            </w:pPr>
            <w:r/>
            <w:r>
              <w:rPr>
                <w:rFonts w:ascii="Consolas" w:hAnsi="Consolas"/>
                <w:b w:val="0"/>
                <w:i w:val="0"/>
                <w:color w:val="1F242B"/>
                <w:sz w:val="17"/>
              </w:rPr>
              <w:t>scholarship_type</w:t>
            </w:r>
          </w:p>
        </w:tc>
        <w:tc>
          <w:tcPr>
            <w:tcW w:type="dxa" w:w="2952"/>
            <w:shd w:val="clear" w:color="auto" w:fill="F2F4F6"/>
          </w:tcPr>
          <w:p>
            <w:pPr>
              <w:spacing w:before="30" w:after="30" w:line="240" w:lineRule="auto"/>
            </w:pPr>
            <w:r/>
            <w:r>
              <w:rPr>
                <w:rFonts w:ascii="Consolas" w:hAnsi="Consolas"/>
                <w:b w:val="0"/>
                <w:i w:val="0"/>
                <w:color w:val="1F242B"/>
                <w:sz w:val="17"/>
              </w:rPr>
              <w:t>CharField(20)</w:t>
            </w:r>
          </w:p>
        </w:tc>
        <w:tc>
          <w:tcPr>
            <w:tcW w:type="dxa" w:w="936"/>
            <w:shd w:val="clear" w:color="auto" w:fill="F2F4F6"/>
          </w:tcPr>
          <w:p>
            <w:pPr>
              <w:spacing w:before="30" w:after="30" w:line="240" w:lineRule="auto"/>
              <w:jc w:val="center"/>
            </w:pPr>
            <w:r/>
            <w:r>
              <w:rPr>
                <w:rFonts w:ascii="Calibri" w:hAnsi="Calibri"/>
                <w:b/>
                <w:i w:val="0"/>
                <w:color w:val="8A6200"/>
                <w:sz w:val="17"/>
              </w:rPr>
              <w:t>IX</w:t>
            </w:r>
          </w:p>
        </w:tc>
        <w:tc>
          <w:tcPr>
            <w:tcW w:type="dxa" w:w="7272"/>
            <w:shd w:val="clear" w:color="auto" w:fill="F2F4F6"/>
          </w:tcPr>
          <w:p>
            <w:pPr>
              <w:spacing w:before="30" w:after="30" w:line="240" w:lineRule="auto"/>
            </w:pPr>
            <w:r/>
            <w:r>
              <w:rPr>
                <w:rFonts w:ascii="Calibri" w:hAnsi="Calibri"/>
                <w:b w:val="0"/>
                <w:i w:val="0"/>
                <w:color w:val="1F242B"/>
                <w:sz w:val="17"/>
              </w:rPr>
              <w:t>Choices from SCHOLARSHIP_TYPE_CHOICES. Part of index (scholarship_type, term_label, claimed_by).</w:t>
            </w:r>
          </w:p>
        </w:tc>
      </w:tr>
      <w:tr>
        <w:tc>
          <w:tcPr>
            <w:tcW w:type="dxa" w:w="3384"/>
          </w:tcPr>
          <w:p>
            <w:pPr>
              <w:spacing w:before="30" w:after="30" w:line="240" w:lineRule="auto"/>
            </w:pPr>
            <w:r/>
            <w:r>
              <w:rPr>
                <w:rFonts w:ascii="Consolas" w:hAnsi="Consolas"/>
                <w:b w:val="0"/>
                <w:i w:val="0"/>
                <w:color w:val="1F242B"/>
                <w:sz w:val="17"/>
              </w:rPr>
              <w:t>term_label</w:t>
            </w:r>
          </w:p>
        </w:tc>
        <w:tc>
          <w:tcPr>
            <w:tcW w:type="dxa" w:w="2952"/>
          </w:tcPr>
          <w:p>
            <w:pPr>
              <w:spacing w:before="30" w:after="30" w:line="240" w:lineRule="auto"/>
            </w:pPr>
            <w:r/>
            <w:r>
              <w:rPr>
                <w:rFonts w:ascii="Consolas" w:hAnsi="Consolas"/>
                <w:b w:val="0"/>
                <w:i w:val="0"/>
                <w:color w:val="1F242B"/>
                <w:sz w:val="17"/>
              </w:rPr>
              <w:t>CharField(20)</w:t>
            </w:r>
          </w:p>
        </w:tc>
        <w:tc>
          <w:tcPr>
            <w:tcW w:type="dxa" w:w="936"/>
          </w:tcPr>
          <w:p>
            <w:pPr>
              <w:spacing w:before="30" w:after="30" w:line="240" w:lineRule="auto"/>
              <w:jc w:val="center"/>
            </w:pPr>
            <w:r/>
            <w:r>
              <w:rPr>
                <w:rFonts w:ascii="Calibri" w:hAnsi="Calibri"/>
                <w:b/>
                <w:i w:val="0"/>
                <w:color w:val="8A6200"/>
                <w:sz w:val="17"/>
              </w:rPr>
              <w:t>IX</w:t>
            </w:r>
          </w:p>
        </w:tc>
        <w:tc>
          <w:tcPr>
            <w:tcW w:type="dxa" w:w="7272"/>
          </w:tcPr>
          <w:p>
            <w:pPr>
              <w:spacing w:before="30" w:after="30" w:line="240" w:lineRule="auto"/>
            </w:pPr>
            <w:r/>
            <w:r>
              <w:rPr>
                <w:rFonts w:ascii="Calibri" w:hAnsi="Calibri"/>
                <w:b w:val="0"/>
                <w:i w:val="0"/>
                <w:color w:val="1F242B"/>
                <w:sz w:val="17"/>
              </w:rPr>
              <w:t>Term as '&lt;yy&gt;-&lt;sem&gt;'. Part of the same composite index.</w:t>
            </w:r>
          </w:p>
        </w:tc>
      </w:tr>
      <w:tr>
        <w:tc>
          <w:tcPr>
            <w:tcW w:type="dxa" w:w="3384"/>
            <w:shd w:val="clear" w:color="auto" w:fill="F2F4F6"/>
          </w:tcPr>
          <w:p>
            <w:pPr>
              <w:spacing w:before="30" w:after="30" w:line="240" w:lineRule="auto"/>
            </w:pPr>
            <w:r/>
            <w:r>
              <w:rPr>
                <w:rFonts w:ascii="Consolas" w:hAnsi="Consolas"/>
                <w:b w:val="0"/>
                <w:i w:val="0"/>
                <w:color w:val="1F242B"/>
                <w:sz w:val="17"/>
              </w:rPr>
              <w:t>last_name</w:t>
            </w:r>
          </w:p>
        </w:tc>
        <w:tc>
          <w:tcPr>
            <w:tcW w:type="dxa" w:w="2952"/>
            <w:shd w:val="clear" w:color="auto" w:fill="F2F4F6"/>
          </w:tcPr>
          <w:p>
            <w:pPr>
              <w:spacing w:before="30" w:after="30" w:line="240" w:lineRule="auto"/>
            </w:pPr>
            <w:r/>
            <w:r>
              <w:rPr>
                <w:rFonts w:ascii="Consolas" w:hAnsi="Consolas"/>
                <w:b w:val="0"/>
                <w:i w:val="0"/>
                <w:color w:val="1F242B"/>
                <w:sz w:val="17"/>
              </w:rPr>
              <w:t>CharField(100)</w:t>
            </w:r>
          </w:p>
        </w:tc>
        <w:tc>
          <w:tcPr>
            <w:tcW w:type="dxa" w:w="936"/>
            <w:shd w:val="clear" w:color="auto" w:fill="F2F4F6"/>
          </w:tcPr>
          <w:p>
            <w:pPr>
              <w:spacing w:before="30" w:after="30" w:line="240" w:lineRule="auto"/>
            </w:pPr>
            <w:r/>
            <w:r>
              <w:rPr>
                <w:rFonts w:ascii="Calibri" w:hAnsi="Calibri"/>
                <w:b w:val="0"/>
                <w:i w:val="0"/>
                <w:color w:val="1F242B"/>
                <w:sz w:val="17"/>
              </w:rPr>
            </w:r>
          </w:p>
        </w:tc>
        <w:tc>
          <w:tcPr>
            <w:tcW w:type="dxa" w:w="7272"/>
            <w:shd w:val="clear" w:color="auto" w:fill="F2F4F6"/>
          </w:tcPr>
          <w:p>
            <w:pPr>
              <w:spacing w:before="30" w:after="30" w:line="240" w:lineRule="auto"/>
            </w:pPr>
            <w:r/>
            <w:r>
              <w:rPr>
                <w:rFonts w:ascii="Calibri" w:hAnsi="Calibri"/>
                <w:b w:val="0"/>
                <w:i w:val="0"/>
                <w:color w:val="1F242B"/>
                <w:sz w:val="17"/>
              </w:rPr>
              <w:t>Blank allowed.</w:t>
            </w:r>
          </w:p>
        </w:tc>
      </w:tr>
      <w:tr>
        <w:tc>
          <w:tcPr>
            <w:tcW w:type="dxa" w:w="3384"/>
          </w:tcPr>
          <w:p>
            <w:pPr>
              <w:spacing w:before="30" w:after="30" w:line="240" w:lineRule="auto"/>
            </w:pPr>
            <w:r/>
            <w:r>
              <w:rPr>
                <w:rFonts w:ascii="Consolas" w:hAnsi="Consolas"/>
                <w:b w:val="0"/>
                <w:i w:val="0"/>
                <w:color w:val="1F242B"/>
                <w:sz w:val="17"/>
              </w:rPr>
              <w:t>first_name</w:t>
            </w:r>
          </w:p>
        </w:tc>
        <w:tc>
          <w:tcPr>
            <w:tcW w:type="dxa" w:w="2952"/>
          </w:tcPr>
          <w:p>
            <w:pPr>
              <w:spacing w:before="30" w:after="30" w:line="240" w:lineRule="auto"/>
            </w:pPr>
            <w:r/>
            <w:r>
              <w:rPr>
                <w:rFonts w:ascii="Consolas" w:hAnsi="Consolas"/>
                <w:b w:val="0"/>
                <w:i w:val="0"/>
                <w:color w:val="1F242B"/>
                <w:sz w:val="17"/>
              </w:rPr>
              <w:t>CharField(100)</w:t>
            </w:r>
          </w:p>
        </w:tc>
        <w:tc>
          <w:tcPr>
            <w:tcW w:type="dxa" w:w="936"/>
          </w:tcPr>
          <w:p>
            <w:pPr>
              <w:spacing w:before="30" w:after="30" w:line="240" w:lineRule="auto"/>
            </w:pPr>
            <w:r/>
            <w:r>
              <w:rPr>
                <w:rFonts w:ascii="Calibri" w:hAnsi="Calibri"/>
                <w:b w:val="0"/>
                <w:i w:val="0"/>
                <w:color w:val="1F242B"/>
                <w:sz w:val="17"/>
              </w:rPr>
            </w:r>
          </w:p>
        </w:tc>
        <w:tc>
          <w:tcPr>
            <w:tcW w:type="dxa" w:w="7272"/>
          </w:tcPr>
          <w:p>
            <w:pPr>
              <w:spacing w:before="30" w:after="30" w:line="240" w:lineRule="auto"/>
            </w:pPr>
            <w:r/>
            <w:r>
              <w:rPr>
                <w:rFonts w:ascii="Calibri" w:hAnsi="Calibri"/>
                <w:b w:val="0"/>
                <w:i w:val="0"/>
                <w:color w:val="1F242B"/>
                <w:sz w:val="17"/>
              </w:rPr>
              <w:t>Blank allowed.</w:t>
            </w:r>
          </w:p>
        </w:tc>
      </w:tr>
      <w:tr>
        <w:tc>
          <w:tcPr>
            <w:tcW w:type="dxa" w:w="3384"/>
            <w:shd w:val="clear" w:color="auto" w:fill="F2F4F6"/>
          </w:tcPr>
          <w:p>
            <w:pPr>
              <w:spacing w:before="30" w:after="30" w:line="240" w:lineRule="auto"/>
            </w:pPr>
            <w:r/>
            <w:r>
              <w:rPr>
                <w:rFonts w:ascii="Consolas" w:hAnsi="Consolas"/>
                <w:b w:val="0"/>
                <w:i w:val="0"/>
                <w:color w:val="1F242B"/>
                <w:sz w:val="17"/>
              </w:rPr>
              <w:t>middle_name</w:t>
            </w:r>
          </w:p>
        </w:tc>
        <w:tc>
          <w:tcPr>
            <w:tcW w:type="dxa" w:w="2952"/>
            <w:shd w:val="clear" w:color="auto" w:fill="F2F4F6"/>
          </w:tcPr>
          <w:p>
            <w:pPr>
              <w:spacing w:before="30" w:after="30" w:line="240" w:lineRule="auto"/>
            </w:pPr>
            <w:r/>
            <w:r>
              <w:rPr>
                <w:rFonts w:ascii="Consolas" w:hAnsi="Consolas"/>
                <w:b w:val="0"/>
                <w:i w:val="0"/>
                <w:color w:val="1F242B"/>
                <w:sz w:val="17"/>
              </w:rPr>
              <w:t>CharField(100)</w:t>
            </w:r>
          </w:p>
        </w:tc>
        <w:tc>
          <w:tcPr>
            <w:tcW w:type="dxa" w:w="936"/>
            <w:shd w:val="clear" w:color="auto" w:fill="F2F4F6"/>
          </w:tcPr>
          <w:p>
            <w:pPr>
              <w:spacing w:before="30" w:after="30" w:line="240" w:lineRule="auto"/>
            </w:pPr>
            <w:r/>
            <w:r>
              <w:rPr>
                <w:rFonts w:ascii="Calibri" w:hAnsi="Calibri"/>
                <w:b w:val="0"/>
                <w:i w:val="0"/>
                <w:color w:val="1F242B"/>
                <w:sz w:val="17"/>
              </w:rPr>
            </w:r>
          </w:p>
        </w:tc>
        <w:tc>
          <w:tcPr>
            <w:tcW w:type="dxa" w:w="7272"/>
            <w:shd w:val="clear" w:color="auto" w:fill="F2F4F6"/>
          </w:tcPr>
          <w:p>
            <w:pPr>
              <w:spacing w:before="30" w:after="30" w:line="240" w:lineRule="auto"/>
            </w:pPr>
            <w:r/>
            <w:r>
              <w:rPr>
                <w:rFonts w:ascii="Calibri" w:hAnsi="Calibri"/>
                <w:b w:val="0"/>
                <w:i w:val="0"/>
                <w:color w:val="1F242B"/>
                <w:sz w:val="17"/>
              </w:rPr>
              <w:t>Blank allowed.</w:t>
            </w:r>
          </w:p>
        </w:tc>
      </w:tr>
      <w:tr>
        <w:tc>
          <w:tcPr>
            <w:tcW w:type="dxa" w:w="3384"/>
          </w:tcPr>
          <w:p>
            <w:pPr>
              <w:spacing w:before="30" w:after="30" w:line="240" w:lineRule="auto"/>
            </w:pPr>
            <w:r/>
            <w:r>
              <w:rPr>
                <w:rFonts w:ascii="Consolas" w:hAnsi="Consolas"/>
                <w:b w:val="0"/>
                <w:i w:val="0"/>
                <w:color w:val="1F242B"/>
                <w:sz w:val="17"/>
              </w:rPr>
              <w:t>gender</w:t>
            </w:r>
          </w:p>
        </w:tc>
        <w:tc>
          <w:tcPr>
            <w:tcW w:type="dxa" w:w="2952"/>
          </w:tcPr>
          <w:p>
            <w:pPr>
              <w:spacing w:before="30" w:after="30" w:line="240" w:lineRule="auto"/>
            </w:pPr>
            <w:r/>
            <w:r>
              <w:rPr>
                <w:rFonts w:ascii="Consolas" w:hAnsi="Consolas"/>
                <w:b w:val="0"/>
                <w:i w:val="0"/>
                <w:color w:val="1F242B"/>
                <w:sz w:val="17"/>
              </w:rPr>
              <w:t>CharField(10)</w:t>
            </w:r>
          </w:p>
        </w:tc>
        <w:tc>
          <w:tcPr>
            <w:tcW w:type="dxa" w:w="936"/>
          </w:tcPr>
          <w:p>
            <w:pPr>
              <w:spacing w:before="30" w:after="30" w:line="240" w:lineRule="auto"/>
            </w:pPr>
            <w:r/>
            <w:r>
              <w:rPr>
                <w:rFonts w:ascii="Calibri" w:hAnsi="Calibri"/>
                <w:b w:val="0"/>
                <w:i w:val="0"/>
                <w:color w:val="1F242B"/>
                <w:sz w:val="17"/>
              </w:rPr>
            </w:r>
          </w:p>
        </w:tc>
        <w:tc>
          <w:tcPr>
            <w:tcW w:type="dxa" w:w="7272"/>
          </w:tcPr>
          <w:p>
            <w:pPr>
              <w:spacing w:before="30" w:after="30" w:line="240" w:lineRule="auto"/>
            </w:pPr>
            <w:r/>
            <w:r>
              <w:rPr>
                <w:rFonts w:ascii="Calibri" w:hAnsi="Calibri"/>
                <w:b w:val="0"/>
                <w:i w:val="0"/>
                <w:color w:val="1F242B"/>
                <w:sz w:val="17"/>
              </w:rPr>
              <w:t>Deliberately no choices — copied verbatim from the agency's own column (F/M or Male/Female).</w:t>
            </w:r>
          </w:p>
        </w:tc>
      </w:tr>
      <w:tr>
        <w:tc>
          <w:tcPr>
            <w:tcW w:type="dxa" w:w="3384"/>
            <w:shd w:val="clear" w:color="auto" w:fill="F2F4F6"/>
          </w:tcPr>
          <w:p>
            <w:pPr>
              <w:spacing w:before="30" w:after="30" w:line="240" w:lineRule="auto"/>
            </w:pPr>
            <w:r/>
            <w:r>
              <w:rPr>
                <w:rFonts w:ascii="Consolas" w:hAnsi="Consolas"/>
                <w:b w:val="0"/>
                <w:i w:val="0"/>
                <w:color w:val="1F242B"/>
                <w:sz w:val="17"/>
              </w:rPr>
              <w:t>course</w:t>
            </w:r>
          </w:p>
        </w:tc>
        <w:tc>
          <w:tcPr>
            <w:tcW w:type="dxa" w:w="2952"/>
            <w:shd w:val="clear" w:color="auto" w:fill="F2F4F6"/>
          </w:tcPr>
          <w:p>
            <w:pPr>
              <w:spacing w:before="30" w:after="30" w:line="240" w:lineRule="auto"/>
            </w:pPr>
            <w:r/>
            <w:r>
              <w:rPr>
                <w:rFonts w:ascii="Consolas" w:hAnsi="Consolas"/>
                <w:b w:val="0"/>
                <w:i w:val="0"/>
                <w:color w:val="1F242B"/>
                <w:sz w:val="17"/>
              </w:rPr>
              <w:t>CharField(100)</w:t>
            </w:r>
          </w:p>
        </w:tc>
        <w:tc>
          <w:tcPr>
            <w:tcW w:type="dxa" w:w="936"/>
            <w:shd w:val="clear" w:color="auto" w:fill="F2F4F6"/>
          </w:tcPr>
          <w:p>
            <w:pPr>
              <w:spacing w:before="30" w:after="30" w:line="240" w:lineRule="auto"/>
            </w:pPr>
            <w:r/>
            <w:r>
              <w:rPr>
                <w:rFonts w:ascii="Calibri" w:hAnsi="Calibri"/>
                <w:b w:val="0"/>
                <w:i w:val="0"/>
                <w:color w:val="1F242B"/>
                <w:sz w:val="17"/>
              </w:rPr>
            </w:r>
          </w:p>
        </w:tc>
        <w:tc>
          <w:tcPr>
            <w:tcW w:type="dxa" w:w="7272"/>
            <w:shd w:val="clear" w:color="auto" w:fill="F2F4F6"/>
          </w:tcPr>
          <w:p>
            <w:pPr>
              <w:spacing w:before="30" w:after="30" w:line="240" w:lineRule="auto"/>
            </w:pPr>
            <w:r/>
            <w:r>
              <w:rPr>
                <w:rFonts w:ascii="Calibri" w:hAnsi="Calibri"/>
                <w:b w:val="0"/>
                <w:i w:val="0"/>
                <w:color w:val="1F242B"/>
                <w:sz w:val="17"/>
              </w:rPr>
              <w:t>Blank allowed.</w:t>
            </w:r>
          </w:p>
        </w:tc>
      </w:tr>
      <w:tr>
        <w:tc>
          <w:tcPr>
            <w:tcW w:type="dxa" w:w="3384"/>
          </w:tcPr>
          <w:p>
            <w:pPr>
              <w:spacing w:before="30" w:after="30" w:line="240" w:lineRule="auto"/>
            </w:pPr>
            <w:r/>
            <w:r>
              <w:rPr>
                <w:rFonts w:ascii="Consolas" w:hAnsi="Consolas"/>
                <w:b w:val="0"/>
                <w:i w:val="0"/>
                <w:color w:val="1F242B"/>
                <w:sz w:val="17"/>
              </w:rPr>
              <w:t>year_level</w:t>
            </w:r>
          </w:p>
        </w:tc>
        <w:tc>
          <w:tcPr>
            <w:tcW w:type="dxa" w:w="2952"/>
          </w:tcPr>
          <w:p>
            <w:pPr>
              <w:spacing w:before="30" w:after="30" w:line="240" w:lineRule="auto"/>
            </w:pPr>
            <w:r/>
            <w:r>
              <w:rPr>
                <w:rFonts w:ascii="Consolas" w:hAnsi="Consolas"/>
                <w:b w:val="0"/>
                <w:i w:val="0"/>
                <w:color w:val="1F242B"/>
                <w:sz w:val="17"/>
              </w:rPr>
              <w:t>IntegerField</w:t>
            </w:r>
          </w:p>
        </w:tc>
        <w:tc>
          <w:tcPr>
            <w:tcW w:type="dxa" w:w="936"/>
          </w:tcPr>
          <w:p>
            <w:pPr>
              <w:spacing w:before="30" w:after="30" w:line="240" w:lineRule="auto"/>
            </w:pPr>
            <w:r/>
            <w:r>
              <w:rPr>
                <w:rFonts w:ascii="Calibri" w:hAnsi="Calibri"/>
                <w:b w:val="0"/>
                <w:i w:val="0"/>
                <w:color w:val="1F242B"/>
                <w:sz w:val="17"/>
              </w:rPr>
            </w:r>
          </w:p>
        </w:tc>
        <w:tc>
          <w:tcPr>
            <w:tcW w:type="dxa" w:w="7272"/>
          </w:tcPr>
          <w:p>
            <w:pPr>
              <w:spacing w:before="30" w:after="30" w:line="240" w:lineRule="auto"/>
            </w:pPr>
            <w:r/>
            <w:r>
              <w:rPr>
                <w:rFonts w:ascii="Calibri" w:hAnsi="Calibri"/>
                <w:b w:val="0"/>
                <w:i w:val="0"/>
                <w:color w:val="1F242B"/>
                <w:sz w:val="17"/>
              </w:rPr>
              <w:t>Default 0.</w:t>
            </w:r>
          </w:p>
        </w:tc>
      </w:tr>
      <w:tr>
        <w:tc>
          <w:tcPr>
            <w:tcW w:type="dxa" w:w="3384"/>
            <w:shd w:val="clear" w:color="auto" w:fill="F2F4F6"/>
          </w:tcPr>
          <w:p>
            <w:pPr>
              <w:spacing w:before="30" w:after="30" w:line="240" w:lineRule="auto"/>
            </w:pPr>
            <w:r/>
            <w:r>
              <w:rPr>
                <w:rFonts w:ascii="Consolas" w:hAnsi="Consolas"/>
                <w:b w:val="0"/>
                <w:i w:val="0"/>
                <w:color w:val="1F242B"/>
                <w:sz w:val="17"/>
              </w:rPr>
              <w:t>gwa</w:t>
            </w:r>
          </w:p>
        </w:tc>
        <w:tc>
          <w:tcPr>
            <w:tcW w:type="dxa" w:w="2952"/>
            <w:shd w:val="clear" w:color="auto" w:fill="F2F4F6"/>
          </w:tcPr>
          <w:p>
            <w:pPr>
              <w:spacing w:before="30" w:after="30" w:line="240" w:lineRule="auto"/>
            </w:pPr>
            <w:r/>
            <w:r>
              <w:rPr>
                <w:rFonts w:ascii="Consolas" w:hAnsi="Consolas"/>
                <w:b w:val="0"/>
                <w:i w:val="0"/>
                <w:color w:val="1F242B"/>
                <w:sz w:val="17"/>
              </w:rPr>
              <w:t>FloatField</w:t>
            </w:r>
          </w:p>
        </w:tc>
        <w:tc>
          <w:tcPr>
            <w:tcW w:type="dxa" w:w="936"/>
            <w:shd w:val="clear" w:color="auto" w:fill="F2F4F6"/>
          </w:tcPr>
          <w:p>
            <w:pPr>
              <w:spacing w:before="30" w:after="30" w:line="240" w:lineRule="auto"/>
            </w:pPr>
            <w:r/>
            <w:r>
              <w:rPr>
                <w:rFonts w:ascii="Calibri" w:hAnsi="Calibri"/>
                <w:b w:val="0"/>
                <w:i w:val="0"/>
                <w:color w:val="1F242B"/>
                <w:sz w:val="17"/>
              </w:rPr>
            </w:r>
          </w:p>
        </w:tc>
        <w:tc>
          <w:tcPr>
            <w:tcW w:type="dxa" w:w="7272"/>
            <w:shd w:val="clear" w:color="auto" w:fill="F2F4F6"/>
          </w:tcPr>
          <w:p>
            <w:pPr>
              <w:spacing w:before="30" w:after="30" w:line="240" w:lineRule="auto"/>
            </w:pPr>
            <w:r/>
            <w:r>
              <w:rPr>
                <w:rFonts w:ascii="Calibri" w:hAnsi="Calibri"/>
                <w:b w:val="0"/>
                <w:i w:val="0"/>
                <w:color w:val="1F242B"/>
                <w:sz w:val="17"/>
              </w:rPr>
              <w:t>Default 0.0.</w:t>
            </w:r>
          </w:p>
        </w:tc>
      </w:tr>
      <w:tr>
        <w:tc>
          <w:tcPr>
            <w:tcW w:type="dxa" w:w="3384"/>
          </w:tcPr>
          <w:p>
            <w:pPr>
              <w:spacing w:before="30" w:after="30" w:line="240" w:lineRule="auto"/>
            </w:pPr>
            <w:r/>
            <w:r>
              <w:rPr>
                <w:rFonts w:ascii="Consolas" w:hAnsi="Consolas"/>
                <w:b w:val="0"/>
                <w:i w:val="0"/>
                <w:color w:val="1F242B"/>
                <w:sz w:val="17"/>
              </w:rPr>
              <w:t>student_id</w:t>
            </w:r>
          </w:p>
        </w:tc>
        <w:tc>
          <w:tcPr>
            <w:tcW w:type="dxa" w:w="2952"/>
          </w:tcPr>
          <w:p>
            <w:pPr>
              <w:spacing w:before="30" w:after="30" w:line="240" w:lineRule="auto"/>
            </w:pPr>
            <w:r/>
            <w:r>
              <w:rPr>
                <w:rFonts w:ascii="Consolas" w:hAnsi="Consolas"/>
                <w:b w:val="0"/>
                <w:i w:val="0"/>
                <w:color w:val="1F242B"/>
                <w:sz w:val="17"/>
              </w:rPr>
              <w:t>CharField(50)</w:t>
            </w:r>
          </w:p>
        </w:tc>
        <w:tc>
          <w:tcPr>
            <w:tcW w:type="dxa" w:w="936"/>
          </w:tcPr>
          <w:p>
            <w:pPr>
              <w:spacing w:before="30" w:after="30" w:line="240" w:lineRule="auto"/>
            </w:pPr>
            <w:r/>
            <w:r>
              <w:rPr>
                <w:rFonts w:ascii="Calibri" w:hAnsi="Calibri"/>
                <w:b w:val="0"/>
                <w:i w:val="0"/>
                <w:color w:val="1F242B"/>
                <w:sz w:val="17"/>
              </w:rPr>
            </w:r>
          </w:p>
        </w:tc>
        <w:tc>
          <w:tcPr>
            <w:tcW w:type="dxa" w:w="7272"/>
          </w:tcPr>
          <w:p>
            <w:pPr>
              <w:spacing w:before="30" w:after="30" w:line="240" w:lineRule="auto"/>
            </w:pPr>
            <w:r/>
            <w:r>
              <w:rPr>
                <w:rFonts w:ascii="Calibri" w:hAnsi="Calibri"/>
                <w:b w:val="0"/>
                <w:i w:val="0"/>
                <w:color w:val="1F242B"/>
                <w:sz w:val="17"/>
              </w:rPr>
              <w:t>PLAIN TEXT, NOT a foreign key. The student number as the agency typed it; an imported row has no account behind it.</w:t>
            </w:r>
          </w:p>
        </w:tc>
      </w:tr>
      <w:tr>
        <w:tc>
          <w:tcPr>
            <w:tcW w:type="dxa" w:w="3384"/>
            <w:shd w:val="clear" w:color="auto" w:fill="F2F4F6"/>
          </w:tcPr>
          <w:p>
            <w:pPr>
              <w:spacing w:before="30" w:after="30" w:line="240" w:lineRule="auto"/>
            </w:pPr>
            <w:r/>
            <w:r>
              <w:rPr>
                <w:rFonts w:ascii="Consolas" w:hAnsi="Consolas"/>
                <w:b w:val="0"/>
                <w:i w:val="0"/>
                <w:color w:val="1F242B"/>
                <w:sz w:val="17"/>
              </w:rPr>
              <w:t>award_number</w:t>
            </w:r>
          </w:p>
        </w:tc>
        <w:tc>
          <w:tcPr>
            <w:tcW w:type="dxa" w:w="2952"/>
            <w:shd w:val="clear" w:color="auto" w:fill="F2F4F6"/>
          </w:tcPr>
          <w:p>
            <w:pPr>
              <w:spacing w:before="30" w:after="30" w:line="240" w:lineRule="auto"/>
            </w:pPr>
            <w:r/>
            <w:r>
              <w:rPr>
                <w:rFonts w:ascii="Consolas" w:hAnsi="Consolas"/>
                <w:b w:val="0"/>
                <w:i w:val="0"/>
                <w:color w:val="1F242B"/>
                <w:sz w:val="17"/>
              </w:rPr>
              <w:t>CharField(50)</w:t>
            </w:r>
          </w:p>
        </w:tc>
        <w:tc>
          <w:tcPr>
            <w:tcW w:type="dxa" w:w="936"/>
            <w:shd w:val="clear" w:color="auto" w:fill="F2F4F6"/>
          </w:tcPr>
          <w:p>
            <w:pPr>
              <w:spacing w:before="30" w:after="30" w:line="240" w:lineRule="auto"/>
            </w:pPr>
            <w:r/>
            <w:r>
              <w:rPr>
                <w:rFonts w:ascii="Calibri" w:hAnsi="Calibri"/>
                <w:b w:val="0"/>
                <w:i w:val="0"/>
                <w:color w:val="1F242B"/>
                <w:sz w:val="17"/>
              </w:rPr>
            </w:r>
          </w:p>
        </w:tc>
        <w:tc>
          <w:tcPr>
            <w:tcW w:type="dxa" w:w="7272"/>
            <w:shd w:val="clear" w:color="auto" w:fill="F2F4F6"/>
          </w:tcPr>
          <w:p>
            <w:pPr>
              <w:spacing w:before="30" w:after="30" w:line="240" w:lineRule="auto"/>
            </w:pPr>
            <w:r/>
            <w:r>
              <w:rPr>
                <w:rFonts w:ascii="Calibri" w:hAnsi="Calibri"/>
                <w:b w:val="0"/>
                <w:i w:val="0"/>
                <w:color w:val="1F242B"/>
                <w:sz w:val="17"/>
              </w:rPr>
              <w:t>Blank allowed.</w:t>
            </w:r>
          </w:p>
        </w:tc>
      </w:tr>
      <w:tr>
        <w:tc>
          <w:tcPr>
            <w:tcW w:type="dxa" w:w="3384"/>
          </w:tcPr>
          <w:p>
            <w:pPr>
              <w:spacing w:before="30" w:after="30" w:line="240" w:lineRule="auto"/>
            </w:pPr>
            <w:r/>
            <w:r>
              <w:rPr>
                <w:rFonts w:ascii="Consolas" w:hAnsi="Consolas"/>
                <w:b w:val="0"/>
                <w:i w:val="0"/>
                <w:color w:val="1F242B"/>
                <w:sz w:val="17"/>
              </w:rPr>
              <w:t>congress_district</w:t>
            </w:r>
          </w:p>
        </w:tc>
        <w:tc>
          <w:tcPr>
            <w:tcW w:type="dxa" w:w="2952"/>
          </w:tcPr>
          <w:p>
            <w:pPr>
              <w:spacing w:before="30" w:after="30" w:line="240" w:lineRule="auto"/>
            </w:pPr>
            <w:r/>
            <w:r>
              <w:rPr>
                <w:rFonts w:ascii="Consolas" w:hAnsi="Consolas"/>
                <w:b w:val="0"/>
                <w:i w:val="0"/>
                <w:color w:val="1F242B"/>
                <w:sz w:val="17"/>
              </w:rPr>
              <w:t>CharField(100)</w:t>
            </w:r>
          </w:p>
        </w:tc>
        <w:tc>
          <w:tcPr>
            <w:tcW w:type="dxa" w:w="936"/>
          </w:tcPr>
          <w:p>
            <w:pPr>
              <w:spacing w:before="30" w:after="30" w:line="240" w:lineRule="auto"/>
            </w:pPr>
            <w:r/>
            <w:r>
              <w:rPr>
                <w:rFonts w:ascii="Calibri" w:hAnsi="Calibri"/>
                <w:b w:val="0"/>
                <w:i w:val="0"/>
                <w:color w:val="1F242B"/>
                <w:sz w:val="17"/>
              </w:rPr>
            </w:r>
          </w:p>
        </w:tc>
        <w:tc>
          <w:tcPr>
            <w:tcW w:type="dxa" w:w="7272"/>
          </w:tcPr>
          <w:p>
            <w:pPr>
              <w:spacing w:before="30" w:after="30" w:line="240" w:lineRule="auto"/>
            </w:pPr>
            <w:r/>
            <w:r>
              <w:rPr>
                <w:rFonts w:ascii="Calibri" w:hAnsi="Calibri"/>
                <w:b w:val="0"/>
                <w:i w:val="0"/>
                <w:color w:val="1F242B"/>
                <w:sz w:val="17"/>
              </w:rPr>
              <w:t>Blank allowed.</w:t>
            </w:r>
          </w:p>
        </w:tc>
      </w:tr>
      <w:tr>
        <w:tc>
          <w:tcPr>
            <w:tcW w:type="dxa" w:w="3384"/>
            <w:shd w:val="clear" w:color="auto" w:fill="F2F4F6"/>
          </w:tcPr>
          <w:p>
            <w:pPr>
              <w:spacing w:before="30" w:after="30" w:line="240" w:lineRule="auto"/>
            </w:pPr>
            <w:r/>
            <w:r>
              <w:rPr>
                <w:rFonts w:ascii="Consolas" w:hAnsi="Consolas"/>
                <w:b w:val="0"/>
                <w:i w:val="0"/>
                <w:color w:val="1F242B"/>
                <w:sz w:val="17"/>
              </w:rPr>
              <w:t>imported_from</w:t>
            </w:r>
          </w:p>
        </w:tc>
        <w:tc>
          <w:tcPr>
            <w:tcW w:type="dxa" w:w="2952"/>
            <w:shd w:val="clear" w:color="auto" w:fill="F2F4F6"/>
          </w:tcPr>
          <w:p>
            <w:pPr>
              <w:spacing w:before="30" w:after="30" w:line="240" w:lineRule="auto"/>
            </w:pPr>
            <w:r/>
            <w:r>
              <w:rPr>
                <w:rFonts w:ascii="Consolas" w:hAnsi="Consolas"/>
                <w:b w:val="0"/>
                <w:i w:val="0"/>
                <w:color w:val="1F242B"/>
                <w:sz w:val="17"/>
              </w:rPr>
              <w:t>CharField(100)</w:t>
            </w:r>
          </w:p>
        </w:tc>
        <w:tc>
          <w:tcPr>
            <w:tcW w:type="dxa" w:w="936"/>
            <w:shd w:val="clear" w:color="auto" w:fill="F2F4F6"/>
          </w:tcPr>
          <w:p>
            <w:pPr>
              <w:spacing w:before="30" w:after="30" w:line="240" w:lineRule="auto"/>
            </w:pPr>
            <w:r/>
            <w:r>
              <w:rPr>
                <w:rFonts w:ascii="Calibri" w:hAnsi="Calibri"/>
                <w:b w:val="0"/>
                <w:i w:val="0"/>
                <w:color w:val="1F242B"/>
                <w:sz w:val="17"/>
              </w:rPr>
            </w:r>
          </w:p>
        </w:tc>
        <w:tc>
          <w:tcPr>
            <w:tcW w:type="dxa" w:w="7272"/>
            <w:shd w:val="clear" w:color="auto" w:fill="F2F4F6"/>
          </w:tcPr>
          <w:p>
            <w:pPr>
              <w:spacing w:before="30" w:after="30" w:line="240" w:lineRule="auto"/>
            </w:pPr>
            <w:r/>
            <w:r>
              <w:rPr>
                <w:rFonts w:ascii="Calibri" w:hAnsi="Calibri"/>
                <w:b w:val="0"/>
                <w:i w:val="0"/>
                <w:color w:val="1F242B"/>
                <w:sz w:val="17"/>
              </w:rPr>
              <w:t>Blank allowed. Name of the source sheet.</w:t>
            </w:r>
          </w:p>
        </w:tc>
      </w:tr>
      <w:tr>
        <w:tc>
          <w:tcPr>
            <w:tcW w:type="dxa" w:w="3384"/>
          </w:tcPr>
          <w:p>
            <w:pPr>
              <w:spacing w:before="30" w:after="30" w:line="240" w:lineRule="auto"/>
            </w:pPr>
            <w:r/>
            <w:r>
              <w:rPr>
                <w:rFonts w:ascii="Consolas" w:hAnsi="Consolas"/>
                <w:b w:val="0"/>
                <w:i w:val="0"/>
                <w:color w:val="1F242B"/>
                <w:sz w:val="17"/>
              </w:rPr>
              <w:t>extra_data</w:t>
            </w:r>
          </w:p>
        </w:tc>
        <w:tc>
          <w:tcPr>
            <w:tcW w:type="dxa" w:w="2952"/>
          </w:tcPr>
          <w:p>
            <w:pPr>
              <w:spacing w:before="30" w:after="30" w:line="240" w:lineRule="auto"/>
            </w:pPr>
            <w:r/>
            <w:r>
              <w:rPr>
                <w:rFonts w:ascii="Consolas" w:hAnsi="Consolas"/>
                <w:b w:val="0"/>
                <w:i w:val="0"/>
                <w:color w:val="1F242B"/>
                <w:sz w:val="17"/>
              </w:rPr>
              <w:t>JSONField</w:t>
            </w:r>
          </w:p>
        </w:tc>
        <w:tc>
          <w:tcPr>
            <w:tcW w:type="dxa" w:w="936"/>
          </w:tcPr>
          <w:p>
            <w:pPr>
              <w:spacing w:before="30" w:after="30" w:line="240" w:lineRule="auto"/>
            </w:pPr>
            <w:r/>
            <w:r>
              <w:rPr>
                <w:rFonts w:ascii="Calibri" w:hAnsi="Calibri"/>
                <w:b w:val="0"/>
                <w:i w:val="0"/>
                <w:color w:val="1F242B"/>
                <w:sz w:val="17"/>
              </w:rPr>
            </w:r>
          </w:p>
        </w:tc>
        <w:tc>
          <w:tcPr>
            <w:tcW w:type="dxa" w:w="7272"/>
          </w:tcPr>
          <w:p>
            <w:pPr>
              <w:spacing w:before="30" w:after="30" w:line="240" w:lineRule="auto"/>
            </w:pPr>
            <w:r/>
            <w:r>
              <w:rPr>
                <w:rFonts w:ascii="Calibri" w:hAnsi="Calibri"/>
                <w:b w:val="0"/>
                <w:i w:val="0"/>
                <w:color w:val="1F242B"/>
                <w:sz w:val="17"/>
              </w:rPr>
              <w:t>Default {}. Values for the programme's office-defined columns.</w:t>
            </w:r>
          </w:p>
        </w:tc>
      </w:tr>
      <w:tr>
        <w:tc>
          <w:tcPr>
            <w:tcW w:type="dxa" w:w="3384"/>
            <w:shd w:val="clear" w:color="auto" w:fill="F2F4F6"/>
          </w:tcPr>
          <w:p>
            <w:pPr>
              <w:spacing w:before="30" w:after="30" w:line="240" w:lineRule="auto"/>
            </w:pPr>
            <w:r/>
            <w:r>
              <w:rPr>
                <w:rFonts w:ascii="Consolas" w:hAnsi="Consolas"/>
                <w:b w:val="0"/>
                <w:i w:val="0"/>
                <w:color w:val="1F242B"/>
                <w:sz w:val="17"/>
              </w:rPr>
              <w:t>claimed_by_id</w:t>
            </w:r>
          </w:p>
        </w:tc>
        <w:tc>
          <w:tcPr>
            <w:tcW w:type="dxa" w:w="2952"/>
            <w:shd w:val="clear" w:color="auto" w:fill="F2F4F6"/>
          </w:tcPr>
          <w:p>
            <w:pPr>
              <w:spacing w:before="30" w:after="30" w:line="240" w:lineRule="auto"/>
            </w:pPr>
            <w:r/>
            <w:r>
              <w:rPr>
                <w:rFonts w:ascii="Consolas" w:hAnsi="Consolas"/>
                <w:b w:val="0"/>
                <w:i w:val="0"/>
                <w:color w:val="1F242B"/>
                <w:sz w:val="17"/>
              </w:rPr>
              <w:t>BigInteger</w:t>
            </w:r>
          </w:p>
        </w:tc>
        <w:tc>
          <w:tcPr>
            <w:tcW w:type="dxa" w:w="936"/>
            <w:shd w:val="clear" w:color="auto" w:fill="F2F4F6"/>
          </w:tcPr>
          <w:p>
            <w:pPr>
              <w:spacing w:before="30" w:after="30" w:line="240" w:lineRule="auto"/>
              <w:jc w:val="center"/>
            </w:pPr>
            <w:r/>
            <w:r>
              <w:rPr>
                <w:rFonts w:ascii="Calibri" w:hAnsi="Calibri"/>
                <w:b/>
                <w:i w:val="0"/>
                <w:color w:val="8A6200"/>
                <w:sz w:val="17"/>
              </w:rPr>
              <w:t>FK</w:t>
            </w:r>
          </w:p>
        </w:tc>
        <w:tc>
          <w:tcPr>
            <w:tcW w:type="dxa" w:w="7272"/>
            <w:shd w:val="clear" w:color="auto" w:fill="F2F4F6"/>
          </w:tcPr>
          <w:p>
            <w:pPr>
              <w:spacing w:before="30" w:after="30" w:line="240" w:lineRule="auto"/>
            </w:pPr>
            <w:r/>
            <w:r>
              <w:rPr>
                <w:rFonts w:ascii="Calibri" w:hAnsi="Calibri"/>
                <w:b w:val="0"/>
                <w:i w:val="0"/>
                <w:color w:val="1F242B"/>
                <w:sz w:val="17"/>
              </w:rPr>
              <w:t>→ api_studentprofile.id. ON DELETE SET NULL, nullable. Reverse: claimed_archive_records. Set when a student claims this row via an approved link request; claimed rows drop out of the archive so a scholar is counted once.</w:t>
            </w:r>
          </w:p>
        </w:tc>
      </w:tr>
      <w:tr>
        <w:tc>
          <w:tcPr>
            <w:tcW w:type="dxa" w:w="3384"/>
          </w:tcPr>
          <w:p>
            <w:pPr>
              <w:spacing w:before="30" w:after="30" w:line="240" w:lineRule="auto"/>
            </w:pPr>
            <w:r/>
            <w:r>
              <w:rPr>
                <w:rFonts w:ascii="Consolas" w:hAnsi="Consolas"/>
                <w:b w:val="0"/>
                <w:i w:val="0"/>
                <w:color w:val="1F242B"/>
                <w:sz w:val="17"/>
              </w:rPr>
              <w:t>barangay</w:t>
            </w:r>
          </w:p>
        </w:tc>
        <w:tc>
          <w:tcPr>
            <w:tcW w:type="dxa" w:w="2952"/>
          </w:tcPr>
          <w:p>
            <w:pPr>
              <w:spacing w:before="30" w:after="30" w:line="240" w:lineRule="auto"/>
            </w:pPr>
            <w:r/>
            <w:r>
              <w:rPr>
                <w:rFonts w:ascii="Consolas" w:hAnsi="Consolas"/>
                <w:b w:val="0"/>
                <w:i w:val="0"/>
                <w:color w:val="1F242B"/>
                <w:sz w:val="17"/>
              </w:rPr>
              <w:t>CharField(100)</w:t>
            </w:r>
          </w:p>
        </w:tc>
        <w:tc>
          <w:tcPr>
            <w:tcW w:type="dxa" w:w="936"/>
          </w:tcPr>
          <w:p>
            <w:pPr>
              <w:spacing w:before="30" w:after="30" w:line="240" w:lineRule="auto"/>
            </w:pPr>
            <w:r/>
            <w:r>
              <w:rPr>
                <w:rFonts w:ascii="Calibri" w:hAnsi="Calibri"/>
                <w:b w:val="0"/>
                <w:i w:val="0"/>
                <w:color w:val="1F242B"/>
                <w:sz w:val="17"/>
              </w:rPr>
            </w:r>
          </w:p>
        </w:tc>
        <w:tc>
          <w:tcPr>
            <w:tcW w:type="dxa" w:w="7272"/>
          </w:tcPr>
          <w:p>
            <w:pPr>
              <w:spacing w:before="30" w:after="30" w:line="240" w:lineRule="auto"/>
            </w:pPr>
            <w:r/>
            <w:r>
              <w:rPr>
                <w:rFonts w:ascii="Calibri" w:hAnsi="Calibri"/>
                <w:b w:val="0"/>
                <w:i w:val="0"/>
                <w:color w:val="1F242B"/>
                <w:sz w:val="17"/>
              </w:rPr>
              <w:t>Inherited from PhilippineAddress.</w:t>
            </w:r>
          </w:p>
        </w:tc>
      </w:tr>
      <w:tr>
        <w:tc>
          <w:tcPr>
            <w:tcW w:type="dxa" w:w="3384"/>
            <w:shd w:val="clear" w:color="auto" w:fill="F2F4F6"/>
          </w:tcPr>
          <w:p>
            <w:pPr>
              <w:spacing w:before="30" w:after="30" w:line="240" w:lineRule="auto"/>
            </w:pPr>
            <w:r/>
            <w:r>
              <w:rPr>
                <w:rFonts w:ascii="Consolas" w:hAnsi="Consolas"/>
                <w:b w:val="0"/>
                <w:i w:val="0"/>
                <w:color w:val="1F242B"/>
                <w:sz w:val="17"/>
              </w:rPr>
              <w:t>municipality</w:t>
            </w:r>
          </w:p>
        </w:tc>
        <w:tc>
          <w:tcPr>
            <w:tcW w:type="dxa" w:w="2952"/>
            <w:shd w:val="clear" w:color="auto" w:fill="F2F4F6"/>
          </w:tcPr>
          <w:p>
            <w:pPr>
              <w:spacing w:before="30" w:after="30" w:line="240" w:lineRule="auto"/>
            </w:pPr>
            <w:r/>
            <w:r>
              <w:rPr>
                <w:rFonts w:ascii="Consolas" w:hAnsi="Consolas"/>
                <w:b w:val="0"/>
                <w:i w:val="0"/>
                <w:color w:val="1F242B"/>
                <w:sz w:val="17"/>
              </w:rPr>
              <w:t>CharField(100)</w:t>
            </w:r>
          </w:p>
        </w:tc>
        <w:tc>
          <w:tcPr>
            <w:tcW w:type="dxa" w:w="936"/>
            <w:shd w:val="clear" w:color="auto" w:fill="F2F4F6"/>
          </w:tcPr>
          <w:p>
            <w:pPr>
              <w:spacing w:before="30" w:after="30" w:line="240" w:lineRule="auto"/>
            </w:pPr>
            <w:r/>
            <w:r>
              <w:rPr>
                <w:rFonts w:ascii="Calibri" w:hAnsi="Calibri"/>
                <w:b w:val="0"/>
                <w:i w:val="0"/>
                <w:color w:val="1F242B"/>
                <w:sz w:val="17"/>
              </w:rPr>
            </w:r>
          </w:p>
        </w:tc>
        <w:tc>
          <w:tcPr>
            <w:tcW w:type="dxa" w:w="7272"/>
            <w:shd w:val="clear" w:color="auto" w:fill="F2F4F6"/>
          </w:tcPr>
          <w:p>
            <w:pPr>
              <w:spacing w:before="30" w:after="30" w:line="240" w:lineRule="auto"/>
            </w:pPr>
            <w:r/>
            <w:r>
              <w:rPr>
                <w:rFonts w:ascii="Calibri" w:hAnsi="Calibri"/>
                <w:b w:val="0"/>
                <w:i w:val="0"/>
                <w:color w:val="1F242B"/>
                <w:sz w:val="17"/>
              </w:rPr>
              <w:t>Inherited from PhilippineAddress.</w:t>
            </w:r>
          </w:p>
        </w:tc>
      </w:tr>
      <w:tr>
        <w:tc>
          <w:tcPr>
            <w:tcW w:type="dxa" w:w="3384"/>
          </w:tcPr>
          <w:p>
            <w:pPr>
              <w:spacing w:before="30" w:after="30" w:line="240" w:lineRule="auto"/>
            </w:pPr>
            <w:r/>
            <w:r>
              <w:rPr>
                <w:rFonts w:ascii="Consolas" w:hAnsi="Consolas"/>
                <w:b w:val="0"/>
                <w:i w:val="0"/>
                <w:color w:val="1F242B"/>
                <w:sz w:val="17"/>
              </w:rPr>
              <w:t>province</w:t>
            </w:r>
          </w:p>
        </w:tc>
        <w:tc>
          <w:tcPr>
            <w:tcW w:type="dxa" w:w="2952"/>
          </w:tcPr>
          <w:p>
            <w:pPr>
              <w:spacing w:before="30" w:after="30" w:line="240" w:lineRule="auto"/>
            </w:pPr>
            <w:r/>
            <w:r>
              <w:rPr>
                <w:rFonts w:ascii="Consolas" w:hAnsi="Consolas"/>
                <w:b w:val="0"/>
                <w:i w:val="0"/>
                <w:color w:val="1F242B"/>
                <w:sz w:val="17"/>
              </w:rPr>
              <w:t>CharField(100)</w:t>
            </w:r>
          </w:p>
        </w:tc>
        <w:tc>
          <w:tcPr>
            <w:tcW w:type="dxa" w:w="936"/>
          </w:tcPr>
          <w:p>
            <w:pPr>
              <w:spacing w:before="30" w:after="30" w:line="240" w:lineRule="auto"/>
            </w:pPr>
            <w:r/>
            <w:r>
              <w:rPr>
                <w:rFonts w:ascii="Calibri" w:hAnsi="Calibri"/>
                <w:b w:val="0"/>
                <w:i w:val="0"/>
                <w:color w:val="1F242B"/>
                <w:sz w:val="17"/>
              </w:rPr>
            </w:r>
          </w:p>
        </w:tc>
        <w:tc>
          <w:tcPr>
            <w:tcW w:type="dxa" w:w="7272"/>
          </w:tcPr>
          <w:p>
            <w:pPr>
              <w:spacing w:before="30" w:after="30" w:line="240" w:lineRule="auto"/>
            </w:pPr>
            <w:r/>
            <w:r>
              <w:rPr>
                <w:rFonts w:ascii="Calibri" w:hAnsi="Calibri"/>
                <w:b w:val="0"/>
                <w:i w:val="0"/>
                <w:color w:val="1F242B"/>
                <w:sz w:val="17"/>
              </w:rPr>
              <w:t>Inherited from PhilippineAddress.</w:t>
            </w:r>
          </w:p>
        </w:tc>
      </w:tr>
      <w:tr>
        <w:tc>
          <w:tcPr>
            <w:tcW w:type="dxa" w:w="3384"/>
            <w:shd w:val="clear" w:color="auto" w:fill="F2F4F6"/>
          </w:tcPr>
          <w:p>
            <w:pPr>
              <w:spacing w:before="30" w:after="30" w:line="240" w:lineRule="auto"/>
            </w:pPr>
            <w:r/>
            <w:r>
              <w:rPr>
                <w:rFonts w:ascii="Consolas" w:hAnsi="Consolas"/>
                <w:b w:val="0"/>
                <w:i w:val="0"/>
                <w:color w:val="1F242B"/>
                <w:sz w:val="17"/>
              </w:rPr>
              <w:t>created_at</w:t>
            </w:r>
          </w:p>
        </w:tc>
        <w:tc>
          <w:tcPr>
            <w:tcW w:type="dxa" w:w="2952"/>
            <w:shd w:val="clear" w:color="auto" w:fill="F2F4F6"/>
          </w:tcPr>
          <w:p>
            <w:pPr>
              <w:spacing w:before="30" w:after="30" w:line="240" w:lineRule="auto"/>
            </w:pPr>
            <w:r/>
            <w:r>
              <w:rPr>
                <w:rFonts w:ascii="Consolas" w:hAnsi="Consolas"/>
                <w:b w:val="0"/>
                <w:i w:val="0"/>
                <w:color w:val="1F242B"/>
                <w:sz w:val="17"/>
              </w:rPr>
              <w:t>DateTimeField</w:t>
            </w:r>
          </w:p>
        </w:tc>
        <w:tc>
          <w:tcPr>
            <w:tcW w:type="dxa" w:w="936"/>
            <w:shd w:val="clear" w:color="auto" w:fill="F2F4F6"/>
          </w:tcPr>
          <w:p>
            <w:pPr>
              <w:spacing w:before="30" w:after="30" w:line="240" w:lineRule="auto"/>
            </w:pPr>
            <w:r/>
            <w:r>
              <w:rPr>
                <w:rFonts w:ascii="Calibri" w:hAnsi="Calibri"/>
                <w:b w:val="0"/>
                <w:i w:val="0"/>
                <w:color w:val="1F242B"/>
                <w:sz w:val="17"/>
              </w:rPr>
            </w:r>
          </w:p>
        </w:tc>
        <w:tc>
          <w:tcPr>
            <w:tcW w:type="dxa" w:w="7272"/>
            <w:shd w:val="clear" w:color="auto" w:fill="F2F4F6"/>
          </w:tcPr>
          <w:p>
            <w:pPr>
              <w:spacing w:before="30" w:after="30" w:line="240" w:lineRule="auto"/>
            </w:pPr>
            <w:r/>
            <w:r>
              <w:rPr>
                <w:rFonts w:ascii="Calibri" w:hAnsi="Calibri"/>
                <w:b w:val="0"/>
                <w:i w:val="0"/>
                <w:color w:val="1F242B"/>
                <w:sz w:val="17"/>
              </w:rPr>
              <w:t>auto_now_add.</w:t>
            </w:r>
          </w:p>
        </w:tc>
      </w:tr>
    </w:tbl>
    <w:p>
      <w:pPr>
        <w:spacing w:after="0"/>
      </w:pPr>
    </w:p>
    <w:p>
      <w:pPr>
        <w:pStyle w:val="Heading1"/>
        <w:spacing w:before="320" w:after="40"/>
      </w:pPr>
      <w:r>
        <w:rPr>
          <w:rFonts w:ascii="Calibri" w:hAnsi="Calibri"/>
          <w:b/>
          <w:color w:val="23303F"/>
          <w:sz w:val="30"/>
        </w:rPr>
        <w:t>5.  Affirmative Action and BiPSU Staff Applications</w:t>
      </w:r>
    </w:p>
    <w:p>
      <w:pPr>
        <w:spacing w:before="0" w:after="160"/>
        <w:pBdr>
          <w:bottom w:val="single" w:sz="8" w:space="1" w:color="23303F"/>
        </w:pBdr>
      </w:pPr>
    </w:p>
    <w:p>
      <w:pPr>
        <w:spacing w:before="0" w:after="160"/>
      </w:pPr>
      <w:r>
        <w:rPr>
          <w:rFonts w:ascii="Calibri" w:hAnsi="Calibri"/>
          <w:b w:val="0"/>
          <w:i w:val="0"/>
          <w:color w:val="1F242B"/>
          <w:sz w:val="18"/>
        </w:rPr>
        <w:t>One table serves two programmes, applied for outside the student portal. Which half of the detail entities a row fills depends on qualified_for: a Staff row fills the employment and staff-eligibility groups, an Affirmative row fills the affirmative-eligibility group.</w:t>
      </w:r>
    </w:p>
    <w:p>
      <w:pPr>
        <w:pStyle w:val="Heading2"/>
        <w:spacing w:before="260" w:after="60"/>
      </w:pPr>
      <w:r>
        <w:rPr>
          <w:rFonts w:ascii="Calibri" w:hAnsi="Calibri"/>
          <w:b/>
          <w:color w:val="23303F"/>
          <w:sz w:val="23"/>
        </w:rPr>
        <w:t>5.1  AffirmativeStaffApplication</w:t>
      </w:r>
    </w:p>
    <w:p>
      <w:pPr>
        <w:spacing w:before="0" w:after="80"/>
      </w:pPr>
      <w:r>
        <w:rPr>
          <w:rFonts w:ascii="Calibri" w:hAnsi="Calibri"/>
          <w:b w:val="0"/>
          <w:i/>
          <w:color w:val="555F6B"/>
          <w:sz w:val="17"/>
        </w:rPr>
        <w:t>Hub entity. Inherits PhilippineAddress, DetailRows and TermStamped.</w:t>
      </w:r>
    </w:p>
    <w:p>
      <w:pPr>
        <w:spacing w:before="0" w:after="60"/>
      </w:pPr>
      <w:r>
        <w:rPr>
          <w:rFonts w:ascii="Consolas" w:hAnsi="Consolas"/>
          <w:b w:val="0"/>
          <w:i w:val="0"/>
          <w:color w:val="6B7480"/>
          <w:sz w:val="16"/>
        </w:rPr>
        <w:t>Table: api_affirmativestaffapplication</w:t>
      </w:r>
    </w:p>
    <w:tbl>
      <w:tblPr>
        <w:tblW w:type="auto" w:w="0"/>
        <w:jc w:val="left"/>
        <w:tblLayout w:type="fixed"/>
        <w:tblLook w:firstColumn="1" w:firstRow="1" w:lastColumn="0" w:lastRow="0" w:noHBand="0" w:noVBand="1" w:val="04A0"/>
        <w:tblBorders>
          <w:top w:val="single" w:sz="4" w:space="0" w:color="C3CAD2"/>
          <w:left w:val="single" w:sz="4" w:space="0" w:color="C3CAD2"/>
          <w:bottom w:val="single" w:sz="4" w:space="0" w:color="C3CAD2"/>
          <w:right w:val="single" w:sz="4" w:space="0" w:color="C3CAD2"/>
          <w:insideH w:val="single" w:sz="4" w:space="0" w:color="C3CAD2"/>
          <w:insideV w:val="single" w:sz="4" w:space="0" w:color="C3CAD2"/>
        </w:tblBorders>
        <w:tblCellMar>
          <w:top w:w="40" w:type="dxa"/>
          <w:left w:w="80" w:type="dxa"/>
          <w:bottom w:w="40" w:type="dxa"/>
          <w:right w:w="80" w:type="dxa"/>
        </w:tblCellMar>
      </w:tblPr>
      <w:tblGrid>
        <w:gridCol w:w="3384"/>
        <w:gridCol w:w="2952"/>
        <w:gridCol w:w="936"/>
        <w:gridCol w:w="7272"/>
      </w:tblGrid>
      <w:tr>
        <w:trPr>
          <w:tblHeader w:val="true"/>
        </w:trPr>
        <w:tc>
          <w:tcPr>
            <w:tcW w:type="dxa" w:w="3384"/>
            <w:shd w:val="clear" w:color="auto" w:fill="23303F"/>
          </w:tcPr>
          <w:p>
            <w:pPr>
              <w:spacing w:before="30" w:after="30" w:line="240" w:lineRule="auto"/>
            </w:pPr>
            <w:r/>
            <w:r>
              <w:rPr>
                <w:rFonts w:ascii="Calibri" w:hAnsi="Calibri"/>
                <w:b/>
                <w:i w:val="0"/>
                <w:color w:val="FFFFFF"/>
                <w:sz w:val="17"/>
              </w:rPr>
              <w:t>Attribute</w:t>
            </w:r>
          </w:p>
        </w:tc>
        <w:tc>
          <w:tcPr>
            <w:tcW w:type="dxa" w:w="2952"/>
            <w:shd w:val="clear" w:color="auto" w:fill="23303F"/>
          </w:tcPr>
          <w:p>
            <w:pPr>
              <w:spacing w:before="30" w:after="30" w:line="240" w:lineRule="auto"/>
            </w:pPr>
            <w:r/>
            <w:r>
              <w:rPr>
                <w:rFonts w:ascii="Calibri" w:hAnsi="Calibri"/>
                <w:b/>
                <w:i w:val="0"/>
                <w:color w:val="FFFFFF"/>
                <w:sz w:val="17"/>
              </w:rPr>
              <w:t>Data Type</w:t>
            </w:r>
          </w:p>
        </w:tc>
        <w:tc>
          <w:tcPr>
            <w:tcW w:type="dxa" w:w="936"/>
            <w:shd w:val="clear" w:color="auto" w:fill="23303F"/>
          </w:tcPr>
          <w:p>
            <w:pPr>
              <w:spacing w:before="30" w:after="30" w:line="240" w:lineRule="auto"/>
            </w:pPr>
            <w:r/>
            <w:r>
              <w:rPr>
                <w:rFonts w:ascii="Calibri" w:hAnsi="Calibri"/>
                <w:b/>
                <w:i w:val="0"/>
                <w:color w:val="FFFFFF"/>
                <w:sz w:val="17"/>
              </w:rPr>
              <w:t>Key</w:t>
            </w:r>
          </w:p>
        </w:tc>
        <w:tc>
          <w:tcPr>
            <w:tcW w:type="dxa" w:w="7272"/>
            <w:shd w:val="clear" w:color="auto" w:fill="23303F"/>
          </w:tcPr>
          <w:p>
            <w:pPr>
              <w:spacing w:before="30" w:after="30" w:line="240" w:lineRule="auto"/>
            </w:pPr>
            <w:r/>
            <w:r>
              <w:rPr>
                <w:rFonts w:ascii="Calibri" w:hAnsi="Calibri"/>
                <w:b/>
                <w:i w:val="0"/>
                <w:color w:val="FFFFFF"/>
                <w:sz w:val="17"/>
              </w:rPr>
              <w:t>Constraints / Description</w:t>
            </w:r>
          </w:p>
        </w:tc>
      </w:tr>
      <w:tr>
        <w:tc>
          <w:tcPr>
            <w:tcW w:type="dxa" w:w="3384"/>
          </w:tcPr>
          <w:p>
            <w:pPr>
              <w:spacing w:before="30" w:after="30" w:line="240" w:lineRule="auto"/>
            </w:pPr>
            <w:r/>
            <w:r>
              <w:rPr>
                <w:rFonts w:ascii="Consolas" w:hAnsi="Consolas"/>
                <w:b w:val="0"/>
                <w:i w:val="0"/>
                <w:color w:val="1F242B"/>
                <w:sz w:val="17"/>
              </w:rPr>
              <w:t>id</w:t>
            </w:r>
          </w:p>
        </w:tc>
        <w:tc>
          <w:tcPr>
            <w:tcW w:type="dxa" w:w="2952"/>
          </w:tcPr>
          <w:p>
            <w:pPr>
              <w:spacing w:before="30" w:after="30" w:line="240" w:lineRule="auto"/>
            </w:pPr>
            <w:r/>
            <w:r>
              <w:rPr>
                <w:rFonts w:ascii="Consolas" w:hAnsi="Consolas"/>
                <w:b w:val="0"/>
                <w:i w:val="0"/>
                <w:color w:val="1F242B"/>
                <w:sz w:val="17"/>
              </w:rPr>
              <w:t>BigAutoField</w:t>
            </w:r>
          </w:p>
        </w:tc>
        <w:tc>
          <w:tcPr>
            <w:tcW w:type="dxa" w:w="936"/>
          </w:tcPr>
          <w:p>
            <w:pPr>
              <w:spacing w:before="30" w:after="30" w:line="240" w:lineRule="auto"/>
              <w:jc w:val="center"/>
            </w:pPr>
            <w:r/>
            <w:r>
              <w:rPr>
                <w:rFonts w:ascii="Calibri" w:hAnsi="Calibri"/>
                <w:b/>
                <w:i w:val="0"/>
                <w:color w:val="8A6200"/>
                <w:sz w:val="17"/>
              </w:rPr>
              <w:t>PK</w:t>
            </w:r>
          </w:p>
        </w:tc>
        <w:tc>
          <w:tcPr>
            <w:tcW w:type="dxa" w:w="7272"/>
          </w:tcPr>
          <w:p>
            <w:pPr>
              <w:spacing w:before="30" w:after="30" w:line="240" w:lineRule="auto"/>
            </w:pPr>
            <w:r/>
            <w:r>
              <w:rPr>
                <w:rFonts w:ascii="Calibri" w:hAnsi="Calibri"/>
                <w:b w:val="0"/>
                <w:i w:val="0"/>
                <w:color w:val="1F242B"/>
                <w:sz w:val="17"/>
              </w:rPr>
              <w:t>Auto-increment surrogate key.</w:t>
            </w:r>
          </w:p>
        </w:tc>
      </w:tr>
      <w:tr>
        <w:tc>
          <w:tcPr>
            <w:tcW w:type="dxa" w:w="3384"/>
            <w:shd w:val="clear" w:color="auto" w:fill="F2F4F6"/>
          </w:tcPr>
          <w:p>
            <w:pPr>
              <w:spacing w:before="30" w:after="30" w:line="240" w:lineRule="auto"/>
            </w:pPr>
            <w:r/>
            <w:r>
              <w:rPr>
                <w:rFonts w:ascii="Consolas" w:hAnsi="Consolas"/>
                <w:b w:val="0"/>
                <w:i w:val="0"/>
                <w:color w:val="1F242B"/>
                <w:sz w:val="17"/>
              </w:rPr>
              <w:t>full_name</w:t>
            </w:r>
          </w:p>
        </w:tc>
        <w:tc>
          <w:tcPr>
            <w:tcW w:type="dxa" w:w="2952"/>
            <w:shd w:val="clear" w:color="auto" w:fill="F2F4F6"/>
          </w:tcPr>
          <w:p>
            <w:pPr>
              <w:spacing w:before="30" w:after="30" w:line="240" w:lineRule="auto"/>
            </w:pPr>
            <w:r/>
            <w:r>
              <w:rPr>
                <w:rFonts w:ascii="Consolas" w:hAnsi="Consolas"/>
                <w:b w:val="0"/>
                <w:i w:val="0"/>
                <w:color w:val="1F242B"/>
                <w:sz w:val="17"/>
              </w:rPr>
              <w:t>CharField(200)</w:t>
            </w:r>
          </w:p>
        </w:tc>
        <w:tc>
          <w:tcPr>
            <w:tcW w:type="dxa" w:w="936"/>
            <w:shd w:val="clear" w:color="auto" w:fill="F2F4F6"/>
          </w:tcPr>
          <w:p>
            <w:pPr>
              <w:spacing w:before="30" w:after="30" w:line="240" w:lineRule="auto"/>
            </w:pPr>
            <w:r/>
            <w:r>
              <w:rPr>
                <w:rFonts w:ascii="Calibri" w:hAnsi="Calibri"/>
                <w:b w:val="0"/>
                <w:i w:val="0"/>
                <w:color w:val="1F242B"/>
                <w:sz w:val="17"/>
              </w:rPr>
            </w:r>
          </w:p>
        </w:tc>
        <w:tc>
          <w:tcPr>
            <w:tcW w:type="dxa" w:w="7272"/>
            <w:shd w:val="clear" w:color="auto" w:fill="F2F4F6"/>
          </w:tcPr>
          <w:p>
            <w:pPr>
              <w:spacing w:before="30" w:after="30" w:line="240" w:lineRule="auto"/>
            </w:pPr>
            <w:r/>
            <w:r>
              <w:rPr>
                <w:rFonts w:ascii="Calibri" w:hAnsi="Calibri"/>
                <w:b w:val="0"/>
                <w:i w:val="0"/>
                <w:color w:val="1F242B"/>
                <w:sz w:val="17"/>
              </w:rPr>
              <w:t>Required. Stored as one string; last / first / middle are derived on read.</w:t>
            </w:r>
          </w:p>
        </w:tc>
      </w:tr>
      <w:tr>
        <w:tc>
          <w:tcPr>
            <w:tcW w:type="dxa" w:w="3384"/>
          </w:tcPr>
          <w:p>
            <w:pPr>
              <w:spacing w:before="30" w:after="30" w:line="240" w:lineRule="auto"/>
            </w:pPr>
            <w:r/>
            <w:r>
              <w:rPr>
                <w:rFonts w:ascii="Consolas" w:hAnsi="Consolas"/>
                <w:b w:val="0"/>
                <w:i w:val="0"/>
                <w:color w:val="1F242B"/>
                <w:sz w:val="17"/>
              </w:rPr>
              <w:t>email</w:t>
            </w:r>
          </w:p>
        </w:tc>
        <w:tc>
          <w:tcPr>
            <w:tcW w:type="dxa" w:w="2952"/>
          </w:tcPr>
          <w:p>
            <w:pPr>
              <w:spacing w:before="30" w:after="30" w:line="240" w:lineRule="auto"/>
            </w:pPr>
            <w:r/>
            <w:r>
              <w:rPr>
                <w:rFonts w:ascii="Consolas" w:hAnsi="Consolas"/>
                <w:b w:val="0"/>
                <w:i w:val="0"/>
                <w:color w:val="1F242B"/>
                <w:sz w:val="17"/>
              </w:rPr>
              <w:t>EmailField(254)</w:t>
            </w:r>
          </w:p>
        </w:tc>
        <w:tc>
          <w:tcPr>
            <w:tcW w:type="dxa" w:w="936"/>
          </w:tcPr>
          <w:p>
            <w:pPr>
              <w:spacing w:before="30" w:after="30" w:line="240" w:lineRule="auto"/>
            </w:pPr>
            <w:r/>
            <w:r>
              <w:rPr>
                <w:rFonts w:ascii="Calibri" w:hAnsi="Calibri"/>
                <w:b w:val="0"/>
                <w:i w:val="0"/>
                <w:color w:val="1F242B"/>
                <w:sz w:val="17"/>
              </w:rPr>
            </w:r>
          </w:p>
        </w:tc>
        <w:tc>
          <w:tcPr>
            <w:tcW w:type="dxa" w:w="7272"/>
          </w:tcPr>
          <w:p>
            <w:pPr>
              <w:spacing w:before="30" w:after="30" w:line="240" w:lineRule="auto"/>
            </w:pPr>
            <w:r/>
            <w:r>
              <w:rPr>
                <w:rFonts w:ascii="Calibri" w:hAnsi="Calibri"/>
                <w:b w:val="0"/>
                <w:i w:val="0"/>
                <w:color w:val="1F242B"/>
                <w:sz w:val="17"/>
              </w:rPr>
              <w:t>Blank allowed and deliberately NOT unique — office-added archive rows often have no e-mail at all.</w:t>
            </w:r>
          </w:p>
        </w:tc>
      </w:tr>
      <w:tr>
        <w:tc>
          <w:tcPr>
            <w:tcW w:type="dxa" w:w="3384"/>
            <w:shd w:val="clear" w:color="auto" w:fill="F2F4F6"/>
          </w:tcPr>
          <w:p>
            <w:pPr>
              <w:spacing w:before="30" w:after="30" w:line="240" w:lineRule="auto"/>
            </w:pPr>
            <w:r/>
            <w:r>
              <w:rPr>
                <w:rFonts w:ascii="Consolas" w:hAnsi="Consolas"/>
                <w:b w:val="0"/>
                <w:i w:val="0"/>
                <w:color w:val="1F242B"/>
                <w:sz w:val="17"/>
              </w:rPr>
              <w:t>extra_data</w:t>
            </w:r>
          </w:p>
        </w:tc>
        <w:tc>
          <w:tcPr>
            <w:tcW w:type="dxa" w:w="2952"/>
            <w:shd w:val="clear" w:color="auto" w:fill="F2F4F6"/>
          </w:tcPr>
          <w:p>
            <w:pPr>
              <w:spacing w:before="30" w:after="30" w:line="240" w:lineRule="auto"/>
            </w:pPr>
            <w:r/>
            <w:r>
              <w:rPr>
                <w:rFonts w:ascii="Consolas" w:hAnsi="Consolas"/>
                <w:b w:val="0"/>
                <w:i w:val="0"/>
                <w:color w:val="1F242B"/>
                <w:sz w:val="17"/>
              </w:rPr>
              <w:t>JSONField</w:t>
            </w:r>
          </w:p>
        </w:tc>
        <w:tc>
          <w:tcPr>
            <w:tcW w:type="dxa" w:w="936"/>
            <w:shd w:val="clear" w:color="auto" w:fill="F2F4F6"/>
          </w:tcPr>
          <w:p>
            <w:pPr>
              <w:spacing w:before="30" w:after="30" w:line="240" w:lineRule="auto"/>
            </w:pPr>
            <w:r/>
            <w:r>
              <w:rPr>
                <w:rFonts w:ascii="Calibri" w:hAnsi="Calibri"/>
                <w:b w:val="0"/>
                <w:i w:val="0"/>
                <w:color w:val="1F242B"/>
                <w:sz w:val="17"/>
              </w:rPr>
            </w:r>
          </w:p>
        </w:tc>
        <w:tc>
          <w:tcPr>
            <w:tcW w:type="dxa" w:w="7272"/>
            <w:shd w:val="clear" w:color="auto" w:fill="F2F4F6"/>
          </w:tcPr>
          <w:p>
            <w:pPr>
              <w:spacing w:before="30" w:after="30" w:line="240" w:lineRule="auto"/>
            </w:pPr>
            <w:r/>
            <w:r>
              <w:rPr>
                <w:rFonts w:ascii="Calibri" w:hAnsi="Calibri"/>
                <w:b w:val="0"/>
                <w:i w:val="0"/>
                <w:color w:val="1F242B"/>
                <w:sz w:val="17"/>
              </w:rPr>
              <w:t>Default {}. Values for the table's office-defined columns.</w:t>
            </w:r>
          </w:p>
        </w:tc>
      </w:tr>
      <w:tr>
        <w:tc>
          <w:tcPr>
            <w:tcW w:type="dxa" w:w="3384"/>
          </w:tcPr>
          <w:p>
            <w:pPr>
              <w:spacing w:before="30" w:after="30" w:line="240" w:lineRule="auto"/>
            </w:pPr>
            <w:r/>
            <w:r>
              <w:rPr>
                <w:rFonts w:ascii="Consolas" w:hAnsi="Consolas"/>
                <w:b w:val="0"/>
                <w:i w:val="0"/>
                <w:color w:val="1F242B"/>
                <w:sz w:val="17"/>
              </w:rPr>
              <w:t>qualified_for</w:t>
            </w:r>
          </w:p>
        </w:tc>
        <w:tc>
          <w:tcPr>
            <w:tcW w:type="dxa" w:w="2952"/>
          </w:tcPr>
          <w:p>
            <w:pPr>
              <w:spacing w:before="30" w:after="30" w:line="240" w:lineRule="auto"/>
            </w:pPr>
            <w:r/>
            <w:r>
              <w:rPr>
                <w:rFonts w:ascii="Consolas" w:hAnsi="Consolas"/>
                <w:b w:val="0"/>
                <w:i w:val="0"/>
                <w:color w:val="1F242B"/>
                <w:sz w:val="17"/>
              </w:rPr>
              <w:t>CharField(20)</w:t>
            </w:r>
          </w:p>
        </w:tc>
        <w:tc>
          <w:tcPr>
            <w:tcW w:type="dxa" w:w="936"/>
          </w:tcPr>
          <w:p>
            <w:pPr>
              <w:spacing w:before="30" w:after="30" w:line="240" w:lineRule="auto"/>
            </w:pPr>
            <w:r/>
            <w:r>
              <w:rPr>
                <w:rFonts w:ascii="Calibri" w:hAnsi="Calibri"/>
                <w:b w:val="0"/>
                <w:i w:val="0"/>
                <w:color w:val="1F242B"/>
                <w:sz w:val="17"/>
              </w:rPr>
            </w:r>
          </w:p>
        </w:tc>
        <w:tc>
          <w:tcPr>
            <w:tcW w:type="dxa" w:w="7272"/>
          </w:tcPr>
          <w:p>
            <w:pPr>
              <w:spacing w:before="30" w:after="30" w:line="240" w:lineRule="auto"/>
            </w:pPr>
            <w:r/>
            <w:r>
              <w:rPr>
                <w:rFonts w:ascii="Calibri" w:hAnsi="Calibri"/>
                <w:b w:val="0"/>
                <w:i w:val="0"/>
                <w:color w:val="1F242B"/>
                <w:sz w:val="17"/>
              </w:rPr>
              <w:t>Choices: Affirmative, Staff, None. Default 'None'. Decides which detail groups apply.</w:t>
            </w:r>
          </w:p>
        </w:tc>
      </w:tr>
      <w:tr>
        <w:tc>
          <w:tcPr>
            <w:tcW w:type="dxa" w:w="3384"/>
            <w:shd w:val="clear" w:color="auto" w:fill="F2F4F6"/>
          </w:tcPr>
          <w:p>
            <w:pPr>
              <w:spacing w:before="30" w:after="30" w:line="240" w:lineRule="auto"/>
            </w:pPr>
            <w:r/>
            <w:r>
              <w:rPr>
                <w:rFonts w:ascii="Consolas" w:hAnsi="Consolas"/>
                <w:b w:val="0"/>
                <w:i w:val="0"/>
                <w:color w:val="1F242B"/>
                <w:sz w:val="17"/>
              </w:rPr>
              <w:t>status</w:t>
            </w:r>
          </w:p>
        </w:tc>
        <w:tc>
          <w:tcPr>
            <w:tcW w:type="dxa" w:w="2952"/>
            <w:shd w:val="clear" w:color="auto" w:fill="F2F4F6"/>
          </w:tcPr>
          <w:p>
            <w:pPr>
              <w:spacing w:before="30" w:after="30" w:line="240" w:lineRule="auto"/>
            </w:pPr>
            <w:r/>
            <w:r>
              <w:rPr>
                <w:rFonts w:ascii="Consolas" w:hAnsi="Consolas"/>
                <w:b w:val="0"/>
                <w:i w:val="0"/>
                <w:color w:val="1F242B"/>
                <w:sz w:val="17"/>
              </w:rPr>
              <w:t>CharField(30)</w:t>
            </w:r>
          </w:p>
        </w:tc>
        <w:tc>
          <w:tcPr>
            <w:tcW w:type="dxa" w:w="936"/>
            <w:shd w:val="clear" w:color="auto" w:fill="F2F4F6"/>
          </w:tcPr>
          <w:p>
            <w:pPr>
              <w:spacing w:before="30" w:after="30" w:line="240" w:lineRule="auto"/>
            </w:pPr>
            <w:r/>
            <w:r>
              <w:rPr>
                <w:rFonts w:ascii="Calibri" w:hAnsi="Calibri"/>
                <w:b w:val="0"/>
                <w:i w:val="0"/>
                <w:color w:val="1F242B"/>
                <w:sz w:val="17"/>
              </w:rPr>
            </w:r>
          </w:p>
        </w:tc>
        <w:tc>
          <w:tcPr>
            <w:tcW w:type="dxa" w:w="7272"/>
            <w:shd w:val="clear" w:color="auto" w:fill="F2F4F6"/>
          </w:tcPr>
          <w:p>
            <w:pPr>
              <w:spacing w:before="30" w:after="30" w:line="240" w:lineRule="auto"/>
            </w:pPr>
            <w:r/>
            <w:r>
              <w:rPr>
                <w:rFonts w:ascii="Calibri" w:hAnsi="Calibri"/>
                <w:b w:val="0"/>
                <w:i w:val="0"/>
                <w:color w:val="1F242B"/>
                <w:sz w:val="17"/>
              </w:rPr>
              <w:t>Choices: Pending Validation, Approved, Rejected, Needs Revision. Default 'Pending Validation'.</w:t>
            </w:r>
          </w:p>
        </w:tc>
      </w:tr>
      <w:tr>
        <w:tc>
          <w:tcPr>
            <w:tcW w:type="dxa" w:w="3384"/>
          </w:tcPr>
          <w:p>
            <w:pPr>
              <w:spacing w:before="30" w:after="30" w:line="240" w:lineRule="auto"/>
            </w:pPr>
            <w:r/>
            <w:r>
              <w:rPr>
                <w:rFonts w:ascii="Consolas" w:hAnsi="Consolas"/>
                <w:b w:val="0"/>
                <w:i w:val="0"/>
                <w:color w:val="1F242B"/>
                <w:sz w:val="17"/>
              </w:rPr>
              <w:t>remarks</w:t>
            </w:r>
          </w:p>
        </w:tc>
        <w:tc>
          <w:tcPr>
            <w:tcW w:type="dxa" w:w="2952"/>
          </w:tcPr>
          <w:p>
            <w:pPr>
              <w:spacing w:before="30" w:after="30" w:line="240" w:lineRule="auto"/>
            </w:pPr>
            <w:r/>
            <w:r>
              <w:rPr>
                <w:rFonts w:ascii="Consolas" w:hAnsi="Consolas"/>
                <w:b w:val="0"/>
                <w:i w:val="0"/>
                <w:color w:val="1F242B"/>
                <w:sz w:val="17"/>
              </w:rPr>
              <w:t>TextField</w:t>
            </w:r>
          </w:p>
        </w:tc>
        <w:tc>
          <w:tcPr>
            <w:tcW w:type="dxa" w:w="936"/>
          </w:tcPr>
          <w:p>
            <w:pPr>
              <w:spacing w:before="30" w:after="30" w:line="240" w:lineRule="auto"/>
            </w:pPr>
            <w:r/>
            <w:r>
              <w:rPr>
                <w:rFonts w:ascii="Calibri" w:hAnsi="Calibri"/>
                <w:b w:val="0"/>
                <w:i w:val="0"/>
                <w:color w:val="1F242B"/>
                <w:sz w:val="17"/>
              </w:rPr>
            </w:r>
          </w:p>
        </w:tc>
        <w:tc>
          <w:tcPr>
            <w:tcW w:type="dxa" w:w="7272"/>
          </w:tcPr>
          <w:p>
            <w:pPr>
              <w:spacing w:before="30" w:after="30" w:line="240" w:lineRule="auto"/>
            </w:pPr>
            <w:r/>
            <w:r>
              <w:rPr>
                <w:rFonts w:ascii="Calibri" w:hAnsi="Calibri"/>
                <w:b w:val="0"/>
                <w:i w:val="0"/>
                <w:color w:val="1F242B"/>
                <w:sz w:val="17"/>
              </w:rPr>
              <w:t>Blank allowed.</w:t>
            </w:r>
          </w:p>
        </w:tc>
      </w:tr>
      <w:tr>
        <w:tc>
          <w:tcPr>
            <w:tcW w:type="dxa" w:w="3384"/>
            <w:shd w:val="clear" w:color="auto" w:fill="F2F4F6"/>
          </w:tcPr>
          <w:p>
            <w:pPr>
              <w:spacing w:before="30" w:after="30" w:line="240" w:lineRule="auto"/>
            </w:pPr>
            <w:r/>
            <w:r>
              <w:rPr>
                <w:rFonts w:ascii="Consolas" w:hAnsi="Consolas"/>
                <w:b w:val="0"/>
                <w:i w:val="0"/>
                <w:color w:val="1F242B"/>
                <w:sz w:val="17"/>
              </w:rPr>
              <w:t>barangay</w:t>
            </w:r>
          </w:p>
        </w:tc>
        <w:tc>
          <w:tcPr>
            <w:tcW w:type="dxa" w:w="2952"/>
            <w:shd w:val="clear" w:color="auto" w:fill="F2F4F6"/>
          </w:tcPr>
          <w:p>
            <w:pPr>
              <w:spacing w:before="30" w:after="30" w:line="240" w:lineRule="auto"/>
            </w:pPr>
            <w:r/>
            <w:r>
              <w:rPr>
                <w:rFonts w:ascii="Consolas" w:hAnsi="Consolas"/>
                <w:b w:val="0"/>
                <w:i w:val="0"/>
                <w:color w:val="1F242B"/>
                <w:sz w:val="17"/>
              </w:rPr>
              <w:t>CharField(100)</w:t>
            </w:r>
          </w:p>
        </w:tc>
        <w:tc>
          <w:tcPr>
            <w:tcW w:type="dxa" w:w="936"/>
            <w:shd w:val="clear" w:color="auto" w:fill="F2F4F6"/>
          </w:tcPr>
          <w:p>
            <w:pPr>
              <w:spacing w:before="30" w:after="30" w:line="240" w:lineRule="auto"/>
            </w:pPr>
            <w:r/>
            <w:r>
              <w:rPr>
                <w:rFonts w:ascii="Calibri" w:hAnsi="Calibri"/>
                <w:b w:val="0"/>
                <w:i w:val="0"/>
                <w:color w:val="1F242B"/>
                <w:sz w:val="17"/>
              </w:rPr>
            </w:r>
          </w:p>
        </w:tc>
        <w:tc>
          <w:tcPr>
            <w:tcW w:type="dxa" w:w="7272"/>
            <w:shd w:val="clear" w:color="auto" w:fill="F2F4F6"/>
          </w:tcPr>
          <w:p>
            <w:pPr>
              <w:spacing w:before="30" w:after="30" w:line="240" w:lineRule="auto"/>
            </w:pPr>
            <w:r/>
            <w:r>
              <w:rPr>
                <w:rFonts w:ascii="Calibri" w:hAnsi="Calibri"/>
                <w:b w:val="0"/>
                <w:i w:val="0"/>
                <w:color w:val="1F242B"/>
                <w:sz w:val="17"/>
              </w:rPr>
              <w:t>Inherited from PhilippineAddress.</w:t>
            </w:r>
          </w:p>
        </w:tc>
      </w:tr>
      <w:tr>
        <w:tc>
          <w:tcPr>
            <w:tcW w:type="dxa" w:w="3384"/>
          </w:tcPr>
          <w:p>
            <w:pPr>
              <w:spacing w:before="30" w:after="30" w:line="240" w:lineRule="auto"/>
            </w:pPr>
            <w:r/>
            <w:r>
              <w:rPr>
                <w:rFonts w:ascii="Consolas" w:hAnsi="Consolas"/>
                <w:b w:val="0"/>
                <w:i w:val="0"/>
                <w:color w:val="1F242B"/>
                <w:sz w:val="17"/>
              </w:rPr>
              <w:t>municipality</w:t>
            </w:r>
          </w:p>
        </w:tc>
        <w:tc>
          <w:tcPr>
            <w:tcW w:type="dxa" w:w="2952"/>
          </w:tcPr>
          <w:p>
            <w:pPr>
              <w:spacing w:before="30" w:after="30" w:line="240" w:lineRule="auto"/>
            </w:pPr>
            <w:r/>
            <w:r>
              <w:rPr>
                <w:rFonts w:ascii="Consolas" w:hAnsi="Consolas"/>
                <w:b w:val="0"/>
                <w:i w:val="0"/>
                <w:color w:val="1F242B"/>
                <w:sz w:val="17"/>
              </w:rPr>
              <w:t>CharField(100)</w:t>
            </w:r>
          </w:p>
        </w:tc>
        <w:tc>
          <w:tcPr>
            <w:tcW w:type="dxa" w:w="936"/>
          </w:tcPr>
          <w:p>
            <w:pPr>
              <w:spacing w:before="30" w:after="30" w:line="240" w:lineRule="auto"/>
            </w:pPr>
            <w:r/>
            <w:r>
              <w:rPr>
                <w:rFonts w:ascii="Calibri" w:hAnsi="Calibri"/>
                <w:b w:val="0"/>
                <w:i w:val="0"/>
                <w:color w:val="1F242B"/>
                <w:sz w:val="17"/>
              </w:rPr>
            </w:r>
          </w:p>
        </w:tc>
        <w:tc>
          <w:tcPr>
            <w:tcW w:type="dxa" w:w="7272"/>
          </w:tcPr>
          <w:p>
            <w:pPr>
              <w:spacing w:before="30" w:after="30" w:line="240" w:lineRule="auto"/>
            </w:pPr>
            <w:r/>
            <w:r>
              <w:rPr>
                <w:rFonts w:ascii="Calibri" w:hAnsi="Calibri"/>
                <w:b w:val="0"/>
                <w:i w:val="0"/>
                <w:color w:val="1F242B"/>
                <w:sz w:val="17"/>
              </w:rPr>
              <w:t>Inherited from PhilippineAddress.</w:t>
            </w:r>
          </w:p>
        </w:tc>
      </w:tr>
      <w:tr>
        <w:tc>
          <w:tcPr>
            <w:tcW w:type="dxa" w:w="3384"/>
            <w:shd w:val="clear" w:color="auto" w:fill="F2F4F6"/>
          </w:tcPr>
          <w:p>
            <w:pPr>
              <w:spacing w:before="30" w:after="30" w:line="240" w:lineRule="auto"/>
            </w:pPr>
            <w:r/>
            <w:r>
              <w:rPr>
                <w:rFonts w:ascii="Consolas" w:hAnsi="Consolas"/>
                <w:b w:val="0"/>
                <w:i w:val="0"/>
                <w:color w:val="1F242B"/>
                <w:sz w:val="17"/>
              </w:rPr>
              <w:t>province</w:t>
            </w:r>
          </w:p>
        </w:tc>
        <w:tc>
          <w:tcPr>
            <w:tcW w:type="dxa" w:w="2952"/>
            <w:shd w:val="clear" w:color="auto" w:fill="F2F4F6"/>
          </w:tcPr>
          <w:p>
            <w:pPr>
              <w:spacing w:before="30" w:after="30" w:line="240" w:lineRule="auto"/>
            </w:pPr>
            <w:r/>
            <w:r>
              <w:rPr>
                <w:rFonts w:ascii="Consolas" w:hAnsi="Consolas"/>
                <w:b w:val="0"/>
                <w:i w:val="0"/>
                <w:color w:val="1F242B"/>
                <w:sz w:val="17"/>
              </w:rPr>
              <w:t>CharField(100)</w:t>
            </w:r>
          </w:p>
        </w:tc>
        <w:tc>
          <w:tcPr>
            <w:tcW w:type="dxa" w:w="936"/>
            <w:shd w:val="clear" w:color="auto" w:fill="F2F4F6"/>
          </w:tcPr>
          <w:p>
            <w:pPr>
              <w:spacing w:before="30" w:after="30" w:line="240" w:lineRule="auto"/>
            </w:pPr>
            <w:r/>
            <w:r>
              <w:rPr>
                <w:rFonts w:ascii="Calibri" w:hAnsi="Calibri"/>
                <w:b w:val="0"/>
                <w:i w:val="0"/>
                <w:color w:val="1F242B"/>
                <w:sz w:val="17"/>
              </w:rPr>
            </w:r>
          </w:p>
        </w:tc>
        <w:tc>
          <w:tcPr>
            <w:tcW w:type="dxa" w:w="7272"/>
            <w:shd w:val="clear" w:color="auto" w:fill="F2F4F6"/>
          </w:tcPr>
          <w:p>
            <w:pPr>
              <w:spacing w:before="30" w:after="30" w:line="240" w:lineRule="auto"/>
            </w:pPr>
            <w:r/>
            <w:r>
              <w:rPr>
                <w:rFonts w:ascii="Calibri" w:hAnsi="Calibri"/>
                <w:b w:val="0"/>
                <w:i w:val="0"/>
                <w:color w:val="1F242B"/>
                <w:sz w:val="17"/>
              </w:rPr>
              <w:t>Inherited from PhilippineAddress.</w:t>
            </w:r>
          </w:p>
        </w:tc>
      </w:tr>
      <w:tr>
        <w:tc>
          <w:tcPr>
            <w:tcW w:type="dxa" w:w="3384"/>
          </w:tcPr>
          <w:p>
            <w:pPr>
              <w:spacing w:before="30" w:after="30" w:line="240" w:lineRule="auto"/>
            </w:pPr>
            <w:r/>
            <w:r>
              <w:rPr>
                <w:rFonts w:ascii="Consolas" w:hAnsi="Consolas"/>
                <w:b w:val="0"/>
                <w:i w:val="0"/>
                <w:color w:val="1F242B"/>
                <w:sz w:val="17"/>
              </w:rPr>
              <w:t>term_label</w:t>
            </w:r>
          </w:p>
        </w:tc>
        <w:tc>
          <w:tcPr>
            <w:tcW w:type="dxa" w:w="2952"/>
          </w:tcPr>
          <w:p>
            <w:pPr>
              <w:spacing w:before="30" w:after="30" w:line="240" w:lineRule="auto"/>
            </w:pPr>
            <w:r/>
            <w:r>
              <w:rPr>
                <w:rFonts w:ascii="Consolas" w:hAnsi="Consolas"/>
                <w:b w:val="0"/>
                <w:i w:val="0"/>
                <w:color w:val="1F242B"/>
                <w:sz w:val="17"/>
              </w:rPr>
              <w:t>CharField(20)</w:t>
            </w:r>
          </w:p>
        </w:tc>
        <w:tc>
          <w:tcPr>
            <w:tcW w:type="dxa" w:w="936"/>
          </w:tcPr>
          <w:p>
            <w:pPr>
              <w:spacing w:before="30" w:after="30" w:line="240" w:lineRule="auto"/>
              <w:jc w:val="center"/>
            </w:pPr>
            <w:r/>
            <w:r>
              <w:rPr>
                <w:rFonts w:ascii="Calibri" w:hAnsi="Calibri"/>
                <w:b/>
                <w:i w:val="0"/>
                <w:color w:val="8A6200"/>
                <w:sz w:val="17"/>
              </w:rPr>
              <w:t>IX</w:t>
            </w:r>
          </w:p>
        </w:tc>
        <w:tc>
          <w:tcPr>
            <w:tcW w:type="dxa" w:w="7272"/>
          </w:tcPr>
          <w:p>
            <w:pPr>
              <w:spacing w:before="30" w:after="30" w:line="240" w:lineRule="auto"/>
            </w:pPr>
            <w:r/>
            <w:r>
              <w:rPr>
                <w:rFonts w:ascii="Calibri" w:hAnsi="Calibri"/>
                <w:b w:val="0"/>
                <w:i w:val="0"/>
                <w:color w:val="1F242B"/>
                <w:sz w:val="17"/>
              </w:rPr>
              <w:t>Inherited from TermStamped. Indexed.</w:t>
            </w:r>
          </w:p>
        </w:tc>
      </w:tr>
      <w:tr>
        <w:tc>
          <w:tcPr>
            <w:tcW w:type="dxa" w:w="3384"/>
            <w:shd w:val="clear" w:color="auto" w:fill="F2F4F6"/>
          </w:tcPr>
          <w:p>
            <w:pPr>
              <w:spacing w:before="30" w:after="30" w:line="240" w:lineRule="auto"/>
            </w:pPr>
            <w:r/>
            <w:r>
              <w:rPr>
                <w:rFonts w:ascii="Consolas" w:hAnsi="Consolas"/>
                <w:b w:val="0"/>
                <w:i w:val="0"/>
                <w:color w:val="1F242B"/>
                <w:sz w:val="17"/>
              </w:rPr>
              <w:t>school_year</w:t>
            </w:r>
          </w:p>
        </w:tc>
        <w:tc>
          <w:tcPr>
            <w:tcW w:type="dxa" w:w="2952"/>
            <w:shd w:val="clear" w:color="auto" w:fill="F2F4F6"/>
          </w:tcPr>
          <w:p>
            <w:pPr>
              <w:spacing w:before="30" w:after="30" w:line="240" w:lineRule="auto"/>
            </w:pPr>
            <w:r/>
            <w:r>
              <w:rPr>
                <w:rFonts w:ascii="Consolas" w:hAnsi="Consolas"/>
                <w:b w:val="0"/>
                <w:i w:val="0"/>
                <w:color w:val="1F242B"/>
                <w:sz w:val="17"/>
              </w:rPr>
              <w:t>CharField(20)</w:t>
            </w:r>
          </w:p>
        </w:tc>
        <w:tc>
          <w:tcPr>
            <w:tcW w:type="dxa" w:w="936"/>
            <w:shd w:val="clear" w:color="auto" w:fill="F2F4F6"/>
          </w:tcPr>
          <w:p>
            <w:pPr>
              <w:spacing w:before="30" w:after="30" w:line="240" w:lineRule="auto"/>
              <w:jc w:val="center"/>
            </w:pPr>
            <w:r/>
            <w:r>
              <w:rPr>
                <w:rFonts w:ascii="Calibri" w:hAnsi="Calibri"/>
                <w:b/>
                <w:i w:val="0"/>
                <w:color w:val="8A6200"/>
                <w:sz w:val="17"/>
              </w:rPr>
              <w:t>IX</w:t>
            </w:r>
          </w:p>
        </w:tc>
        <w:tc>
          <w:tcPr>
            <w:tcW w:type="dxa" w:w="7272"/>
            <w:shd w:val="clear" w:color="auto" w:fill="F2F4F6"/>
          </w:tcPr>
          <w:p>
            <w:pPr>
              <w:spacing w:before="30" w:after="30" w:line="240" w:lineRule="auto"/>
            </w:pPr>
            <w:r/>
            <w:r>
              <w:rPr>
                <w:rFonts w:ascii="Calibri" w:hAnsi="Calibri"/>
                <w:b w:val="0"/>
                <w:i w:val="0"/>
                <w:color w:val="1F242B"/>
                <w:sz w:val="17"/>
              </w:rPr>
              <w:t>Inherited from TermStamped. Indexed.</w:t>
            </w:r>
          </w:p>
        </w:tc>
      </w:tr>
      <w:tr>
        <w:tc>
          <w:tcPr>
            <w:tcW w:type="dxa" w:w="3384"/>
          </w:tcPr>
          <w:p>
            <w:pPr>
              <w:spacing w:before="30" w:after="30" w:line="240" w:lineRule="auto"/>
            </w:pPr>
            <w:r/>
            <w:r>
              <w:rPr>
                <w:rFonts w:ascii="Consolas" w:hAnsi="Consolas"/>
                <w:b w:val="0"/>
                <w:i w:val="0"/>
                <w:color w:val="1F242B"/>
                <w:sz w:val="17"/>
              </w:rPr>
              <w:t>semester</w:t>
            </w:r>
          </w:p>
        </w:tc>
        <w:tc>
          <w:tcPr>
            <w:tcW w:type="dxa" w:w="2952"/>
          </w:tcPr>
          <w:p>
            <w:pPr>
              <w:spacing w:before="30" w:after="30" w:line="240" w:lineRule="auto"/>
            </w:pPr>
            <w:r/>
            <w:r>
              <w:rPr>
                <w:rFonts w:ascii="Consolas" w:hAnsi="Consolas"/>
                <w:b w:val="0"/>
                <w:i w:val="0"/>
                <w:color w:val="1F242B"/>
                <w:sz w:val="17"/>
              </w:rPr>
              <w:t>CharField(20)</w:t>
            </w:r>
          </w:p>
        </w:tc>
        <w:tc>
          <w:tcPr>
            <w:tcW w:type="dxa" w:w="936"/>
          </w:tcPr>
          <w:p>
            <w:pPr>
              <w:spacing w:before="30" w:after="30" w:line="240" w:lineRule="auto"/>
            </w:pPr>
            <w:r/>
            <w:r>
              <w:rPr>
                <w:rFonts w:ascii="Calibri" w:hAnsi="Calibri"/>
                <w:b w:val="0"/>
                <w:i w:val="0"/>
                <w:color w:val="1F242B"/>
                <w:sz w:val="17"/>
              </w:rPr>
            </w:r>
          </w:p>
        </w:tc>
        <w:tc>
          <w:tcPr>
            <w:tcW w:type="dxa" w:w="7272"/>
          </w:tcPr>
          <w:p>
            <w:pPr>
              <w:spacing w:before="30" w:after="30" w:line="240" w:lineRule="auto"/>
            </w:pPr>
            <w:r/>
            <w:r>
              <w:rPr>
                <w:rFonts w:ascii="Calibri" w:hAnsi="Calibri"/>
                <w:b w:val="0"/>
                <w:i w:val="0"/>
                <w:color w:val="1F242B"/>
                <w:sz w:val="17"/>
              </w:rPr>
              <w:t>Inherited from TermStamped.</w:t>
            </w:r>
          </w:p>
        </w:tc>
      </w:tr>
      <w:tr>
        <w:tc>
          <w:tcPr>
            <w:tcW w:type="dxa" w:w="3384"/>
            <w:shd w:val="clear" w:color="auto" w:fill="F2F4F6"/>
          </w:tcPr>
          <w:p>
            <w:pPr>
              <w:spacing w:before="30" w:after="30" w:line="240" w:lineRule="auto"/>
            </w:pPr>
            <w:r/>
            <w:r>
              <w:rPr>
                <w:rFonts w:ascii="Consolas" w:hAnsi="Consolas"/>
                <w:b w:val="0"/>
                <w:i w:val="0"/>
                <w:color w:val="1F242B"/>
                <w:sz w:val="17"/>
              </w:rPr>
              <w:t>submitted_at</w:t>
            </w:r>
          </w:p>
        </w:tc>
        <w:tc>
          <w:tcPr>
            <w:tcW w:type="dxa" w:w="2952"/>
            <w:shd w:val="clear" w:color="auto" w:fill="F2F4F6"/>
          </w:tcPr>
          <w:p>
            <w:pPr>
              <w:spacing w:before="30" w:after="30" w:line="240" w:lineRule="auto"/>
            </w:pPr>
            <w:r/>
            <w:r>
              <w:rPr>
                <w:rFonts w:ascii="Consolas" w:hAnsi="Consolas"/>
                <w:b w:val="0"/>
                <w:i w:val="0"/>
                <w:color w:val="1F242B"/>
                <w:sz w:val="17"/>
              </w:rPr>
              <w:t>DateTimeField</w:t>
            </w:r>
          </w:p>
        </w:tc>
        <w:tc>
          <w:tcPr>
            <w:tcW w:type="dxa" w:w="936"/>
            <w:shd w:val="clear" w:color="auto" w:fill="F2F4F6"/>
          </w:tcPr>
          <w:p>
            <w:pPr>
              <w:spacing w:before="30" w:after="30" w:line="240" w:lineRule="auto"/>
            </w:pPr>
            <w:r/>
            <w:r>
              <w:rPr>
                <w:rFonts w:ascii="Calibri" w:hAnsi="Calibri"/>
                <w:b w:val="0"/>
                <w:i w:val="0"/>
                <w:color w:val="1F242B"/>
                <w:sz w:val="17"/>
              </w:rPr>
            </w:r>
          </w:p>
        </w:tc>
        <w:tc>
          <w:tcPr>
            <w:tcW w:type="dxa" w:w="7272"/>
            <w:shd w:val="clear" w:color="auto" w:fill="F2F4F6"/>
          </w:tcPr>
          <w:p>
            <w:pPr>
              <w:spacing w:before="30" w:after="30" w:line="240" w:lineRule="auto"/>
            </w:pPr>
            <w:r/>
            <w:r>
              <w:rPr>
                <w:rFonts w:ascii="Calibri" w:hAnsi="Calibri"/>
                <w:b w:val="0"/>
                <w:i w:val="0"/>
                <w:color w:val="1F242B"/>
                <w:sz w:val="17"/>
              </w:rPr>
              <w:t>auto_now_add.</w:t>
            </w:r>
          </w:p>
        </w:tc>
      </w:tr>
      <w:tr>
        <w:tc>
          <w:tcPr>
            <w:tcW w:type="dxa" w:w="3384"/>
          </w:tcPr>
          <w:p>
            <w:pPr>
              <w:spacing w:before="30" w:after="30" w:line="240" w:lineRule="auto"/>
            </w:pPr>
            <w:r/>
            <w:r>
              <w:rPr>
                <w:rFonts w:ascii="Consolas" w:hAnsi="Consolas"/>
                <w:b w:val="0"/>
                <w:i w:val="0"/>
                <w:color w:val="1F242B"/>
                <w:sz w:val="17"/>
              </w:rPr>
              <w:t>updated_at</w:t>
            </w:r>
          </w:p>
        </w:tc>
        <w:tc>
          <w:tcPr>
            <w:tcW w:type="dxa" w:w="2952"/>
          </w:tcPr>
          <w:p>
            <w:pPr>
              <w:spacing w:before="30" w:after="30" w:line="240" w:lineRule="auto"/>
            </w:pPr>
            <w:r/>
            <w:r>
              <w:rPr>
                <w:rFonts w:ascii="Consolas" w:hAnsi="Consolas"/>
                <w:b w:val="0"/>
                <w:i w:val="0"/>
                <w:color w:val="1F242B"/>
                <w:sz w:val="17"/>
              </w:rPr>
              <w:t>DateTimeField</w:t>
            </w:r>
          </w:p>
        </w:tc>
        <w:tc>
          <w:tcPr>
            <w:tcW w:type="dxa" w:w="936"/>
          </w:tcPr>
          <w:p>
            <w:pPr>
              <w:spacing w:before="30" w:after="30" w:line="240" w:lineRule="auto"/>
            </w:pPr>
            <w:r/>
            <w:r>
              <w:rPr>
                <w:rFonts w:ascii="Calibri" w:hAnsi="Calibri"/>
                <w:b w:val="0"/>
                <w:i w:val="0"/>
                <w:color w:val="1F242B"/>
                <w:sz w:val="17"/>
              </w:rPr>
            </w:r>
          </w:p>
        </w:tc>
        <w:tc>
          <w:tcPr>
            <w:tcW w:type="dxa" w:w="7272"/>
          </w:tcPr>
          <w:p>
            <w:pPr>
              <w:spacing w:before="30" w:after="30" w:line="240" w:lineRule="auto"/>
            </w:pPr>
            <w:r/>
            <w:r>
              <w:rPr>
                <w:rFonts w:ascii="Calibri" w:hAnsi="Calibri"/>
                <w:b w:val="0"/>
                <w:i w:val="0"/>
                <w:color w:val="1F242B"/>
                <w:sz w:val="17"/>
              </w:rPr>
              <w:t>auto_now.</w:t>
            </w:r>
          </w:p>
        </w:tc>
      </w:tr>
    </w:tbl>
    <w:p>
      <w:pPr>
        <w:spacing w:after="0"/>
      </w:pPr>
    </w:p>
    <w:p>
      <w:pPr>
        <w:pStyle w:val="Heading2"/>
        <w:spacing w:before="260" w:after="60"/>
      </w:pPr>
      <w:r>
        <w:rPr>
          <w:rFonts w:ascii="Calibri" w:hAnsi="Calibri"/>
          <w:b/>
          <w:color w:val="23303F"/>
          <w:sz w:val="23"/>
        </w:rPr>
        <w:t>5.2  ApplicantInformation</w:t>
      </w:r>
    </w:p>
    <w:p>
      <w:pPr>
        <w:spacing w:before="0" w:after="80"/>
      </w:pPr>
      <w:r>
        <w:rPr>
          <w:rFonts w:ascii="Calibri" w:hAnsi="Calibri"/>
          <w:b w:val="0"/>
          <w:i/>
          <w:color w:val="555F6B"/>
          <w:sz w:val="17"/>
        </w:rPr>
        <w:t>How to reach the applicant, and the details they are identified by.</w:t>
      </w:r>
    </w:p>
    <w:p>
      <w:pPr>
        <w:spacing w:before="0" w:after="60"/>
      </w:pPr>
      <w:r>
        <w:rPr>
          <w:rFonts w:ascii="Consolas" w:hAnsi="Consolas"/>
          <w:b w:val="0"/>
          <w:i w:val="0"/>
          <w:color w:val="6B7480"/>
          <w:sz w:val="16"/>
        </w:rPr>
        <w:t>Table: api_applicantinformation</w:t>
      </w:r>
    </w:p>
    <w:tbl>
      <w:tblPr>
        <w:tblW w:type="auto" w:w="0"/>
        <w:jc w:val="left"/>
        <w:tblLayout w:type="fixed"/>
        <w:tblLook w:firstColumn="1" w:firstRow="1" w:lastColumn="0" w:lastRow="0" w:noHBand="0" w:noVBand="1" w:val="04A0"/>
        <w:tblBorders>
          <w:top w:val="single" w:sz="4" w:space="0" w:color="C3CAD2"/>
          <w:left w:val="single" w:sz="4" w:space="0" w:color="C3CAD2"/>
          <w:bottom w:val="single" w:sz="4" w:space="0" w:color="C3CAD2"/>
          <w:right w:val="single" w:sz="4" w:space="0" w:color="C3CAD2"/>
          <w:insideH w:val="single" w:sz="4" w:space="0" w:color="C3CAD2"/>
          <w:insideV w:val="single" w:sz="4" w:space="0" w:color="C3CAD2"/>
        </w:tblBorders>
        <w:tblCellMar>
          <w:top w:w="40" w:type="dxa"/>
          <w:left w:w="80" w:type="dxa"/>
          <w:bottom w:w="40" w:type="dxa"/>
          <w:right w:w="80" w:type="dxa"/>
        </w:tblCellMar>
      </w:tblPr>
      <w:tblGrid>
        <w:gridCol w:w="3384"/>
        <w:gridCol w:w="2952"/>
        <w:gridCol w:w="936"/>
        <w:gridCol w:w="7272"/>
      </w:tblGrid>
      <w:tr>
        <w:trPr>
          <w:tblHeader w:val="true"/>
        </w:trPr>
        <w:tc>
          <w:tcPr>
            <w:tcW w:type="dxa" w:w="3384"/>
            <w:shd w:val="clear" w:color="auto" w:fill="23303F"/>
          </w:tcPr>
          <w:p>
            <w:pPr>
              <w:spacing w:before="30" w:after="30" w:line="240" w:lineRule="auto"/>
            </w:pPr>
            <w:r/>
            <w:r>
              <w:rPr>
                <w:rFonts w:ascii="Calibri" w:hAnsi="Calibri"/>
                <w:b/>
                <w:i w:val="0"/>
                <w:color w:val="FFFFFF"/>
                <w:sz w:val="17"/>
              </w:rPr>
              <w:t>Attribute</w:t>
            </w:r>
          </w:p>
        </w:tc>
        <w:tc>
          <w:tcPr>
            <w:tcW w:type="dxa" w:w="2952"/>
            <w:shd w:val="clear" w:color="auto" w:fill="23303F"/>
          </w:tcPr>
          <w:p>
            <w:pPr>
              <w:spacing w:before="30" w:after="30" w:line="240" w:lineRule="auto"/>
            </w:pPr>
            <w:r/>
            <w:r>
              <w:rPr>
                <w:rFonts w:ascii="Calibri" w:hAnsi="Calibri"/>
                <w:b/>
                <w:i w:val="0"/>
                <w:color w:val="FFFFFF"/>
                <w:sz w:val="17"/>
              </w:rPr>
              <w:t>Data Type</w:t>
            </w:r>
          </w:p>
        </w:tc>
        <w:tc>
          <w:tcPr>
            <w:tcW w:type="dxa" w:w="936"/>
            <w:shd w:val="clear" w:color="auto" w:fill="23303F"/>
          </w:tcPr>
          <w:p>
            <w:pPr>
              <w:spacing w:before="30" w:after="30" w:line="240" w:lineRule="auto"/>
            </w:pPr>
            <w:r/>
            <w:r>
              <w:rPr>
                <w:rFonts w:ascii="Calibri" w:hAnsi="Calibri"/>
                <w:b/>
                <w:i w:val="0"/>
                <w:color w:val="FFFFFF"/>
                <w:sz w:val="17"/>
              </w:rPr>
              <w:t>Key</w:t>
            </w:r>
          </w:p>
        </w:tc>
        <w:tc>
          <w:tcPr>
            <w:tcW w:type="dxa" w:w="7272"/>
            <w:shd w:val="clear" w:color="auto" w:fill="23303F"/>
          </w:tcPr>
          <w:p>
            <w:pPr>
              <w:spacing w:before="30" w:after="30" w:line="240" w:lineRule="auto"/>
            </w:pPr>
            <w:r/>
            <w:r>
              <w:rPr>
                <w:rFonts w:ascii="Calibri" w:hAnsi="Calibri"/>
                <w:b/>
                <w:i w:val="0"/>
                <w:color w:val="FFFFFF"/>
                <w:sz w:val="17"/>
              </w:rPr>
              <w:t>Constraints / Description</w:t>
            </w:r>
          </w:p>
        </w:tc>
      </w:tr>
      <w:tr>
        <w:tc>
          <w:tcPr>
            <w:tcW w:type="dxa" w:w="3384"/>
          </w:tcPr>
          <w:p>
            <w:pPr>
              <w:spacing w:before="30" w:after="30" w:line="240" w:lineRule="auto"/>
            </w:pPr>
            <w:r/>
            <w:r>
              <w:rPr>
                <w:rFonts w:ascii="Consolas" w:hAnsi="Consolas"/>
                <w:b w:val="0"/>
                <w:i w:val="0"/>
                <w:color w:val="1F242B"/>
                <w:sz w:val="17"/>
              </w:rPr>
              <w:t>id</w:t>
            </w:r>
          </w:p>
        </w:tc>
        <w:tc>
          <w:tcPr>
            <w:tcW w:type="dxa" w:w="2952"/>
          </w:tcPr>
          <w:p>
            <w:pPr>
              <w:spacing w:before="30" w:after="30" w:line="240" w:lineRule="auto"/>
            </w:pPr>
            <w:r/>
            <w:r>
              <w:rPr>
                <w:rFonts w:ascii="Consolas" w:hAnsi="Consolas"/>
                <w:b w:val="0"/>
                <w:i w:val="0"/>
                <w:color w:val="1F242B"/>
                <w:sz w:val="17"/>
              </w:rPr>
              <w:t>BigAutoField</w:t>
            </w:r>
          </w:p>
        </w:tc>
        <w:tc>
          <w:tcPr>
            <w:tcW w:type="dxa" w:w="936"/>
          </w:tcPr>
          <w:p>
            <w:pPr>
              <w:spacing w:before="30" w:after="30" w:line="240" w:lineRule="auto"/>
              <w:jc w:val="center"/>
            </w:pPr>
            <w:r/>
            <w:r>
              <w:rPr>
                <w:rFonts w:ascii="Calibri" w:hAnsi="Calibri"/>
                <w:b/>
                <w:i w:val="0"/>
                <w:color w:val="8A6200"/>
                <w:sz w:val="17"/>
              </w:rPr>
              <w:t>PK</w:t>
            </w:r>
          </w:p>
        </w:tc>
        <w:tc>
          <w:tcPr>
            <w:tcW w:type="dxa" w:w="7272"/>
          </w:tcPr>
          <w:p>
            <w:pPr>
              <w:spacing w:before="30" w:after="30" w:line="240" w:lineRule="auto"/>
            </w:pPr>
            <w:r/>
            <w:r>
              <w:rPr>
                <w:rFonts w:ascii="Calibri" w:hAnsi="Calibri"/>
                <w:b w:val="0"/>
                <w:i w:val="0"/>
                <w:color w:val="1F242B"/>
                <w:sz w:val="17"/>
              </w:rPr>
              <w:t>Auto-increment surrogate key.</w:t>
            </w:r>
          </w:p>
        </w:tc>
      </w:tr>
      <w:tr>
        <w:tc>
          <w:tcPr>
            <w:tcW w:type="dxa" w:w="3384"/>
            <w:shd w:val="clear" w:color="auto" w:fill="F2F4F6"/>
          </w:tcPr>
          <w:p>
            <w:pPr>
              <w:spacing w:before="30" w:after="30" w:line="240" w:lineRule="auto"/>
            </w:pPr>
            <w:r/>
            <w:r>
              <w:rPr>
                <w:rFonts w:ascii="Consolas" w:hAnsi="Consolas"/>
                <w:b w:val="0"/>
                <w:i w:val="0"/>
                <w:color w:val="1F242B"/>
                <w:sz w:val="17"/>
              </w:rPr>
              <w:t>application_id</w:t>
            </w:r>
          </w:p>
        </w:tc>
        <w:tc>
          <w:tcPr>
            <w:tcW w:type="dxa" w:w="2952"/>
            <w:shd w:val="clear" w:color="auto" w:fill="F2F4F6"/>
          </w:tcPr>
          <w:p>
            <w:pPr>
              <w:spacing w:before="30" w:after="30" w:line="240" w:lineRule="auto"/>
            </w:pPr>
            <w:r/>
            <w:r>
              <w:rPr>
                <w:rFonts w:ascii="Consolas" w:hAnsi="Consolas"/>
                <w:b w:val="0"/>
                <w:i w:val="0"/>
                <w:color w:val="1F242B"/>
                <w:sz w:val="17"/>
              </w:rPr>
              <w:t>BigInteger</w:t>
            </w:r>
          </w:p>
        </w:tc>
        <w:tc>
          <w:tcPr>
            <w:tcW w:type="dxa" w:w="936"/>
            <w:shd w:val="clear" w:color="auto" w:fill="F2F4F6"/>
          </w:tcPr>
          <w:p>
            <w:pPr>
              <w:spacing w:before="30" w:after="30" w:line="240" w:lineRule="auto"/>
              <w:jc w:val="center"/>
            </w:pPr>
            <w:r/>
            <w:r>
              <w:rPr>
                <w:rFonts w:ascii="Calibri" w:hAnsi="Calibri"/>
                <w:b/>
                <w:i w:val="0"/>
                <w:color w:val="8A6200"/>
                <w:sz w:val="17"/>
              </w:rPr>
              <w:t>FK, U</w:t>
            </w:r>
          </w:p>
        </w:tc>
        <w:tc>
          <w:tcPr>
            <w:tcW w:type="dxa" w:w="7272"/>
            <w:shd w:val="clear" w:color="auto" w:fill="F2F4F6"/>
          </w:tcPr>
          <w:p>
            <w:pPr>
              <w:spacing w:before="30" w:after="30" w:line="240" w:lineRule="auto"/>
            </w:pPr>
            <w:r/>
            <w:r>
              <w:rPr>
                <w:rFonts w:ascii="Calibri" w:hAnsi="Calibri"/>
                <w:b w:val="0"/>
                <w:i w:val="0"/>
                <w:color w:val="1F242B"/>
                <w:sz w:val="17"/>
              </w:rPr>
              <w:t>→ api_affirmativestaffapplication.id. OneToOne, ON DELETE CASCADE. Reverse: applicant.</w:t>
            </w:r>
          </w:p>
        </w:tc>
      </w:tr>
      <w:tr>
        <w:tc>
          <w:tcPr>
            <w:tcW w:type="dxa" w:w="3384"/>
          </w:tcPr>
          <w:p>
            <w:pPr>
              <w:spacing w:before="30" w:after="30" w:line="240" w:lineRule="auto"/>
            </w:pPr>
            <w:r/>
            <w:r>
              <w:rPr>
                <w:rFonts w:ascii="Consolas" w:hAnsi="Consolas"/>
                <w:b w:val="0"/>
                <w:i w:val="0"/>
                <w:color w:val="1F242B"/>
                <w:sz w:val="17"/>
              </w:rPr>
              <w:t>contact_number</w:t>
            </w:r>
          </w:p>
        </w:tc>
        <w:tc>
          <w:tcPr>
            <w:tcW w:type="dxa" w:w="2952"/>
          </w:tcPr>
          <w:p>
            <w:pPr>
              <w:spacing w:before="30" w:after="30" w:line="240" w:lineRule="auto"/>
            </w:pPr>
            <w:r/>
            <w:r>
              <w:rPr>
                <w:rFonts w:ascii="Consolas" w:hAnsi="Consolas"/>
                <w:b w:val="0"/>
                <w:i w:val="0"/>
                <w:color w:val="1F242B"/>
                <w:sz w:val="17"/>
              </w:rPr>
              <w:t>CharField(20)</w:t>
            </w:r>
          </w:p>
        </w:tc>
        <w:tc>
          <w:tcPr>
            <w:tcW w:type="dxa" w:w="936"/>
          </w:tcPr>
          <w:p>
            <w:pPr>
              <w:spacing w:before="30" w:after="30" w:line="240" w:lineRule="auto"/>
            </w:pPr>
            <w:r/>
            <w:r>
              <w:rPr>
                <w:rFonts w:ascii="Calibri" w:hAnsi="Calibri"/>
                <w:b w:val="0"/>
                <w:i w:val="0"/>
                <w:color w:val="1F242B"/>
                <w:sz w:val="17"/>
              </w:rPr>
            </w:r>
          </w:p>
        </w:tc>
        <w:tc>
          <w:tcPr>
            <w:tcW w:type="dxa" w:w="7272"/>
          </w:tcPr>
          <w:p>
            <w:pPr>
              <w:spacing w:before="30" w:after="30" w:line="240" w:lineRule="auto"/>
            </w:pPr>
            <w:r/>
            <w:r>
              <w:rPr>
                <w:rFonts w:ascii="Calibri" w:hAnsi="Calibri"/>
                <w:b w:val="0"/>
                <w:i w:val="0"/>
                <w:color w:val="1F242B"/>
                <w:sz w:val="17"/>
              </w:rPr>
              <w:t>Blank allowed.</w:t>
            </w:r>
          </w:p>
        </w:tc>
      </w:tr>
      <w:tr>
        <w:tc>
          <w:tcPr>
            <w:tcW w:type="dxa" w:w="3384"/>
            <w:shd w:val="clear" w:color="auto" w:fill="F2F4F6"/>
          </w:tcPr>
          <w:p>
            <w:pPr>
              <w:spacing w:before="30" w:after="30" w:line="240" w:lineRule="auto"/>
            </w:pPr>
            <w:r/>
            <w:r>
              <w:rPr>
                <w:rFonts w:ascii="Consolas" w:hAnsi="Consolas"/>
                <w:b w:val="0"/>
                <w:i w:val="0"/>
                <w:color w:val="1F242B"/>
                <w:sz w:val="17"/>
              </w:rPr>
              <w:t>date_of_birth</w:t>
            </w:r>
          </w:p>
        </w:tc>
        <w:tc>
          <w:tcPr>
            <w:tcW w:type="dxa" w:w="2952"/>
            <w:shd w:val="clear" w:color="auto" w:fill="F2F4F6"/>
          </w:tcPr>
          <w:p>
            <w:pPr>
              <w:spacing w:before="30" w:after="30" w:line="240" w:lineRule="auto"/>
            </w:pPr>
            <w:r/>
            <w:r>
              <w:rPr>
                <w:rFonts w:ascii="Consolas" w:hAnsi="Consolas"/>
                <w:b w:val="0"/>
                <w:i w:val="0"/>
                <w:color w:val="1F242B"/>
                <w:sz w:val="17"/>
              </w:rPr>
              <w:t>DateField</w:t>
            </w:r>
          </w:p>
        </w:tc>
        <w:tc>
          <w:tcPr>
            <w:tcW w:type="dxa" w:w="936"/>
            <w:shd w:val="clear" w:color="auto" w:fill="F2F4F6"/>
          </w:tcPr>
          <w:p>
            <w:pPr>
              <w:spacing w:before="30" w:after="30" w:line="240" w:lineRule="auto"/>
            </w:pPr>
            <w:r/>
            <w:r>
              <w:rPr>
                <w:rFonts w:ascii="Calibri" w:hAnsi="Calibri"/>
                <w:b w:val="0"/>
                <w:i w:val="0"/>
                <w:color w:val="1F242B"/>
                <w:sz w:val="17"/>
              </w:rPr>
            </w:r>
          </w:p>
        </w:tc>
        <w:tc>
          <w:tcPr>
            <w:tcW w:type="dxa" w:w="7272"/>
            <w:shd w:val="clear" w:color="auto" w:fill="F2F4F6"/>
          </w:tcPr>
          <w:p>
            <w:pPr>
              <w:spacing w:before="30" w:after="30" w:line="240" w:lineRule="auto"/>
            </w:pPr>
            <w:r/>
            <w:r>
              <w:rPr>
                <w:rFonts w:ascii="Calibri" w:hAnsi="Calibri"/>
                <w:b w:val="0"/>
                <w:i w:val="0"/>
                <w:color w:val="1F242B"/>
                <w:sz w:val="17"/>
              </w:rPr>
              <w:t>Nullable — a detail row is created empty alongside the application, so a NOT NULL date would have to be invented.</w:t>
            </w:r>
          </w:p>
        </w:tc>
      </w:tr>
      <w:tr>
        <w:tc>
          <w:tcPr>
            <w:tcW w:type="dxa" w:w="3384"/>
          </w:tcPr>
          <w:p>
            <w:pPr>
              <w:spacing w:before="30" w:after="30" w:line="240" w:lineRule="auto"/>
            </w:pPr>
            <w:r/>
            <w:r>
              <w:rPr>
                <w:rFonts w:ascii="Consolas" w:hAnsi="Consolas"/>
                <w:b w:val="0"/>
                <w:i w:val="0"/>
                <w:color w:val="1F242B"/>
                <w:sz w:val="17"/>
              </w:rPr>
              <w:t>gender</w:t>
            </w:r>
          </w:p>
        </w:tc>
        <w:tc>
          <w:tcPr>
            <w:tcW w:type="dxa" w:w="2952"/>
          </w:tcPr>
          <w:p>
            <w:pPr>
              <w:spacing w:before="30" w:after="30" w:line="240" w:lineRule="auto"/>
            </w:pPr>
            <w:r/>
            <w:r>
              <w:rPr>
                <w:rFonts w:ascii="Consolas" w:hAnsi="Consolas"/>
                <w:b w:val="0"/>
                <w:i w:val="0"/>
                <w:color w:val="1F242B"/>
                <w:sz w:val="17"/>
              </w:rPr>
              <w:t>CharField(10)</w:t>
            </w:r>
          </w:p>
        </w:tc>
        <w:tc>
          <w:tcPr>
            <w:tcW w:type="dxa" w:w="936"/>
          </w:tcPr>
          <w:p>
            <w:pPr>
              <w:spacing w:before="30" w:after="30" w:line="240" w:lineRule="auto"/>
            </w:pPr>
            <w:r/>
            <w:r>
              <w:rPr>
                <w:rFonts w:ascii="Calibri" w:hAnsi="Calibri"/>
                <w:b w:val="0"/>
                <w:i w:val="0"/>
                <w:color w:val="1F242B"/>
                <w:sz w:val="17"/>
              </w:rPr>
            </w:r>
          </w:p>
        </w:tc>
        <w:tc>
          <w:tcPr>
            <w:tcW w:type="dxa" w:w="7272"/>
          </w:tcPr>
          <w:p>
            <w:pPr>
              <w:spacing w:before="30" w:after="30" w:line="240" w:lineRule="auto"/>
            </w:pPr>
            <w:r/>
            <w:r>
              <w:rPr>
                <w:rFonts w:ascii="Calibri" w:hAnsi="Calibri"/>
                <w:b w:val="0"/>
                <w:i w:val="0"/>
                <w:color w:val="1F242B"/>
                <w:sz w:val="17"/>
              </w:rPr>
              <w:t>Choices: Male, Female. Blank allowed.</w:t>
            </w:r>
          </w:p>
        </w:tc>
      </w:tr>
    </w:tbl>
    <w:p>
      <w:pPr>
        <w:spacing w:after="0"/>
      </w:pPr>
    </w:p>
    <w:p>
      <w:pPr>
        <w:pStyle w:val="Heading2"/>
        <w:spacing w:before="260" w:after="60"/>
      </w:pPr>
      <w:r>
        <w:rPr>
          <w:rFonts w:ascii="Calibri" w:hAnsi="Calibri"/>
          <w:b/>
          <w:color w:val="23303F"/>
          <w:sz w:val="23"/>
        </w:rPr>
        <w:t>5.3  ApplicantEnrollment</w:t>
      </w:r>
    </w:p>
    <w:p>
      <w:pPr>
        <w:spacing w:before="0" w:after="80"/>
      </w:pPr>
      <w:r>
        <w:rPr>
          <w:rFonts w:ascii="Calibri" w:hAnsi="Calibri"/>
          <w:b w:val="0"/>
          <w:i/>
          <w:color w:val="555F6B"/>
          <w:sz w:val="17"/>
        </w:rPr>
        <w:t>Where the applicant studies. A copy rather than a link to EnrollmentData, because most of these rows are office-added scholars with no student account behind them.</w:t>
      </w:r>
    </w:p>
    <w:p>
      <w:pPr>
        <w:spacing w:before="0" w:after="60"/>
      </w:pPr>
      <w:r>
        <w:rPr>
          <w:rFonts w:ascii="Consolas" w:hAnsi="Consolas"/>
          <w:b w:val="0"/>
          <w:i w:val="0"/>
          <w:color w:val="6B7480"/>
          <w:sz w:val="16"/>
        </w:rPr>
        <w:t>Table: api_applicantenrollment</w:t>
      </w:r>
    </w:p>
    <w:tbl>
      <w:tblPr>
        <w:tblW w:type="auto" w:w="0"/>
        <w:jc w:val="left"/>
        <w:tblLayout w:type="fixed"/>
        <w:tblLook w:firstColumn="1" w:firstRow="1" w:lastColumn="0" w:lastRow="0" w:noHBand="0" w:noVBand="1" w:val="04A0"/>
        <w:tblBorders>
          <w:top w:val="single" w:sz="4" w:space="0" w:color="C3CAD2"/>
          <w:left w:val="single" w:sz="4" w:space="0" w:color="C3CAD2"/>
          <w:bottom w:val="single" w:sz="4" w:space="0" w:color="C3CAD2"/>
          <w:right w:val="single" w:sz="4" w:space="0" w:color="C3CAD2"/>
          <w:insideH w:val="single" w:sz="4" w:space="0" w:color="C3CAD2"/>
          <w:insideV w:val="single" w:sz="4" w:space="0" w:color="C3CAD2"/>
        </w:tblBorders>
        <w:tblCellMar>
          <w:top w:w="40" w:type="dxa"/>
          <w:left w:w="80" w:type="dxa"/>
          <w:bottom w:w="40" w:type="dxa"/>
          <w:right w:w="80" w:type="dxa"/>
        </w:tblCellMar>
      </w:tblPr>
      <w:tblGrid>
        <w:gridCol w:w="3384"/>
        <w:gridCol w:w="2952"/>
        <w:gridCol w:w="936"/>
        <w:gridCol w:w="7272"/>
      </w:tblGrid>
      <w:tr>
        <w:trPr>
          <w:tblHeader w:val="true"/>
        </w:trPr>
        <w:tc>
          <w:tcPr>
            <w:tcW w:type="dxa" w:w="3384"/>
            <w:shd w:val="clear" w:color="auto" w:fill="23303F"/>
          </w:tcPr>
          <w:p>
            <w:pPr>
              <w:spacing w:before="30" w:after="30" w:line="240" w:lineRule="auto"/>
            </w:pPr>
            <w:r/>
            <w:r>
              <w:rPr>
                <w:rFonts w:ascii="Calibri" w:hAnsi="Calibri"/>
                <w:b/>
                <w:i w:val="0"/>
                <w:color w:val="FFFFFF"/>
                <w:sz w:val="17"/>
              </w:rPr>
              <w:t>Attribute</w:t>
            </w:r>
          </w:p>
        </w:tc>
        <w:tc>
          <w:tcPr>
            <w:tcW w:type="dxa" w:w="2952"/>
            <w:shd w:val="clear" w:color="auto" w:fill="23303F"/>
          </w:tcPr>
          <w:p>
            <w:pPr>
              <w:spacing w:before="30" w:after="30" w:line="240" w:lineRule="auto"/>
            </w:pPr>
            <w:r/>
            <w:r>
              <w:rPr>
                <w:rFonts w:ascii="Calibri" w:hAnsi="Calibri"/>
                <w:b/>
                <w:i w:val="0"/>
                <w:color w:val="FFFFFF"/>
                <w:sz w:val="17"/>
              </w:rPr>
              <w:t>Data Type</w:t>
            </w:r>
          </w:p>
        </w:tc>
        <w:tc>
          <w:tcPr>
            <w:tcW w:type="dxa" w:w="936"/>
            <w:shd w:val="clear" w:color="auto" w:fill="23303F"/>
          </w:tcPr>
          <w:p>
            <w:pPr>
              <w:spacing w:before="30" w:after="30" w:line="240" w:lineRule="auto"/>
            </w:pPr>
            <w:r/>
            <w:r>
              <w:rPr>
                <w:rFonts w:ascii="Calibri" w:hAnsi="Calibri"/>
                <w:b/>
                <w:i w:val="0"/>
                <w:color w:val="FFFFFF"/>
                <w:sz w:val="17"/>
              </w:rPr>
              <w:t>Key</w:t>
            </w:r>
          </w:p>
        </w:tc>
        <w:tc>
          <w:tcPr>
            <w:tcW w:type="dxa" w:w="7272"/>
            <w:shd w:val="clear" w:color="auto" w:fill="23303F"/>
          </w:tcPr>
          <w:p>
            <w:pPr>
              <w:spacing w:before="30" w:after="30" w:line="240" w:lineRule="auto"/>
            </w:pPr>
            <w:r/>
            <w:r>
              <w:rPr>
                <w:rFonts w:ascii="Calibri" w:hAnsi="Calibri"/>
                <w:b/>
                <w:i w:val="0"/>
                <w:color w:val="FFFFFF"/>
                <w:sz w:val="17"/>
              </w:rPr>
              <w:t>Constraints / Description</w:t>
            </w:r>
          </w:p>
        </w:tc>
      </w:tr>
      <w:tr>
        <w:tc>
          <w:tcPr>
            <w:tcW w:type="dxa" w:w="3384"/>
          </w:tcPr>
          <w:p>
            <w:pPr>
              <w:spacing w:before="30" w:after="30" w:line="240" w:lineRule="auto"/>
            </w:pPr>
            <w:r/>
            <w:r>
              <w:rPr>
                <w:rFonts w:ascii="Consolas" w:hAnsi="Consolas"/>
                <w:b w:val="0"/>
                <w:i w:val="0"/>
                <w:color w:val="1F242B"/>
                <w:sz w:val="17"/>
              </w:rPr>
              <w:t>id</w:t>
            </w:r>
          </w:p>
        </w:tc>
        <w:tc>
          <w:tcPr>
            <w:tcW w:type="dxa" w:w="2952"/>
          </w:tcPr>
          <w:p>
            <w:pPr>
              <w:spacing w:before="30" w:after="30" w:line="240" w:lineRule="auto"/>
            </w:pPr>
            <w:r/>
            <w:r>
              <w:rPr>
                <w:rFonts w:ascii="Consolas" w:hAnsi="Consolas"/>
                <w:b w:val="0"/>
                <w:i w:val="0"/>
                <w:color w:val="1F242B"/>
                <w:sz w:val="17"/>
              </w:rPr>
              <w:t>BigAutoField</w:t>
            </w:r>
          </w:p>
        </w:tc>
        <w:tc>
          <w:tcPr>
            <w:tcW w:type="dxa" w:w="936"/>
          </w:tcPr>
          <w:p>
            <w:pPr>
              <w:spacing w:before="30" w:after="30" w:line="240" w:lineRule="auto"/>
              <w:jc w:val="center"/>
            </w:pPr>
            <w:r/>
            <w:r>
              <w:rPr>
                <w:rFonts w:ascii="Calibri" w:hAnsi="Calibri"/>
                <w:b/>
                <w:i w:val="0"/>
                <w:color w:val="8A6200"/>
                <w:sz w:val="17"/>
              </w:rPr>
              <w:t>PK</w:t>
            </w:r>
          </w:p>
        </w:tc>
        <w:tc>
          <w:tcPr>
            <w:tcW w:type="dxa" w:w="7272"/>
          </w:tcPr>
          <w:p>
            <w:pPr>
              <w:spacing w:before="30" w:after="30" w:line="240" w:lineRule="auto"/>
            </w:pPr>
            <w:r/>
            <w:r>
              <w:rPr>
                <w:rFonts w:ascii="Calibri" w:hAnsi="Calibri"/>
                <w:b w:val="0"/>
                <w:i w:val="0"/>
                <w:color w:val="1F242B"/>
                <w:sz w:val="17"/>
              </w:rPr>
              <w:t>Auto-increment surrogate key.</w:t>
            </w:r>
          </w:p>
        </w:tc>
      </w:tr>
      <w:tr>
        <w:tc>
          <w:tcPr>
            <w:tcW w:type="dxa" w:w="3384"/>
            <w:shd w:val="clear" w:color="auto" w:fill="F2F4F6"/>
          </w:tcPr>
          <w:p>
            <w:pPr>
              <w:spacing w:before="30" w:after="30" w:line="240" w:lineRule="auto"/>
            </w:pPr>
            <w:r/>
            <w:r>
              <w:rPr>
                <w:rFonts w:ascii="Consolas" w:hAnsi="Consolas"/>
                <w:b w:val="0"/>
                <w:i w:val="0"/>
                <w:color w:val="1F242B"/>
                <w:sz w:val="17"/>
              </w:rPr>
              <w:t>application_id</w:t>
            </w:r>
          </w:p>
        </w:tc>
        <w:tc>
          <w:tcPr>
            <w:tcW w:type="dxa" w:w="2952"/>
            <w:shd w:val="clear" w:color="auto" w:fill="F2F4F6"/>
          </w:tcPr>
          <w:p>
            <w:pPr>
              <w:spacing w:before="30" w:after="30" w:line="240" w:lineRule="auto"/>
            </w:pPr>
            <w:r/>
            <w:r>
              <w:rPr>
                <w:rFonts w:ascii="Consolas" w:hAnsi="Consolas"/>
                <w:b w:val="0"/>
                <w:i w:val="0"/>
                <w:color w:val="1F242B"/>
                <w:sz w:val="17"/>
              </w:rPr>
              <w:t>BigInteger</w:t>
            </w:r>
          </w:p>
        </w:tc>
        <w:tc>
          <w:tcPr>
            <w:tcW w:type="dxa" w:w="936"/>
            <w:shd w:val="clear" w:color="auto" w:fill="F2F4F6"/>
          </w:tcPr>
          <w:p>
            <w:pPr>
              <w:spacing w:before="30" w:after="30" w:line="240" w:lineRule="auto"/>
              <w:jc w:val="center"/>
            </w:pPr>
            <w:r/>
            <w:r>
              <w:rPr>
                <w:rFonts w:ascii="Calibri" w:hAnsi="Calibri"/>
                <w:b/>
                <w:i w:val="0"/>
                <w:color w:val="8A6200"/>
                <w:sz w:val="17"/>
              </w:rPr>
              <w:t>FK, U</w:t>
            </w:r>
          </w:p>
        </w:tc>
        <w:tc>
          <w:tcPr>
            <w:tcW w:type="dxa" w:w="7272"/>
            <w:shd w:val="clear" w:color="auto" w:fill="F2F4F6"/>
          </w:tcPr>
          <w:p>
            <w:pPr>
              <w:spacing w:before="30" w:after="30" w:line="240" w:lineRule="auto"/>
            </w:pPr>
            <w:r/>
            <w:r>
              <w:rPr>
                <w:rFonts w:ascii="Calibri" w:hAnsi="Calibri"/>
                <w:b w:val="0"/>
                <w:i w:val="0"/>
                <w:color w:val="1F242B"/>
                <w:sz w:val="17"/>
              </w:rPr>
              <w:t>→ api_affirmativestaffapplication.id. OneToOne, ON DELETE CASCADE. Reverse: enrollment.</w:t>
            </w:r>
          </w:p>
        </w:tc>
      </w:tr>
      <w:tr>
        <w:tc>
          <w:tcPr>
            <w:tcW w:type="dxa" w:w="3384"/>
          </w:tcPr>
          <w:p>
            <w:pPr>
              <w:spacing w:before="30" w:after="30" w:line="240" w:lineRule="auto"/>
            </w:pPr>
            <w:r/>
            <w:r>
              <w:rPr>
                <w:rFonts w:ascii="Consolas" w:hAnsi="Consolas"/>
                <w:b w:val="0"/>
                <w:i w:val="0"/>
                <w:color w:val="1F242B"/>
                <w:sz w:val="17"/>
              </w:rPr>
              <w:t>school</w:t>
            </w:r>
          </w:p>
        </w:tc>
        <w:tc>
          <w:tcPr>
            <w:tcW w:type="dxa" w:w="2952"/>
          </w:tcPr>
          <w:p>
            <w:pPr>
              <w:spacing w:before="30" w:after="30" w:line="240" w:lineRule="auto"/>
            </w:pPr>
            <w:r/>
            <w:r>
              <w:rPr>
                <w:rFonts w:ascii="Consolas" w:hAnsi="Consolas"/>
                <w:b w:val="0"/>
                <w:i w:val="0"/>
                <w:color w:val="1F242B"/>
                <w:sz w:val="17"/>
              </w:rPr>
              <w:t>CharField(100)</w:t>
            </w:r>
          </w:p>
        </w:tc>
        <w:tc>
          <w:tcPr>
            <w:tcW w:type="dxa" w:w="936"/>
          </w:tcPr>
          <w:p>
            <w:pPr>
              <w:spacing w:before="30" w:after="30" w:line="240" w:lineRule="auto"/>
            </w:pPr>
            <w:r/>
            <w:r>
              <w:rPr>
                <w:rFonts w:ascii="Calibri" w:hAnsi="Calibri"/>
                <w:b w:val="0"/>
                <w:i w:val="0"/>
                <w:color w:val="1F242B"/>
                <w:sz w:val="17"/>
              </w:rPr>
            </w:r>
          </w:p>
        </w:tc>
        <w:tc>
          <w:tcPr>
            <w:tcW w:type="dxa" w:w="7272"/>
          </w:tcPr>
          <w:p>
            <w:pPr>
              <w:spacing w:before="30" w:after="30" w:line="240" w:lineRule="auto"/>
            </w:pPr>
            <w:r/>
            <w:r>
              <w:rPr>
                <w:rFonts w:ascii="Calibri" w:hAnsi="Calibri"/>
                <w:b w:val="0"/>
                <w:i w:val="0"/>
                <w:color w:val="1F242B"/>
                <w:sz w:val="17"/>
              </w:rPr>
              <w:t>Blank allowed. Usually derived from the course on read.</w:t>
            </w:r>
          </w:p>
        </w:tc>
      </w:tr>
      <w:tr>
        <w:tc>
          <w:tcPr>
            <w:tcW w:type="dxa" w:w="3384"/>
            <w:shd w:val="clear" w:color="auto" w:fill="F2F4F6"/>
          </w:tcPr>
          <w:p>
            <w:pPr>
              <w:spacing w:before="30" w:after="30" w:line="240" w:lineRule="auto"/>
            </w:pPr>
            <w:r/>
            <w:r>
              <w:rPr>
                <w:rFonts w:ascii="Consolas" w:hAnsi="Consolas"/>
                <w:b w:val="0"/>
                <w:i w:val="0"/>
                <w:color w:val="1F242B"/>
                <w:sz w:val="17"/>
              </w:rPr>
              <w:t>course</w:t>
            </w:r>
          </w:p>
        </w:tc>
        <w:tc>
          <w:tcPr>
            <w:tcW w:type="dxa" w:w="2952"/>
            <w:shd w:val="clear" w:color="auto" w:fill="F2F4F6"/>
          </w:tcPr>
          <w:p>
            <w:pPr>
              <w:spacing w:before="30" w:after="30" w:line="240" w:lineRule="auto"/>
            </w:pPr>
            <w:r/>
            <w:r>
              <w:rPr>
                <w:rFonts w:ascii="Consolas" w:hAnsi="Consolas"/>
                <w:b w:val="0"/>
                <w:i w:val="0"/>
                <w:color w:val="1F242B"/>
                <w:sz w:val="17"/>
              </w:rPr>
              <w:t>CharField(100)</w:t>
            </w:r>
          </w:p>
        </w:tc>
        <w:tc>
          <w:tcPr>
            <w:tcW w:type="dxa" w:w="936"/>
            <w:shd w:val="clear" w:color="auto" w:fill="F2F4F6"/>
          </w:tcPr>
          <w:p>
            <w:pPr>
              <w:spacing w:before="30" w:after="30" w:line="240" w:lineRule="auto"/>
            </w:pPr>
            <w:r/>
            <w:r>
              <w:rPr>
                <w:rFonts w:ascii="Calibri" w:hAnsi="Calibri"/>
                <w:b w:val="0"/>
                <w:i w:val="0"/>
                <w:color w:val="1F242B"/>
                <w:sz w:val="17"/>
              </w:rPr>
            </w:r>
          </w:p>
        </w:tc>
        <w:tc>
          <w:tcPr>
            <w:tcW w:type="dxa" w:w="7272"/>
            <w:shd w:val="clear" w:color="auto" w:fill="F2F4F6"/>
          </w:tcPr>
          <w:p>
            <w:pPr>
              <w:spacing w:before="30" w:after="30" w:line="240" w:lineRule="auto"/>
            </w:pPr>
            <w:r/>
            <w:r>
              <w:rPr>
                <w:rFonts w:ascii="Calibri" w:hAnsi="Calibri"/>
                <w:b w:val="0"/>
                <w:i w:val="0"/>
                <w:color w:val="1F242B"/>
                <w:sz w:val="17"/>
              </w:rPr>
              <w:t>Blank allowed.</w:t>
            </w:r>
          </w:p>
        </w:tc>
      </w:tr>
      <w:tr>
        <w:tc>
          <w:tcPr>
            <w:tcW w:type="dxa" w:w="3384"/>
          </w:tcPr>
          <w:p>
            <w:pPr>
              <w:spacing w:before="30" w:after="30" w:line="240" w:lineRule="auto"/>
            </w:pPr>
            <w:r/>
            <w:r>
              <w:rPr>
                <w:rFonts w:ascii="Consolas" w:hAnsi="Consolas"/>
                <w:b w:val="0"/>
                <w:i w:val="0"/>
                <w:color w:val="1F242B"/>
                <w:sz w:val="17"/>
              </w:rPr>
              <w:t>year_level</w:t>
            </w:r>
          </w:p>
        </w:tc>
        <w:tc>
          <w:tcPr>
            <w:tcW w:type="dxa" w:w="2952"/>
          </w:tcPr>
          <w:p>
            <w:pPr>
              <w:spacing w:before="30" w:after="30" w:line="240" w:lineRule="auto"/>
            </w:pPr>
            <w:r/>
            <w:r>
              <w:rPr>
                <w:rFonts w:ascii="Consolas" w:hAnsi="Consolas"/>
                <w:b w:val="0"/>
                <w:i w:val="0"/>
                <w:color w:val="1F242B"/>
                <w:sz w:val="17"/>
              </w:rPr>
              <w:t>IntegerField</w:t>
            </w:r>
          </w:p>
        </w:tc>
        <w:tc>
          <w:tcPr>
            <w:tcW w:type="dxa" w:w="936"/>
          </w:tcPr>
          <w:p>
            <w:pPr>
              <w:spacing w:before="30" w:after="30" w:line="240" w:lineRule="auto"/>
            </w:pPr>
            <w:r/>
            <w:r>
              <w:rPr>
                <w:rFonts w:ascii="Calibri" w:hAnsi="Calibri"/>
                <w:b w:val="0"/>
                <w:i w:val="0"/>
                <w:color w:val="1F242B"/>
                <w:sz w:val="17"/>
              </w:rPr>
            </w:r>
          </w:p>
        </w:tc>
        <w:tc>
          <w:tcPr>
            <w:tcW w:type="dxa" w:w="7272"/>
          </w:tcPr>
          <w:p>
            <w:pPr>
              <w:spacing w:before="30" w:after="30" w:line="240" w:lineRule="auto"/>
            </w:pPr>
            <w:r/>
            <w:r>
              <w:rPr>
                <w:rFonts w:ascii="Calibri" w:hAnsi="Calibri"/>
                <w:b w:val="0"/>
                <w:i w:val="0"/>
                <w:color w:val="1F242B"/>
                <w:sz w:val="17"/>
              </w:rPr>
              <w:t>Default 1.</w:t>
            </w:r>
          </w:p>
        </w:tc>
      </w:tr>
      <w:tr>
        <w:tc>
          <w:tcPr>
            <w:tcW w:type="dxa" w:w="3384"/>
            <w:shd w:val="clear" w:color="auto" w:fill="F2F4F6"/>
          </w:tcPr>
          <w:p>
            <w:pPr>
              <w:spacing w:before="30" w:after="30" w:line="240" w:lineRule="auto"/>
            </w:pPr>
            <w:r/>
            <w:r>
              <w:rPr>
                <w:rFonts w:ascii="Consolas" w:hAnsi="Consolas"/>
                <w:b w:val="0"/>
                <w:i w:val="0"/>
                <w:color w:val="1F242B"/>
                <w:sz w:val="17"/>
              </w:rPr>
              <w:t>student_id</w:t>
            </w:r>
          </w:p>
        </w:tc>
        <w:tc>
          <w:tcPr>
            <w:tcW w:type="dxa" w:w="2952"/>
            <w:shd w:val="clear" w:color="auto" w:fill="F2F4F6"/>
          </w:tcPr>
          <w:p>
            <w:pPr>
              <w:spacing w:before="30" w:after="30" w:line="240" w:lineRule="auto"/>
            </w:pPr>
            <w:r/>
            <w:r>
              <w:rPr>
                <w:rFonts w:ascii="Consolas" w:hAnsi="Consolas"/>
                <w:b w:val="0"/>
                <w:i w:val="0"/>
                <w:color w:val="1F242B"/>
                <w:sz w:val="17"/>
              </w:rPr>
              <w:t>CharField(30)</w:t>
            </w:r>
          </w:p>
        </w:tc>
        <w:tc>
          <w:tcPr>
            <w:tcW w:type="dxa" w:w="936"/>
            <w:shd w:val="clear" w:color="auto" w:fill="F2F4F6"/>
          </w:tcPr>
          <w:p>
            <w:pPr>
              <w:spacing w:before="30" w:after="30" w:line="240" w:lineRule="auto"/>
            </w:pPr>
            <w:r/>
            <w:r>
              <w:rPr>
                <w:rFonts w:ascii="Calibri" w:hAnsi="Calibri"/>
                <w:b w:val="0"/>
                <w:i w:val="0"/>
                <w:color w:val="1F242B"/>
                <w:sz w:val="17"/>
              </w:rPr>
            </w:r>
          </w:p>
        </w:tc>
        <w:tc>
          <w:tcPr>
            <w:tcW w:type="dxa" w:w="7272"/>
            <w:shd w:val="clear" w:color="auto" w:fill="F2F4F6"/>
          </w:tcPr>
          <w:p>
            <w:pPr>
              <w:spacing w:before="30" w:after="30" w:line="240" w:lineRule="auto"/>
            </w:pPr>
            <w:r/>
            <w:r>
              <w:rPr>
                <w:rFonts w:ascii="Calibri" w:hAnsi="Calibri"/>
                <w:b w:val="0"/>
                <w:i w:val="0"/>
                <w:color w:val="1F242B"/>
                <w:sz w:val="17"/>
              </w:rPr>
              <w:t>PLAIN TEXT, NOT a foreign key. The student number as typed.</w:t>
            </w:r>
          </w:p>
        </w:tc>
      </w:tr>
    </w:tbl>
    <w:p>
      <w:pPr>
        <w:spacing w:after="0"/>
      </w:pPr>
    </w:p>
    <w:p>
      <w:pPr>
        <w:pStyle w:val="Heading2"/>
        <w:spacing w:before="260" w:after="60"/>
      </w:pPr>
      <w:r>
        <w:rPr>
          <w:rFonts w:ascii="Calibri" w:hAnsi="Calibri"/>
          <w:b/>
          <w:color w:val="23303F"/>
          <w:sz w:val="23"/>
        </w:rPr>
        <w:t>5.4  ApplicantStaffEligibility</w:t>
      </w:r>
    </w:p>
    <w:p>
      <w:pPr>
        <w:spacing w:before="0" w:after="80"/>
      </w:pPr>
      <w:r>
        <w:rPr>
          <w:rFonts w:ascii="Calibri" w:hAnsi="Calibri"/>
          <w:b w:val="0"/>
          <w:i/>
          <w:color w:val="555F6B"/>
          <w:sz w:val="17"/>
        </w:rPr>
        <w:t>What connects the applicant to BiPSU as an employer — either they are the employee, or a dependent of one.</w:t>
      </w:r>
    </w:p>
    <w:p>
      <w:pPr>
        <w:spacing w:before="0" w:after="60"/>
      </w:pPr>
      <w:r>
        <w:rPr>
          <w:rFonts w:ascii="Consolas" w:hAnsi="Consolas"/>
          <w:b w:val="0"/>
          <w:i w:val="0"/>
          <w:color w:val="6B7480"/>
          <w:sz w:val="16"/>
        </w:rPr>
        <w:t>Table: api_applicantstaffeligibility</w:t>
      </w:r>
    </w:p>
    <w:tbl>
      <w:tblPr>
        <w:tblW w:type="auto" w:w="0"/>
        <w:jc w:val="left"/>
        <w:tblLayout w:type="fixed"/>
        <w:tblLook w:firstColumn="1" w:firstRow="1" w:lastColumn="0" w:lastRow="0" w:noHBand="0" w:noVBand="1" w:val="04A0"/>
        <w:tblBorders>
          <w:top w:val="single" w:sz="4" w:space="0" w:color="C3CAD2"/>
          <w:left w:val="single" w:sz="4" w:space="0" w:color="C3CAD2"/>
          <w:bottom w:val="single" w:sz="4" w:space="0" w:color="C3CAD2"/>
          <w:right w:val="single" w:sz="4" w:space="0" w:color="C3CAD2"/>
          <w:insideH w:val="single" w:sz="4" w:space="0" w:color="C3CAD2"/>
          <w:insideV w:val="single" w:sz="4" w:space="0" w:color="C3CAD2"/>
        </w:tblBorders>
        <w:tblCellMar>
          <w:top w:w="40" w:type="dxa"/>
          <w:left w:w="80" w:type="dxa"/>
          <w:bottom w:w="40" w:type="dxa"/>
          <w:right w:w="80" w:type="dxa"/>
        </w:tblCellMar>
      </w:tblPr>
      <w:tblGrid>
        <w:gridCol w:w="3384"/>
        <w:gridCol w:w="2952"/>
        <w:gridCol w:w="936"/>
        <w:gridCol w:w="7272"/>
      </w:tblGrid>
      <w:tr>
        <w:trPr>
          <w:tblHeader w:val="true"/>
        </w:trPr>
        <w:tc>
          <w:tcPr>
            <w:tcW w:type="dxa" w:w="3384"/>
            <w:shd w:val="clear" w:color="auto" w:fill="23303F"/>
          </w:tcPr>
          <w:p>
            <w:pPr>
              <w:spacing w:before="30" w:after="30" w:line="240" w:lineRule="auto"/>
            </w:pPr>
            <w:r/>
            <w:r>
              <w:rPr>
                <w:rFonts w:ascii="Calibri" w:hAnsi="Calibri"/>
                <w:b/>
                <w:i w:val="0"/>
                <w:color w:val="FFFFFF"/>
                <w:sz w:val="17"/>
              </w:rPr>
              <w:t>Attribute</w:t>
            </w:r>
          </w:p>
        </w:tc>
        <w:tc>
          <w:tcPr>
            <w:tcW w:type="dxa" w:w="2952"/>
            <w:shd w:val="clear" w:color="auto" w:fill="23303F"/>
          </w:tcPr>
          <w:p>
            <w:pPr>
              <w:spacing w:before="30" w:after="30" w:line="240" w:lineRule="auto"/>
            </w:pPr>
            <w:r/>
            <w:r>
              <w:rPr>
                <w:rFonts w:ascii="Calibri" w:hAnsi="Calibri"/>
                <w:b/>
                <w:i w:val="0"/>
                <w:color w:val="FFFFFF"/>
                <w:sz w:val="17"/>
              </w:rPr>
              <w:t>Data Type</w:t>
            </w:r>
          </w:p>
        </w:tc>
        <w:tc>
          <w:tcPr>
            <w:tcW w:type="dxa" w:w="936"/>
            <w:shd w:val="clear" w:color="auto" w:fill="23303F"/>
          </w:tcPr>
          <w:p>
            <w:pPr>
              <w:spacing w:before="30" w:after="30" w:line="240" w:lineRule="auto"/>
            </w:pPr>
            <w:r/>
            <w:r>
              <w:rPr>
                <w:rFonts w:ascii="Calibri" w:hAnsi="Calibri"/>
                <w:b/>
                <w:i w:val="0"/>
                <w:color w:val="FFFFFF"/>
                <w:sz w:val="17"/>
              </w:rPr>
              <w:t>Key</w:t>
            </w:r>
          </w:p>
        </w:tc>
        <w:tc>
          <w:tcPr>
            <w:tcW w:type="dxa" w:w="7272"/>
            <w:shd w:val="clear" w:color="auto" w:fill="23303F"/>
          </w:tcPr>
          <w:p>
            <w:pPr>
              <w:spacing w:before="30" w:after="30" w:line="240" w:lineRule="auto"/>
            </w:pPr>
            <w:r/>
            <w:r>
              <w:rPr>
                <w:rFonts w:ascii="Calibri" w:hAnsi="Calibri"/>
                <w:b/>
                <w:i w:val="0"/>
                <w:color w:val="FFFFFF"/>
                <w:sz w:val="17"/>
              </w:rPr>
              <w:t>Constraints / Description</w:t>
            </w:r>
          </w:p>
        </w:tc>
      </w:tr>
      <w:tr>
        <w:tc>
          <w:tcPr>
            <w:tcW w:type="dxa" w:w="3384"/>
          </w:tcPr>
          <w:p>
            <w:pPr>
              <w:spacing w:before="30" w:after="30" w:line="240" w:lineRule="auto"/>
            </w:pPr>
            <w:r/>
            <w:r>
              <w:rPr>
                <w:rFonts w:ascii="Consolas" w:hAnsi="Consolas"/>
                <w:b w:val="0"/>
                <w:i w:val="0"/>
                <w:color w:val="1F242B"/>
                <w:sz w:val="17"/>
              </w:rPr>
              <w:t>id</w:t>
            </w:r>
          </w:p>
        </w:tc>
        <w:tc>
          <w:tcPr>
            <w:tcW w:type="dxa" w:w="2952"/>
          </w:tcPr>
          <w:p>
            <w:pPr>
              <w:spacing w:before="30" w:after="30" w:line="240" w:lineRule="auto"/>
            </w:pPr>
            <w:r/>
            <w:r>
              <w:rPr>
                <w:rFonts w:ascii="Consolas" w:hAnsi="Consolas"/>
                <w:b w:val="0"/>
                <w:i w:val="0"/>
                <w:color w:val="1F242B"/>
                <w:sz w:val="17"/>
              </w:rPr>
              <w:t>BigAutoField</w:t>
            </w:r>
          </w:p>
        </w:tc>
        <w:tc>
          <w:tcPr>
            <w:tcW w:type="dxa" w:w="936"/>
          </w:tcPr>
          <w:p>
            <w:pPr>
              <w:spacing w:before="30" w:after="30" w:line="240" w:lineRule="auto"/>
              <w:jc w:val="center"/>
            </w:pPr>
            <w:r/>
            <w:r>
              <w:rPr>
                <w:rFonts w:ascii="Calibri" w:hAnsi="Calibri"/>
                <w:b/>
                <w:i w:val="0"/>
                <w:color w:val="8A6200"/>
                <w:sz w:val="17"/>
              </w:rPr>
              <w:t>PK</w:t>
            </w:r>
          </w:p>
        </w:tc>
        <w:tc>
          <w:tcPr>
            <w:tcW w:type="dxa" w:w="7272"/>
          </w:tcPr>
          <w:p>
            <w:pPr>
              <w:spacing w:before="30" w:after="30" w:line="240" w:lineRule="auto"/>
            </w:pPr>
            <w:r/>
            <w:r>
              <w:rPr>
                <w:rFonts w:ascii="Calibri" w:hAnsi="Calibri"/>
                <w:b w:val="0"/>
                <w:i w:val="0"/>
                <w:color w:val="1F242B"/>
                <w:sz w:val="17"/>
              </w:rPr>
              <w:t>Auto-increment surrogate key.</w:t>
            </w:r>
          </w:p>
        </w:tc>
      </w:tr>
      <w:tr>
        <w:tc>
          <w:tcPr>
            <w:tcW w:type="dxa" w:w="3384"/>
            <w:shd w:val="clear" w:color="auto" w:fill="F2F4F6"/>
          </w:tcPr>
          <w:p>
            <w:pPr>
              <w:spacing w:before="30" w:after="30" w:line="240" w:lineRule="auto"/>
            </w:pPr>
            <w:r/>
            <w:r>
              <w:rPr>
                <w:rFonts w:ascii="Consolas" w:hAnsi="Consolas"/>
                <w:b w:val="0"/>
                <w:i w:val="0"/>
                <w:color w:val="1F242B"/>
                <w:sz w:val="17"/>
              </w:rPr>
              <w:t>application_id</w:t>
            </w:r>
          </w:p>
        </w:tc>
        <w:tc>
          <w:tcPr>
            <w:tcW w:type="dxa" w:w="2952"/>
            <w:shd w:val="clear" w:color="auto" w:fill="F2F4F6"/>
          </w:tcPr>
          <w:p>
            <w:pPr>
              <w:spacing w:before="30" w:after="30" w:line="240" w:lineRule="auto"/>
            </w:pPr>
            <w:r/>
            <w:r>
              <w:rPr>
                <w:rFonts w:ascii="Consolas" w:hAnsi="Consolas"/>
                <w:b w:val="0"/>
                <w:i w:val="0"/>
                <w:color w:val="1F242B"/>
                <w:sz w:val="17"/>
              </w:rPr>
              <w:t>BigInteger</w:t>
            </w:r>
          </w:p>
        </w:tc>
        <w:tc>
          <w:tcPr>
            <w:tcW w:type="dxa" w:w="936"/>
            <w:shd w:val="clear" w:color="auto" w:fill="F2F4F6"/>
          </w:tcPr>
          <w:p>
            <w:pPr>
              <w:spacing w:before="30" w:after="30" w:line="240" w:lineRule="auto"/>
              <w:jc w:val="center"/>
            </w:pPr>
            <w:r/>
            <w:r>
              <w:rPr>
                <w:rFonts w:ascii="Calibri" w:hAnsi="Calibri"/>
                <w:b/>
                <w:i w:val="0"/>
                <w:color w:val="8A6200"/>
                <w:sz w:val="17"/>
              </w:rPr>
              <w:t>FK, U</w:t>
            </w:r>
          </w:p>
        </w:tc>
        <w:tc>
          <w:tcPr>
            <w:tcW w:type="dxa" w:w="7272"/>
            <w:shd w:val="clear" w:color="auto" w:fill="F2F4F6"/>
          </w:tcPr>
          <w:p>
            <w:pPr>
              <w:spacing w:before="30" w:after="30" w:line="240" w:lineRule="auto"/>
            </w:pPr>
            <w:r/>
            <w:r>
              <w:rPr>
                <w:rFonts w:ascii="Calibri" w:hAnsi="Calibri"/>
                <w:b w:val="0"/>
                <w:i w:val="0"/>
                <w:color w:val="1F242B"/>
                <w:sz w:val="17"/>
              </w:rPr>
              <w:t>→ api_affirmativestaffapplication.id. OneToOne, ON DELETE CASCADE. Reverse: staff_eligibility.</w:t>
            </w:r>
          </w:p>
        </w:tc>
      </w:tr>
      <w:tr>
        <w:tc>
          <w:tcPr>
            <w:tcW w:type="dxa" w:w="3384"/>
          </w:tcPr>
          <w:p>
            <w:pPr>
              <w:spacing w:before="30" w:after="30" w:line="240" w:lineRule="auto"/>
            </w:pPr>
            <w:r/>
            <w:r>
              <w:rPr>
                <w:rFonts w:ascii="Consolas" w:hAnsi="Consolas"/>
                <w:b w:val="0"/>
                <w:i w:val="0"/>
                <w:color w:val="1F242B"/>
                <w:sz w:val="17"/>
              </w:rPr>
              <w:t>is_nsu_staff</w:t>
            </w:r>
          </w:p>
        </w:tc>
        <w:tc>
          <w:tcPr>
            <w:tcW w:type="dxa" w:w="2952"/>
          </w:tcPr>
          <w:p>
            <w:pPr>
              <w:spacing w:before="30" w:after="30" w:line="240" w:lineRule="auto"/>
            </w:pPr>
            <w:r/>
            <w:r>
              <w:rPr>
                <w:rFonts w:ascii="Consolas" w:hAnsi="Consolas"/>
                <w:b w:val="0"/>
                <w:i w:val="0"/>
                <w:color w:val="1F242B"/>
                <w:sz w:val="17"/>
              </w:rPr>
              <w:t>BooleanField</w:t>
            </w:r>
          </w:p>
        </w:tc>
        <w:tc>
          <w:tcPr>
            <w:tcW w:type="dxa" w:w="936"/>
          </w:tcPr>
          <w:p>
            <w:pPr>
              <w:spacing w:before="30" w:after="30" w:line="240" w:lineRule="auto"/>
            </w:pPr>
            <w:r/>
            <w:r>
              <w:rPr>
                <w:rFonts w:ascii="Calibri" w:hAnsi="Calibri"/>
                <w:b w:val="0"/>
                <w:i w:val="0"/>
                <w:color w:val="1F242B"/>
                <w:sz w:val="17"/>
              </w:rPr>
            </w:r>
          </w:p>
        </w:tc>
        <w:tc>
          <w:tcPr>
            <w:tcW w:type="dxa" w:w="7272"/>
          </w:tcPr>
          <w:p>
            <w:pPr>
              <w:spacing w:before="30" w:after="30" w:line="240" w:lineRule="auto"/>
            </w:pPr>
            <w:r/>
            <w:r>
              <w:rPr>
                <w:rFonts w:ascii="Calibri" w:hAnsi="Calibri"/>
                <w:b w:val="0"/>
                <w:i w:val="0"/>
                <w:color w:val="1F242B"/>
                <w:sz w:val="17"/>
              </w:rPr>
              <w:t>Default False. The applicant is the employee.</w:t>
            </w:r>
          </w:p>
        </w:tc>
      </w:tr>
      <w:tr>
        <w:tc>
          <w:tcPr>
            <w:tcW w:type="dxa" w:w="3384"/>
            <w:shd w:val="clear" w:color="auto" w:fill="F2F4F6"/>
          </w:tcPr>
          <w:p>
            <w:pPr>
              <w:spacing w:before="30" w:after="30" w:line="240" w:lineRule="auto"/>
            </w:pPr>
            <w:r/>
            <w:r>
              <w:rPr>
                <w:rFonts w:ascii="Consolas" w:hAnsi="Consolas"/>
                <w:b w:val="0"/>
                <w:i w:val="0"/>
                <w:color w:val="1F242B"/>
                <w:sz w:val="17"/>
              </w:rPr>
              <w:t>is_nsu_dependent</w:t>
            </w:r>
          </w:p>
        </w:tc>
        <w:tc>
          <w:tcPr>
            <w:tcW w:type="dxa" w:w="2952"/>
            <w:shd w:val="clear" w:color="auto" w:fill="F2F4F6"/>
          </w:tcPr>
          <w:p>
            <w:pPr>
              <w:spacing w:before="30" w:after="30" w:line="240" w:lineRule="auto"/>
            </w:pPr>
            <w:r/>
            <w:r>
              <w:rPr>
                <w:rFonts w:ascii="Consolas" w:hAnsi="Consolas"/>
                <w:b w:val="0"/>
                <w:i w:val="0"/>
                <w:color w:val="1F242B"/>
                <w:sz w:val="17"/>
              </w:rPr>
              <w:t>BooleanField</w:t>
            </w:r>
          </w:p>
        </w:tc>
        <w:tc>
          <w:tcPr>
            <w:tcW w:type="dxa" w:w="936"/>
            <w:shd w:val="clear" w:color="auto" w:fill="F2F4F6"/>
          </w:tcPr>
          <w:p>
            <w:pPr>
              <w:spacing w:before="30" w:after="30" w:line="240" w:lineRule="auto"/>
            </w:pPr>
            <w:r/>
            <w:r>
              <w:rPr>
                <w:rFonts w:ascii="Calibri" w:hAnsi="Calibri"/>
                <w:b w:val="0"/>
                <w:i w:val="0"/>
                <w:color w:val="1F242B"/>
                <w:sz w:val="17"/>
              </w:rPr>
            </w:r>
          </w:p>
        </w:tc>
        <w:tc>
          <w:tcPr>
            <w:tcW w:type="dxa" w:w="7272"/>
            <w:shd w:val="clear" w:color="auto" w:fill="F2F4F6"/>
          </w:tcPr>
          <w:p>
            <w:pPr>
              <w:spacing w:before="30" w:after="30" w:line="240" w:lineRule="auto"/>
            </w:pPr>
            <w:r/>
            <w:r>
              <w:rPr>
                <w:rFonts w:ascii="Calibri" w:hAnsi="Calibri"/>
                <w:b w:val="0"/>
                <w:i w:val="0"/>
                <w:color w:val="1F242B"/>
                <w:sz w:val="17"/>
              </w:rPr>
              <w:t>Default False. The applicant is a dependent; the staff_* columns then describe the sponsor.</w:t>
            </w:r>
          </w:p>
        </w:tc>
      </w:tr>
      <w:tr>
        <w:tc>
          <w:tcPr>
            <w:tcW w:type="dxa" w:w="3384"/>
          </w:tcPr>
          <w:p>
            <w:pPr>
              <w:spacing w:before="30" w:after="30" w:line="240" w:lineRule="auto"/>
            </w:pPr>
            <w:r/>
            <w:r>
              <w:rPr>
                <w:rFonts w:ascii="Consolas" w:hAnsi="Consolas"/>
                <w:b w:val="0"/>
                <w:i w:val="0"/>
                <w:color w:val="1F242B"/>
                <w:sz w:val="17"/>
              </w:rPr>
              <w:t>staff_name</w:t>
            </w:r>
          </w:p>
        </w:tc>
        <w:tc>
          <w:tcPr>
            <w:tcW w:type="dxa" w:w="2952"/>
          </w:tcPr>
          <w:p>
            <w:pPr>
              <w:spacing w:before="30" w:after="30" w:line="240" w:lineRule="auto"/>
            </w:pPr>
            <w:r/>
            <w:r>
              <w:rPr>
                <w:rFonts w:ascii="Consolas" w:hAnsi="Consolas"/>
                <w:b w:val="0"/>
                <w:i w:val="0"/>
                <w:color w:val="1F242B"/>
                <w:sz w:val="17"/>
              </w:rPr>
              <w:t>CharField(200)</w:t>
            </w:r>
          </w:p>
        </w:tc>
        <w:tc>
          <w:tcPr>
            <w:tcW w:type="dxa" w:w="936"/>
          </w:tcPr>
          <w:p>
            <w:pPr>
              <w:spacing w:before="30" w:after="30" w:line="240" w:lineRule="auto"/>
            </w:pPr>
            <w:r/>
            <w:r>
              <w:rPr>
                <w:rFonts w:ascii="Calibri" w:hAnsi="Calibri"/>
                <w:b w:val="0"/>
                <w:i w:val="0"/>
                <w:color w:val="1F242B"/>
                <w:sz w:val="17"/>
              </w:rPr>
            </w:r>
          </w:p>
        </w:tc>
        <w:tc>
          <w:tcPr>
            <w:tcW w:type="dxa" w:w="7272"/>
          </w:tcPr>
          <w:p>
            <w:pPr>
              <w:spacing w:before="30" w:after="30" w:line="240" w:lineRule="auto"/>
            </w:pPr>
            <w:r/>
            <w:r>
              <w:rPr>
                <w:rFonts w:ascii="Calibri" w:hAnsi="Calibri"/>
                <w:b w:val="0"/>
                <w:i w:val="0"/>
                <w:color w:val="1F242B"/>
                <w:sz w:val="17"/>
              </w:rPr>
              <w:t>Blank allowed. The sponsoring employee.</w:t>
            </w:r>
          </w:p>
        </w:tc>
      </w:tr>
      <w:tr>
        <w:tc>
          <w:tcPr>
            <w:tcW w:type="dxa" w:w="3384"/>
            <w:shd w:val="clear" w:color="auto" w:fill="F2F4F6"/>
          </w:tcPr>
          <w:p>
            <w:pPr>
              <w:spacing w:before="30" w:after="30" w:line="240" w:lineRule="auto"/>
            </w:pPr>
            <w:r/>
            <w:r>
              <w:rPr>
                <w:rFonts w:ascii="Consolas" w:hAnsi="Consolas"/>
                <w:b w:val="0"/>
                <w:i w:val="0"/>
                <w:color w:val="1F242B"/>
                <w:sz w:val="17"/>
              </w:rPr>
              <w:t>staff_employee_id</w:t>
            </w:r>
          </w:p>
        </w:tc>
        <w:tc>
          <w:tcPr>
            <w:tcW w:type="dxa" w:w="2952"/>
            <w:shd w:val="clear" w:color="auto" w:fill="F2F4F6"/>
          </w:tcPr>
          <w:p>
            <w:pPr>
              <w:spacing w:before="30" w:after="30" w:line="240" w:lineRule="auto"/>
            </w:pPr>
            <w:r/>
            <w:r>
              <w:rPr>
                <w:rFonts w:ascii="Consolas" w:hAnsi="Consolas"/>
                <w:b w:val="0"/>
                <w:i w:val="0"/>
                <w:color w:val="1F242B"/>
                <w:sz w:val="17"/>
              </w:rPr>
              <w:t>CharField(50)</w:t>
            </w:r>
          </w:p>
        </w:tc>
        <w:tc>
          <w:tcPr>
            <w:tcW w:type="dxa" w:w="936"/>
            <w:shd w:val="clear" w:color="auto" w:fill="F2F4F6"/>
          </w:tcPr>
          <w:p>
            <w:pPr>
              <w:spacing w:before="30" w:after="30" w:line="240" w:lineRule="auto"/>
            </w:pPr>
            <w:r/>
            <w:r>
              <w:rPr>
                <w:rFonts w:ascii="Calibri" w:hAnsi="Calibri"/>
                <w:b w:val="0"/>
                <w:i w:val="0"/>
                <w:color w:val="1F242B"/>
                <w:sz w:val="17"/>
              </w:rPr>
            </w:r>
          </w:p>
        </w:tc>
        <w:tc>
          <w:tcPr>
            <w:tcW w:type="dxa" w:w="7272"/>
            <w:shd w:val="clear" w:color="auto" w:fill="F2F4F6"/>
          </w:tcPr>
          <w:p>
            <w:pPr>
              <w:spacing w:before="30" w:after="30" w:line="240" w:lineRule="auto"/>
            </w:pPr>
            <w:r/>
            <w:r>
              <w:rPr>
                <w:rFonts w:ascii="Calibri" w:hAnsi="Calibri"/>
                <w:b w:val="0"/>
                <w:i w:val="0"/>
                <w:color w:val="1F242B"/>
                <w:sz w:val="17"/>
              </w:rPr>
              <w:t>PLAIN TEXT, NOT a foreign key. The sponsor's employee ID as typed.</w:t>
            </w:r>
          </w:p>
        </w:tc>
      </w:tr>
      <w:tr>
        <w:tc>
          <w:tcPr>
            <w:tcW w:type="dxa" w:w="3384"/>
          </w:tcPr>
          <w:p>
            <w:pPr>
              <w:spacing w:before="30" w:after="30" w:line="240" w:lineRule="auto"/>
            </w:pPr>
            <w:r/>
            <w:r>
              <w:rPr>
                <w:rFonts w:ascii="Consolas" w:hAnsi="Consolas"/>
                <w:b w:val="0"/>
                <w:i w:val="0"/>
                <w:color w:val="1F242B"/>
                <w:sz w:val="17"/>
              </w:rPr>
              <w:t>relationship_to_staff</w:t>
            </w:r>
          </w:p>
        </w:tc>
        <w:tc>
          <w:tcPr>
            <w:tcW w:type="dxa" w:w="2952"/>
          </w:tcPr>
          <w:p>
            <w:pPr>
              <w:spacing w:before="30" w:after="30" w:line="240" w:lineRule="auto"/>
            </w:pPr>
            <w:r/>
            <w:r>
              <w:rPr>
                <w:rFonts w:ascii="Consolas" w:hAnsi="Consolas"/>
                <w:b w:val="0"/>
                <w:i w:val="0"/>
                <w:color w:val="1F242B"/>
                <w:sz w:val="17"/>
              </w:rPr>
              <w:t>CharField(50)</w:t>
            </w:r>
          </w:p>
        </w:tc>
        <w:tc>
          <w:tcPr>
            <w:tcW w:type="dxa" w:w="936"/>
          </w:tcPr>
          <w:p>
            <w:pPr>
              <w:spacing w:before="30" w:after="30" w:line="240" w:lineRule="auto"/>
            </w:pPr>
            <w:r/>
            <w:r>
              <w:rPr>
                <w:rFonts w:ascii="Calibri" w:hAnsi="Calibri"/>
                <w:b w:val="0"/>
                <w:i w:val="0"/>
                <w:color w:val="1F242B"/>
                <w:sz w:val="17"/>
              </w:rPr>
            </w:r>
          </w:p>
        </w:tc>
        <w:tc>
          <w:tcPr>
            <w:tcW w:type="dxa" w:w="7272"/>
          </w:tcPr>
          <w:p>
            <w:pPr>
              <w:spacing w:before="30" w:after="30" w:line="240" w:lineRule="auto"/>
            </w:pPr>
            <w:r/>
            <w:r>
              <w:rPr>
                <w:rFonts w:ascii="Calibri" w:hAnsi="Calibri"/>
                <w:b w:val="0"/>
                <w:i w:val="0"/>
                <w:color w:val="1F242B"/>
                <w:sz w:val="17"/>
              </w:rPr>
              <w:t>Blank allowed.</w:t>
            </w:r>
          </w:p>
        </w:tc>
      </w:tr>
      <w:tr>
        <w:tc>
          <w:tcPr>
            <w:tcW w:type="dxa" w:w="3384"/>
            <w:shd w:val="clear" w:color="auto" w:fill="F2F4F6"/>
          </w:tcPr>
          <w:p>
            <w:pPr>
              <w:spacing w:before="30" w:after="30" w:line="240" w:lineRule="auto"/>
            </w:pPr>
            <w:r/>
            <w:r>
              <w:rPr>
                <w:rFonts w:ascii="Consolas" w:hAnsi="Consolas"/>
                <w:b w:val="0"/>
                <w:i w:val="0"/>
                <w:color w:val="1F242B"/>
                <w:sz w:val="17"/>
              </w:rPr>
              <w:t>has_baccalaureate</w:t>
            </w:r>
          </w:p>
        </w:tc>
        <w:tc>
          <w:tcPr>
            <w:tcW w:type="dxa" w:w="2952"/>
            <w:shd w:val="clear" w:color="auto" w:fill="F2F4F6"/>
          </w:tcPr>
          <w:p>
            <w:pPr>
              <w:spacing w:before="30" w:after="30" w:line="240" w:lineRule="auto"/>
            </w:pPr>
            <w:r/>
            <w:r>
              <w:rPr>
                <w:rFonts w:ascii="Consolas" w:hAnsi="Consolas"/>
                <w:b w:val="0"/>
                <w:i w:val="0"/>
                <w:color w:val="1F242B"/>
                <w:sz w:val="17"/>
              </w:rPr>
              <w:t>BooleanField</w:t>
            </w:r>
          </w:p>
        </w:tc>
        <w:tc>
          <w:tcPr>
            <w:tcW w:type="dxa" w:w="936"/>
            <w:shd w:val="clear" w:color="auto" w:fill="F2F4F6"/>
          </w:tcPr>
          <w:p>
            <w:pPr>
              <w:spacing w:before="30" w:after="30" w:line="240" w:lineRule="auto"/>
            </w:pPr>
            <w:r/>
            <w:r>
              <w:rPr>
                <w:rFonts w:ascii="Calibri" w:hAnsi="Calibri"/>
                <w:b w:val="0"/>
                <w:i w:val="0"/>
                <w:color w:val="1F242B"/>
                <w:sz w:val="17"/>
              </w:rPr>
            </w:r>
          </w:p>
        </w:tc>
        <w:tc>
          <w:tcPr>
            <w:tcW w:type="dxa" w:w="7272"/>
            <w:shd w:val="clear" w:color="auto" w:fill="F2F4F6"/>
          </w:tcPr>
          <w:p>
            <w:pPr>
              <w:spacing w:before="30" w:after="30" w:line="240" w:lineRule="auto"/>
            </w:pPr>
            <w:r/>
            <w:r>
              <w:rPr>
                <w:rFonts w:ascii="Calibri" w:hAnsi="Calibri"/>
                <w:b w:val="0"/>
                <w:i w:val="0"/>
                <w:color w:val="1F242B"/>
                <w:sz w:val="17"/>
              </w:rPr>
              <w:t>Default False.</w:t>
            </w:r>
          </w:p>
        </w:tc>
      </w:tr>
    </w:tbl>
    <w:p>
      <w:pPr>
        <w:spacing w:after="0"/>
      </w:pPr>
    </w:p>
    <w:p>
      <w:pPr>
        <w:pStyle w:val="Heading2"/>
        <w:spacing w:before="260" w:after="60"/>
      </w:pPr>
      <w:r>
        <w:rPr>
          <w:rFonts w:ascii="Calibri" w:hAnsi="Calibri"/>
          <w:b/>
          <w:color w:val="23303F"/>
          <w:sz w:val="23"/>
        </w:rPr>
        <w:t>5.5  ApplicantEmployment</w:t>
      </w:r>
    </w:p>
    <w:p>
      <w:pPr>
        <w:spacing w:before="0" w:after="80"/>
      </w:pPr>
      <w:r>
        <w:rPr>
          <w:rFonts w:ascii="Calibri" w:hAnsi="Calibri"/>
          <w:b w:val="0"/>
          <w:i/>
          <w:color w:val="555F6B"/>
          <w:sz w:val="17"/>
        </w:rPr>
        <w:t>The applicant's own appointment as it stood when they applied — a snapshot, left alone afterwards, so an approved award keeps the terms it was approved on.</w:t>
      </w:r>
    </w:p>
    <w:p>
      <w:pPr>
        <w:spacing w:before="0" w:after="60"/>
      </w:pPr>
      <w:r>
        <w:rPr>
          <w:rFonts w:ascii="Consolas" w:hAnsi="Consolas"/>
          <w:b w:val="0"/>
          <w:i w:val="0"/>
          <w:color w:val="6B7480"/>
          <w:sz w:val="16"/>
        </w:rPr>
        <w:t>Table: api_applicantemployment</w:t>
      </w:r>
    </w:p>
    <w:tbl>
      <w:tblPr>
        <w:tblW w:type="auto" w:w="0"/>
        <w:jc w:val="left"/>
        <w:tblLayout w:type="fixed"/>
        <w:tblLook w:firstColumn="1" w:firstRow="1" w:lastColumn="0" w:lastRow="0" w:noHBand="0" w:noVBand="1" w:val="04A0"/>
        <w:tblBorders>
          <w:top w:val="single" w:sz="4" w:space="0" w:color="C3CAD2"/>
          <w:left w:val="single" w:sz="4" w:space="0" w:color="C3CAD2"/>
          <w:bottom w:val="single" w:sz="4" w:space="0" w:color="C3CAD2"/>
          <w:right w:val="single" w:sz="4" w:space="0" w:color="C3CAD2"/>
          <w:insideH w:val="single" w:sz="4" w:space="0" w:color="C3CAD2"/>
          <w:insideV w:val="single" w:sz="4" w:space="0" w:color="C3CAD2"/>
        </w:tblBorders>
        <w:tblCellMar>
          <w:top w:w="40" w:type="dxa"/>
          <w:left w:w="80" w:type="dxa"/>
          <w:bottom w:w="40" w:type="dxa"/>
          <w:right w:w="80" w:type="dxa"/>
        </w:tblCellMar>
      </w:tblPr>
      <w:tblGrid>
        <w:gridCol w:w="3384"/>
        <w:gridCol w:w="2952"/>
        <w:gridCol w:w="936"/>
        <w:gridCol w:w="7272"/>
      </w:tblGrid>
      <w:tr>
        <w:trPr>
          <w:tblHeader w:val="true"/>
        </w:trPr>
        <w:tc>
          <w:tcPr>
            <w:tcW w:type="dxa" w:w="3384"/>
            <w:shd w:val="clear" w:color="auto" w:fill="23303F"/>
          </w:tcPr>
          <w:p>
            <w:pPr>
              <w:spacing w:before="30" w:after="30" w:line="240" w:lineRule="auto"/>
            </w:pPr>
            <w:r/>
            <w:r>
              <w:rPr>
                <w:rFonts w:ascii="Calibri" w:hAnsi="Calibri"/>
                <w:b/>
                <w:i w:val="0"/>
                <w:color w:val="FFFFFF"/>
                <w:sz w:val="17"/>
              </w:rPr>
              <w:t>Attribute</w:t>
            </w:r>
          </w:p>
        </w:tc>
        <w:tc>
          <w:tcPr>
            <w:tcW w:type="dxa" w:w="2952"/>
            <w:shd w:val="clear" w:color="auto" w:fill="23303F"/>
          </w:tcPr>
          <w:p>
            <w:pPr>
              <w:spacing w:before="30" w:after="30" w:line="240" w:lineRule="auto"/>
            </w:pPr>
            <w:r/>
            <w:r>
              <w:rPr>
                <w:rFonts w:ascii="Calibri" w:hAnsi="Calibri"/>
                <w:b/>
                <w:i w:val="0"/>
                <w:color w:val="FFFFFF"/>
                <w:sz w:val="17"/>
              </w:rPr>
              <w:t>Data Type</w:t>
            </w:r>
          </w:p>
        </w:tc>
        <w:tc>
          <w:tcPr>
            <w:tcW w:type="dxa" w:w="936"/>
            <w:shd w:val="clear" w:color="auto" w:fill="23303F"/>
          </w:tcPr>
          <w:p>
            <w:pPr>
              <w:spacing w:before="30" w:after="30" w:line="240" w:lineRule="auto"/>
            </w:pPr>
            <w:r/>
            <w:r>
              <w:rPr>
                <w:rFonts w:ascii="Calibri" w:hAnsi="Calibri"/>
                <w:b/>
                <w:i w:val="0"/>
                <w:color w:val="FFFFFF"/>
                <w:sz w:val="17"/>
              </w:rPr>
              <w:t>Key</w:t>
            </w:r>
          </w:p>
        </w:tc>
        <w:tc>
          <w:tcPr>
            <w:tcW w:type="dxa" w:w="7272"/>
            <w:shd w:val="clear" w:color="auto" w:fill="23303F"/>
          </w:tcPr>
          <w:p>
            <w:pPr>
              <w:spacing w:before="30" w:after="30" w:line="240" w:lineRule="auto"/>
            </w:pPr>
            <w:r/>
            <w:r>
              <w:rPr>
                <w:rFonts w:ascii="Calibri" w:hAnsi="Calibri"/>
                <w:b/>
                <w:i w:val="0"/>
                <w:color w:val="FFFFFF"/>
                <w:sz w:val="17"/>
              </w:rPr>
              <w:t>Constraints / Description</w:t>
            </w:r>
          </w:p>
        </w:tc>
      </w:tr>
      <w:tr>
        <w:tc>
          <w:tcPr>
            <w:tcW w:type="dxa" w:w="3384"/>
          </w:tcPr>
          <w:p>
            <w:pPr>
              <w:spacing w:before="30" w:after="30" w:line="240" w:lineRule="auto"/>
            </w:pPr>
            <w:r/>
            <w:r>
              <w:rPr>
                <w:rFonts w:ascii="Consolas" w:hAnsi="Consolas"/>
                <w:b w:val="0"/>
                <w:i w:val="0"/>
                <w:color w:val="1F242B"/>
                <w:sz w:val="17"/>
              </w:rPr>
              <w:t>id</w:t>
            </w:r>
          </w:p>
        </w:tc>
        <w:tc>
          <w:tcPr>
            <w:tcW w:type="dxa" w:w="2952"/>
          </w:tcPr>
          <w:p>
            <w:pPr>
              <w:spacing w:before="30" w:after="30" w:line="240" w:lineRule="auto"/>
            </w:pPr>
            <w:r/>
            <w:r>
              <w:rPr>
                <w:rFonts w:ascii="Consolas" w:hAnsi="Consolas"/>
                <w:b w:val="0"/>
                <w:i w:val="0"/>
                <w:color w:val="1F242B"/>
                <w:sz w:val="17"/>
              </w:rPr>
              <w:t>BigAutoField</w:t>
            </w:r>
          </w:p>
        </w:tc>
        <w:tc>
          <w:tcPr>
            <w:tcW w:type="dxa" w:w="936"/>
          </w:tcPr>
          <w:p>
            <w:pPr>
              <w:spacing w:before="30" w:after="30" w:line="240" w:lineRule="auto"/>
              <w:jc w:val="center"/>
            </w:pPr>
            <w:r/>
            <w:r>
              <w:rPr>
                <w:rFonts w:ascii="Calibri" w:hAnsi="Calibri"/>
                <w:b/>
                <w:i w:val="0"/>
                <w:color w:val="8A6200"/>
                <w:sz w:val="17"/>
              </w:rPr>
              <w:t>PK</w:t>
            </w:r>
          </w:p>
        </w:tc>
        <w:tc>
          <w:tcPr>
            <w:tcW w:type="dxa" w:w="7272"/>
          </w:tcPr>
          <w:p>
            <w:pPr>
              <w:spacing w:before="30" w:after="30" w:line="240" w:lineRule="auto"/>
            </w:pPr>
            <w:r/>
            <w:r>
              <w:rPr>
                <w:rFonts w:ascii="Calibri" w:hAnsi="Calibri"/>
                <w:b w:val="0"/>
                <w:i w:val="0"/>
                <w:color w:val="1F242B"/>
                <w:sz w:val="17"/>
              </w:rPr>
              <w:t>Auto-increment surrogate key.</w:t>
            </w:r>
          </w:p>
        </w:tc>
      </w:tr>
      <w:tr>
        <w:tc>
          <w:tcPr>
            <w:tcW w:type="dxa" w:w="3384"/>
            <w:shd w:val="clear" w:color="auto" w:fill="F2F4F6"/>
          </w:tcPr>
          <w:p>
            <w:pPr>
              <w:spacing w:before="30" w:after="30" w:line="240" w:lineRule="auto"/>
            </w:pPr>
            <w:r/>
            <w:r>
              <w:rPr>
                <w:rFonts w:ascii="Consolas" w:hAnsi="Consolas"/>
                <w:b w:val="0"/>
                <w:i w:val="0"/>
                <w:color w:val="1F242B"/>
                <w:sz w:val="17"/>
              </w:rPr>
              <w:t>application_id</w:t>
            </w:r>
          </w:p>
        </w:tc>
        <w:tc>
          <w:tcPr>
            <w:tcW w:type="dxa" w:w="2952"/>
            <w:shd w:val="clear" w:color="auto" w:fill="F2F4F6"/>
          </w:tcPr>
          <w:p>
            <w:pPr>
              <w:spacing w:before="30" w:after="30" w:line="240" w:lineRule="auto"/>
            </w:pPr>
            <w:r/>
            <w:r>
              <w:rPr>
                <w:rFonts w:ascii="Consolas" w:hAnsi="Consolas"/>
                <w:b w:val="0"/>
                <w:i w:val="0"/>
                <w:color w:val="1F242B"/>
                <w:sz w:val="17"/>
              </w:rPr>
              <w:t>BigInteger</w:t>
            </w:r>
          </w:p>
        </w:tc>
        <w:tc>
          <w:tcPr>
            <w:tcW w:type="dxa" w:w="936"/>
            <w:shd w:val="clear" w:color="auto" w:fill="F2F4F6"/>
          </w:tcPr>
          <w:p>
            <w:pPr>
              <w:spacing w:before="30" w:after="30" w:line="240" w:lineRule="auto"/>
              <w:jc w:val="center"/>
            </w:pPr>
            <w:r/>
            <w:r>
              <w:rPr>
                <w:rFonts w:ascii="Calibri" w:hAnsi="Calibri"/>
                <w:b/>
                <w:i w:val="0"/>
                <w:color w:val="8A6200"/>
                <w:sz w:val="17"/>
              </w:rPr>
              <w:t>FK, U</w:t>
            </w:r>
          </w:p>
        </w:tc>
        <w:tc>
          <w:tcPr>
            <w:tcW w:type="dxa" w:w="7272"/>
            <w:shd w:val="clear" w:color="auto" w:fill="F2F4F6"/>
          </w:tcPr>
          <w:p>
            <w:pPr>
              <w:spacing w:before="30" w:after="30" w:line="240" w:lineRule="auto"/>
            </w:pPr>
            <w:r/>
            <w:r>
              <w:rPr>
                <w:rFonts w:ascii="Calibri" w:hAnsi="Calibri"/>
                <w:b w:val="0"/>
                <w:i w:val="0"/>
                <w:color w:val="1F242B"/>
                <w:sz w:val="17"/>
              </w:rPr>
              <w:t>→ api_affirmativestaffapplication.id. OneToOne, ON DELETE CASCADE. Reverse: employment.</w:t>
            </w:r>
          </w:p>
        </w:tc>
      </w:tr>
      <w:tr>
        <w:tc>
          <w:tcPr>
            <w:tcW w:type="dxa" w:w="3384"/>
          </w:tcPr>
          <w:p>
            <w:pPr>
              <w:spacing w:before="30" w:after="30" w:line="240" w:lineRule="auto"/>
            </w:pPr>
            <w:r/>
            <w:r>
              <w:rPr>
                <w:rFonts w:ascii="Consolas" w:hAnsi="Consolas"/>
                <w:b w:val="0"/>
                <w:i w:val="0"/>
                <w:color w:val="1F242B"/>
                <w:sz w:val="17"/>
              </w:rPr>
              <w:t>employment_status</w:t>
            </w:r>
          </w:p>
        </w:tc>
        <w:tc>
          <w:tcPr>
            <w:tcW w:type="dxa" w:w="2952"/>
          </w:tcPr>
          <w:p>
            <w:pPr>
              <w:spacing w:before="30" w:after="30" w:line="240" w:lineRule="auto"/>
            </w:pPr>
            <w:r/>
            <w:r>
              <w:rPr>
                <w:rFonts w:ascii="Consolas" w:hAnsi="Consolas"/>
                <w:b w:val="0"/>
                <w:i w:val="0"/>
                <w:color w:val="1F242B"/>
                <w:sz w:val="17"/>
              </w:rPr>
              <w:t>CharField(30)</w:t>
            </w:r>
          </w:p>
        </w:tc>
        <w:tc>
          <w:tcPr>
            <w:tcW w:type="dxa" w:w="936"/>
          </w:tcPr>
          <w:p>
            <w:pPr>
              <w:spacing w:before="30" w:after="30" w:line="240" w:lineRule="auto"/>
            </w:pPr>
            <w:r/>
            <w:r>
              <w:rPr>
                <w:rFonts w:ascii="Calibri" w:hAnsi="Calibri"/>
                <w:b w:val="0"/>
                <w:i w:val="0"/>
                <w:color w:val="1F242B"/>
                <w:sz w:val="17"/>
              </w:rPr>
            </w:r>
          </w:p>
        </w:tc>
        <w:tc>
          <w:tcPr>
            <w:tcW w:type="dxa" w:w="7272"/>
          </w:tcPr>
          <w:p>
            <w:pPr>
              <w:spacing w:before="30" w:after="30" w:line="240" w:lineRule="auto"/>
            </w:pPr>
            <w:r/>
            <w:r>
              <w:rPr>
                <w:rFonts w:ascii="Calibri" w:hAnsi="Calibri"/>
                <w:b w:val="0"/>
                <w:i w:val="0"/>
                <w:color w:val="1F242B"/>
                <w:sz w:val="17"/>
              </w:rPr>
              <w:t>Choices: Regular, Contractual, Part-time. Blank allowed.</w:t>
            </w:r>
          </w:p>
        </w:tc>
      </w:tr>
      <w:tr>
        <w:tc>
          <w:tcPr>
            <w:tcW w:type="dxa" w:w="3384"/>
            <w:shd w:val="clear" w:color="auto" w:fill="F2F4F6"/>
          </w:tcPr>
          <w:p>
            <w:pPr>
              <w:spacing w:before="30" w:after="30" w:line="240" w:lineRule="auto"/>
            </w:pPr>
            <w:r/>
            <w:r>
              <w:rPr>
                <w:rFonts w:ascii="Consolas" w:hAnsi="Consolas"/>
                <w:b w:val="0"/>
                <w:i w:val="0"/>
                <w:color w:val="1F242B"/>
                <w:sz w:val="17"/>
              </w:rPr>
              <w:t>designation</w:t>
            </w:r>
          </w:p>
        </w:tc>
        <w:tc>
          <w:tcPr>
            <w:tcW w:type="dxa" w:w="2952"/>
            <w:shd w:val="clear" w:color="auto" w:fill="F2F4F6"/>
          </w:tcPr>
          <w:p>
            <w:pPr>
              <w:spacing w:before="30" w:after="30" w:line="240" w:lineRule="auto"/>
            </w:pPr>
            <w:r/>
            <w:r>
              <w:rPr>
                <w:rFonts w:ascii="Consolas" w:hAnsi="Consolas"/>
                <w:b w:val="0"/>
                <w:i w:val="0"/>
                <w:color w:val="1F242B"/>
                <w:sz w:val="17"/>
              </w:rPr>
              <w:t>CharField(30)</w:t>
            </w:r>
          </w:p>
        </w:tc>
        <w:tc>
          <w:tcPr>
            <w:tcW w:type="dxa" w:w="936"/>
            <w:shd w:val="clear" w:color="auto" w:fill="F2F4F6"/>
          </w:tcPr>
          <w:p>
            <w:pPr>
              <w:spacing w:before="30" w:after="30" w:line="240" w:lineRule="auto"/>
            </w:pPr>
            <w:r/>
            <w:r>
              <w:rPr>
                <w:rFonts w:ascii="Calibri" w:hAnsi="Calibri"/>
                <w:b w:val="0"/>
                <w:i w:val="0"/>
                <w:color w:val="1F242B"/>
                <w:sz w:val="17"/>
              </w:rPr>
            </w:r>
          </w:p>
        </w:tc>
        <w:tc>
          <w:tcPr>
            <w:tcW w:type="dxa" w:w="7272"/>
            <w:shd w:val="clear" w:color="auto" w:fill="F2F4F6"/>
          </w:tcPr>
          <w:p>
            <w:pPr>
              <w:spacing w:before="30" w:after="30" w:line="240" w:lineRule="auto"/>
            </w:pPr>
            <w:r/>
            <w:r>
              <w:rPr>
                <w:rFonts w:ascii="Calibri" w:hAnsi="Calibri"/>
                <w:b w:val="0"/>
                <w:i w:val="0"/>
                <w:color w:val="1F242B"/>
                <w:sz w:val="17"/>
              </w:rPr>
              <w:t>Choices: Teaching, Non-Teaching. Blank allowed.</w:t>
            </w:r>
          </w:p>
        </w:tc>
      </w:tr>
      <w:tr>
        <w:tc>
          <w:tcPr>
            <w:tcW w:type="dxa" w:w="3384"/>
          </w:tcPr>
          <w:p>
            <w:pPr>
              <w:spacing w:before="30" w:after="30" w:line="240" w:lineRule="auto"/>
            </w:pPr>
            <w:r/>
            <w:r>
              <w:rPr>
                <w:rFonts w:ascii="Consolas" w:hAnsi="Consolas"/>
                <w:b w:val="0"/>
                <w:i w:val="0"/>
                <w:color w:val="1F242B"/>
                <w:sz w:val="17"/>
              </w:rPr>
              <w:t>department</w:t>
            </w:r>
          </w:p>
        </w:tc>
        <w:tc>
          <w:tcPr>
            <w:tcW w:type="dxa" w:w="2952"/>
          </w:tcPr>
          <w:p>
            <w:pPr>
              <w:spacing w:before="30" w:after="30" w:line="240" w:lineRule="auto"/>
            </w:pPr>
            <w:r/>
            <w:r>
              <w:rPr>
                <w:rFonts w:ascii="Consolas" w:hAnsi="Consolas"/>
                <w:b w:val="0"/>
                <w:i w:val="0"/>
                <w:color w:val="1F242B"/>
                <w:sz w:val="17"/>
              </w:rPr>
              <w:t>CharField(200)</w:t>
            </w:r>
          </w:p>
        </w:tc>
        <w:tc>
          <w:tcPr>
            <w:tcW w:type="dxa" w:w="936"/>
          </w:tcPr>
          <w:p>
            <w:pPr>
              <w:spacing w:before="30" w:after="30" w:line="240" w:lineRule="auto"/>
            </w:pPr>
            <w:r/>
            <w:r>
              <w:rPr>
                <w:rFonts w:ascii="Calibri" w:hAnsi="Calibri"/>
                <w:b w:val="0"/>
                <w:i w:val="0"/>
                <w:color w:val="1F242B"/>
                <w:sz w:val="17"/>
              </w:rPr>
            </w:r>
          </w:p>
        </w:tc>
        <w:tc>
          <w:tcPr>
            <w:tcW w:type="dxa" w:w="7272"/>
          </w:tcPr>
          <w:p>
            <w:pPr>
              <w:spacing w:before="30" w:after="30" w:line="240" w:lineRule="auto"/>
            </w:pPr>
            <w:r/>
            <w:r>
              <w:rPr>
                <w:rFonts w:ascii="Calibri" w:hAnsi="Calibri"/>
                <w:b w:val="0"/>
                <w:i w:val="0"/>
                <w:color w:val="1F242B"/>
                <w:sz w:val="17"/>
              </w:rPr>
              <w:t>Blank allowed.</w:t>
            </w:r>
          </w:p>
        </w:tc>
      </w:tr>
      <w:tr>
        <w:tc>
          <w:tcPr>
            <w:tcW w:type="dxa" w:w="3384"/>
            <w:shd w:val="clear" w:color="auto" w:fill="F2F4F6"/>
          </w:tcPr>
          <w:p>
            <w:pPr>
              <w:spacing w:before="30" w:after="30" w:line="240" w:lineRule="auto"/>
            </w:pPr>
            <w:r/>
            <w:r>
              <w:rPr>
                <w:rFonts w:ascii="Consolas" w:hAnsi="Consolas"/>
                <w:b w:val="0"/>
                <w:i w:val="0"/>
                <w:color w:val="1F242B"/>
                <w:sz w:val="17"/>
              </w:rPr>
              <w:t>position</w:t>
            </w:r>
          </w:p>
        </w:tc>
        <w:tc>
          <w:tcPr>
            <w:tcW w:type="dxa" w:w="2952"/>
            <w:shd w:val="clear" w:color="auto" w:fill="F2F4F6"/>
          </w:tcPr>
          <w:p>
            <w:pPr>
              <w:spacing w:before="30" w:after="30" w:line="240" w:lineRule="auto"/>
            </w:pPr>
            <w:r/>
            <w:r>
              <w:rPr>
                <w:rFonts w:ascii="Consolas" w:hAnsi="Consolas"/>
                <w:b w:val="0"/>
                <w:i w:val="0"/>
                <w:color w:val="1F242B"/>
                <w:sz w:val="17"/>
              </w:rPr>
              <w:t>CharField(200)</w:t>
            </w:r>
          </w:p>
        </w:tc>
        <w:tc>
          <w:tcPr>
            <w:tcW w:type="dxa" w:w="936"/>
            <w:shd w:val="clear" w:color="auto" w:fill="F2F4F6"/>
          </w:tcPr>
          <w:p>
            <w:pPr>
              <w:spacing w:before="30" w:after="30" w:line="240" w:lineRule="auto"/>
            </w:pPr>
            <w:r/>
            <w:r>
              <w:rPr>
                <w:rFonts w:ascii="Calibri" w:hAnsi="Calibri"/>
                <w:b w:val="0"/>
                <w:i w:val="0"/>
                <w:color w:val="1F242B"/>
                <w:sz w:val="17"/>
              </w:rPr>
            </w:r>
          </w:p>
        </w:tc>
        <w:tc>
          <w:tcPr>
            <w:tcW w:type="dxa" w:w="7272"/>
            <w:shd w:val="clear" w:color="auto" w:fill="F2F4F6"/>
          </w:tcPr>
          <w:p>
            <w:pPr>
              <w:spacing w:before="30" w:after="30" w:line="240" w:lineRule="auto"/>
            </w:pPr>
            <w:r/>
            <w:r>
              <w:rPr>
                <w:rFonts w:ascii="Calibri" w:hAnsi="Calibri"/>
                <w:b w:val="0"/>
                <w:i w:val="0"/>
                <w:color w:val="1F242B"/>
                <w:sz w:val="17"/>
              </w:rPr>
              <w:t>Blank allowed.</w:t>
            </w:r>
          </w:p>
        </w:tc>
      </w:tr>
      <w:tr>
        <w:tc>
          <w:tcPr>
            <w:tcW w:type="dxa" w:w="3384"/>
          </w:tcPr>
          <w:p>
            <w:pPr>
              <w:spacing w:before="30" w:after="30" w:line="240" w:lineRule="auto"/>
            </w:pPr>
            <w:r/>
            <w:r>
              <w:rPr>
                <w:rFonts w:ascii="Consolas" w:hAnsi="Consolas"/>
                <w:b w:val="0"/>
                <w:i w:val="0"/>
                <w:color w:val="1F242B"/>
                <w:sz w:val="17"/>
              </w:rPr>
              <w:t>years_of_service</w:t>
            </w:r>
          </w:p>
        </w:tc>
        <w:tc>
          <w:tcPr>
            <w:tcW w:type="dxa" w:w="2952"/>
          </w:tcPr>
          <w:p>
            <w:pPr>
              <w:spacing w:before="30" w:after="30" w:line="240" w:lineRule="auto"/>
            </w:pPr>
            <w:r/>
            <w:r>
              <w:rPr>
                <w:rFonts w:ascii="Consolas" w:hAnsi="Consolas"/>
                <w:b w:val="0"/>
                <w:i w:val="0"/>
                <w:color w:val="1F242B"/>
                <w:sz w:val="17"/>
              </w:rPr>
              <w:t>IntegerField</w:t>
            </w:r>
          </w:p>
        </w:tc>
        <w:tc>
          <w:tcPr>
            <w:tcW w:type="dxa" w:w="936"/>
          </w:tcPr>
          <w:p>
            <w:pPr>
              <w:spacing w:before="30" w:after="30" w:line="240" w:lineRule="auto"/>
            </w:pPr>
            <w:r/>
            <w:r>
              <w:rPr>
                <w:rFonts w:ascii="Calibri" w:hAnsi="Calibri"/>
                <w:b w:val="0"/>
                <w:i w:val="0"/>
                <w:color w:val="1F242B"/>
                <w:sz w:val="17"/>
              </w:rPr>
            </w:r>
          </w:p>
        </w:tc>
        <w:tc>
          <w:tcPr>
            <w:tcW w:type="dxa" w:w="7272"/>
          </w:tcPr>
          <w:p>
            <w:pPr>
              <w:spacing w:before="30" w:after="30" w:line="240" w:lineRule="auto"/>
            </w:pPr>
            <w:r/>
            <w:r>
              <w:rPr>
                <w:rFonts w:ascii="Calibri" w:hAnsi="Calibri"/>
                <w:b w:val="0"/>
                <w:i w:val="0"/>
                <w:color w:val="1F242B"/>
                <w:sz w:val="17"/>
              </w:rPr>
              <w:t>Nullable.</w:t>
            </w:r>
          </w:p>
        </w:tc>
      </w:tr>
      <w:tr>
        <w:tc>
          <w:tcPr>
            <w:tcW w:type="dxa" w:w="3384"/>
            <w:shd w:val="clear" w:color="auto" w:fill="F2F4F6"/>
          </w:tcPr>
          <w:p>
            <w:pPr>
              <w:spacing w:before="30" w:after="30" w:line="240" w:lineRule="auto"/>
            </w:pPr>
            <w:r/>
            <w:r>
              <w:rPr>
                <w:rFonts w:ascii="Consolas" w:hAnsi="Consolas"/>
                <w:b w:val="0"/>
                <w:i w:val="0"/>
                <w:color w:val="1F242B"/>
                <w:sz w:val="17"/>
              </w:rPr>
              <w:t>date_of_regularization</w:t>
            </w:r>
          </w:p>
        </w:tc>
        <w:tc>
          <w:tcPr>
            <w:tcW w:type="dxa" w:w="2952"/>
            <w:shd w:val="clear" w:color="auto" w:fill="F2F4F6"/>
          </w:tcPr>
          <w:p>
            <w:pPr>
              <w:spacing w:before="30" w:after="30" w:line="240" w:lineRule="auto"/>
            </w:pPr>
            <w:r/>
            <w:r>
              <w:rPr>
                <w:rFonts w:ascii="Consolas" w:hAnsi="Consolas"/>
                <w:b w:val="0"/>
                <w:i w:val="0"/>
                <w:color w:val="1F242B"/>
                <w:sz w:val="17"/>
              </w:rPr>
              <w:t>DateField</w:t>
            </w:r>
          </w:p>
        </w:tc>
        <w:tc>
          <w:tcPr>
            <w:tcW w:type="dxa" w:w="936"/>
            <w:shd w:val="clear" w:color="auto" w:fill="F2F4F6"/>
          </w:tcPr>
          <w:p>
            <w:pPr>
              <w:spacing w:before="30" w:after="30" w:line="240" w:lineRule="auto"/>
            </w:pPr>
            <w:r/>
            <w:r>
              <w:rPr>
                <w:rFonts w:ascii="Calibri" w:hAnsi="Calibri"/>
                <w:b w:val="0"/>
                <w:i w:val="0"/>
                <w:color w:val="1F242B"/>
                <w:sz w:val="17"/>
              </w:rPr>
            </w:r>
          </w:p>
        </w:tc>
        <w:tc>
          <w:tcPr>
            <w:tcW w:type="dxa" w:w="7272"/>
            <w:shd w:val="clear" w:color="auto" w:fill="F2F4F6"/>
          </w:tcPr>
          <w:p>
            <w:pPr>
              <w:spacing w:before="30" w:after="30" w:line="240" w:lineRule="auto"/>
            </w:pPr>
            <w:r/>
            <w:r>
              <w:rPr>
                <w:rFonts w:ascii="Calibri" w:hAnsi="Calibri"/>
                <w:b w:val="0"/>
                <w:i w:val="0"/>
                <w:color w:val="1F242B"/>
                <w:sz w:val="17"/>
              </w:rPr>
              <w:t>Nullable.</w:t>
            </w:r>
          </w:p>
        </w:tc>
      </w:tr>
      <w:tr>
        <w:tc>
          <w:tcPr>
            <w:tcW w:type="dxa" w:w="3384"/>
          </w:tcPr>
          <w:p>
            <w:pPr>
              <w:spacing w:before="30" w:after="30" w:line="240" w:lineRule="auto"/>
            </w:pPr>
            <w:r/>
            <w:r>
              <w:rPr>
                <w:rFonts w:ascii="Consolas" w:hAnsi="Consolas"/>
                <w:b w:val="0"/>
                <w:i w:val="0"/>
                <w:color w:val="1F242B"/>
                <w:sz w:val="17"/>
              </w:rPr>
              <w:t>appointment_paper</w:t>
            </w:r>
          </w:p>
        </w:tc>
        <w:tc>
          <w:tcPr>
            <w:tcW w:type="dxa" w:w="2952"/>
          </w:tcPr>
          <w:p>
            <w:pPr>
              <w:spacing w:before="30" w:after="30" w:line="240" w:lineRule="auto"/>
            </w:pPr>
            <w:r/>
            <w:r>
              <w:rPr>
                <w:rFonts w:ascii="Consolas" w:hAnsi="Consolas"/>
                <w:b w:val="0"/>
                <w:i w:val="0"/>
                <w:color w:val="1F242B"/>
                <w:sz w:val="17"/>
              </w:rPr>
              <w:t>FileField</w:t>
            </w:r>
          </w:p>
        </w:tc>
        <w:tc>
          <w:tcPr>
            <w:tcW w:type="dxa" w:w="936"/>
          </w:tcPr>
          <w:p>
            <w:pPr>
              <w:spacing w:before="30" w:after="30" w:line="240" w:lineRule="auto"/>
            </w:pPr>
            <w:r/>
            <w:r>
              <w:rPr>
                <w:rFonts w:ascii="Calibri" w:hAnsi="Calibri"/>
                <w:b w:val="0"/>
                <w:i w:val="0"/>
                <w:color w:val="1F242B"/>
                <w:sz w:val="17"/>
              </w:rPr>
            </w:r>
          </w:p>
        </w:tc>
        <w:tc>
          <w:tcPr>
            <w:tcW w:type="dxa" w:w="7272"/>
          </w:tcPr>
          <w:p>
            <w:pPr>
              <w:spacing w:before="30" w:after="30" w:line="240" w:lineRule="auto"/>
            </w:pPr>
            <w:r/>
            <w:r>
              <w:rPr>
                <w:rFonts w:ascii="Calibri" w:hAnsi="Calibri"/>
                <w:b w:val="0"/>
                <w:i w:val="0"/>
                <w:color w:val="1F242B"/>
                <w:sz w:val="17"/>
              </w:rPr>
              <w:t>Nullable. Upload path staff/appointment/.</w:t>
            </w:r>
          </w:p>
        </w:tc>
      </w:tr>
    </w:tbl>
    <w:p>
      <w:pPr>
        <w:spacing w:after="0"/>
      </w:pPr>
    </w:p>
    <w:p>
      <w:pPr>
        <w:pStyle w:val="Heading2"/>
        <w:spacing w:before="260" w:after="60"/>
      </w:pPr>
      <w:r>
        <w:rPr>
          <w:rFonts w:ascii="Calibri" w:hAnsi="Calibri"/>
          <w:b/>
          <w:color w:val="23303F"/>
          <w:sz w:val="23"/>
        </w:rPr>
        <w:t>5.6  ApplicantAffirmativeEligibility</w:t>
      </w:r>
    </w:p>
    <w:p>
      <w:pPr>
        <w:spacing w:before="0" w:after="80"/>
      </w:pPr>
      <w:r>
        <w:rPr>
          <w:rFonts w:ascii="Calibri" w:hAnsi="Calibri"/>
          <w:b w:val="0"/>
          <w:i/>
          <w:color w:val="555F6B"/>
          <w:sz w:val="17"/>
        </w:rPr>
        <w:t>The SHS grade and entrance exam for an Affirmative applicant. Kept for office-added archive rows; live decisions read the student's own profile instead.</w:t>
      </w:r>
    </w:p>
    <w:p>
      <w:pPr>
        <w:spacing w:before="0" w:after="60"/>
      </w:pPr>
      <w:r>
        <w:rPr>
          <w:rFonts w:ascii="Consolas" w:hAnsi="Consolas"/>
          <w:b w:val="0"/>
          <w:i w:val="0"/>
          <w:color w:val="6B7480"/>
          <w:sz w:val="16"/>
        </w:rPr>
        <w:t>Table: api_applicantaffirmativeeligibility</w:t>
      </w:r>
    </w:p>
    <w:tbl>
      <w:tblPr>
        <w:tblW w:type="auto" w:w="0"/>
        <w:jc w:val="left"/>
        <w:tblLayout w:type="fixed"/>
        <w:tblLook w:firstColumn="1" w:firstRow="1" w:lastColumn="0" w:lastRow="0" w:noHBand="0" w:noVBand="1" w:val="04A0"/>
        <w:tblBorders>
          <w:top w:val="single" w:sz="4" w:space="0" w:color="C3CAD2"/>
          <w:left w:val="single" w:sz="4" w:space="0" w:color="C3CAD2"/>
          <w:bottom w:val="single" w:sz="4" w:space="0" w:color="C3CAD2"/>
          <w:right w:val="single" w:sz="4" w:space="0" w:color="C3CAD2"/>
          <w:insideH w:val="single" w:sz="4" w:space="0" w:color="C3CAD2"/>
          <w:insideV w:val="single" w:sz="4" w:space="0" w:color="C3CAD2"/>
        </w:tblBorders>
        <w:tblCellMar>
          <w:top w:w="40" w:type="dxa"/>
          <w:left w:w="80" w:type="dxa"/>
          <w:bottom w:w="40" w:type="dxa"/>
          <w:right w:w="80" w:type="dxa"/>
        </w:tblCellMar>
      </w:tblPr>
      <w:tblGrid>
        <w:gridCol w:w="3384"/>
        <w:gridCol w:w="2952"/>
        <w:gridCol w:w="936"/>
        <w:gridCol w:w="7272"/>
      </w:tblGrid>
      <w:tr>
        <w:trPr>
          <w:tblHeader w:val="true"/>
        </w:trPr>
        <w:tc>
          <w:tcPr>
            <w:tcW w:type="dxa" w:w="3384"/>
            <w:shd w:val="clear" w:color="auto" w:fill="23303F"/>
          </w:tcPr>
          <w:p>
            <w:pPr>
              <w:spacing w:before="30" w:after="30" w:line="240" w:lineRule="auto"/>
            </w:pPr>
            <w:r/>
            <w:r>
              <w:rPr>
                <w:rFonts w:ascii="Calibri" w:hAnsi="Calibri"/>
                <w:b/>
                <w:i w:val="0"/>
                <w:color w:val="FFFFFF"/>
                <w:sz w:val="17"/>
              </w:rPr>
              <w:t>Attribute</w:t>
            </w:r>
          </w:p>
        </w:tc>
        <w:tc>
          <w:tcPr>
            <w:tcW w:type="dxa" w:w="2952"/>
            <w:shd w:val="clear" w:color="auto" w:fill="23303F"/>
          </w:tcPr>
          <w:p>
            <w:pPr>
              <w:spacing w:before="30" w:after="30" w:line="240" w:lineRule="auto"/>
            </w:pPr>
            <w:r/>
            <w:r>
              <w:rPr>
                <w:rFonts w:ascii="Calibri" w:hAnsi="Calibri"/>
                <w:b/>
                <w:i w:val="0"/>
                <w:color w:val="FFFFFF"/>
                <w:sz w:val="17"/>
              </w:rPr>
              <w:t>Data Type</w:t>
            </w:r>
          </w:p>
        </w:tc>
        <w:tc>
          <w:tcPr>
            <w:tcW w:type="dxa" w:w="936"/>
            <w:shd w:val="clear" w:color="auto" w:fill="23303F"/>
          </w:tcPr>
          <w:p>
            <w:pPr>
              <w:spacing w:before="30" w:after="30" w:line="240" w:lineRule="auto"/>
            </w:pPr>
            <w:r/>
            <w:r>
              <w:rPr>
                <w:rFonts w:ascii="Calibri" w:hAnsi="Calibri"/>
                <w:b/>
                <w:i w:val="0"/>
                <w:color w:val="FFFFFF"/>
                <w:sz w:val="17"/>
              </w:rPr>
              <w:t>Key</w:t>
            </w:r>
          </w:p>
        </w:tc>
        <w:tc>
          <w:tcPr>
            <w:tcW w:type="dxa" w:w="7272"/>
            <w:shd w:val="clear" w:color="auto" w:fill="23303F"/>
          </w:tcPr>
          <w:p>
            <w:pPr>
              <w:spacing w:before="30" w:after="30" w:line="240" w:lineRule="auto"/>
            </w:pPr>
            <w:r/>
            <w:r>
              <w:rPr>
                <w:rFonts w:ascii="Calibri" w:hAnsi="Calibri"/>
                <w:b/>
                <w:i w:val="0"/>
                <w:color w:val="FFFFFF"/>
                <w:sz w:val="17"/>
              </w:rPr>
              <w:t>Constraints / Description</w:t>
            </w:r>
          </w:p>
        </w:tc>
      </w:tr>
      <w:tr>
        <w:tc>
          <w:tcPr>
            <w:tcW w:type="dxa" w:w="3384"/>
          </w:tcPr>
          <w:p>
            <w:pPr>
              <w:spacing w:before="30" w:after="30" w:line="240" w:lineRule="auto"/>
            </w:pPr>
            <w:r/>
            <w:r>
              <w:rPr>
                <w:rFonts w:ascii="Consolas" w:hAnsi="Consolas"/>
                <w:b w:val="0"/>
                <w:i w:val="0"/>
                <w:color w:val="1F242B"/>
                <w:sz w:val="17"/>
              </w:rPr>
              <w:t>id</w:t>
            </w:r>
          </w:p>
        </w:tc>
        <w:tc>
          <w:tcPr>
            <w:tcW w:type="dxa" w:w="2952"/>
          </w:tcPr>
          <w:p>
            <w:pPr>
              <w:spacing w:before="30" w:after="30" w:line="240" w:lineRule="auto"/>
            </w:pPr>
            <w:r/>
            <w:r>
              <w:rPr>
                <w:rFonts w:ascii="Consolas" w:hAnsi="Consolas"/>
                <w:b w:val="0"/>
                <w:i w:val="0"/>
                <w:color w:val="1F242B"/>
                <w:sz w:val="17"/>
              </w:rPr>
              <w:t>BigAutoField</w:t>
            </w:r>
          </w:p>
        </w:tc>
        <w:tc>
          <w:tcPr>
            <w:tcW w:type="dxa" w:w="936"/>
          </w:tcPr>
          <w:p>
            <w:pPr>
              <w:spacing w:before="30" w:after="30" w:line="240" w:lineRule="auto"/>
              <w:jc w:val="center"/>
            </w:pPr>
            <w:r/>
            <w:r>
              <w:rPr>
                <w:rFonts w:ascii="Calibri" w:hAnsi="Calibri"/>
                <w:b/>
                <w:i w:val="0"/>
                <w:color w:val="8A6200"/>
                <w:sz w:val="17"/>
              </w:rPr>
              <w:t>PK</w:t>
            </w:r>
          </w:p>
        </w:tc>
        <w:tc>
          <w:tcPr>
            <w:tcW w:type="dxa" w:w="7272"/>
          </w:tcPr>
          <w:p>
            <w:pPr>
              <w:spacing w:before="30" w:after="30" w:line="240" w:lineRule="auto"/>
            </w:pPr>
            <w:r/>
            <w:r>
              <w:rPr>
                <w:rFonts w:ascii="Calibri" w:hAnsi="Calibri"/>
                <w:b w:val="0"/>
                <w:i w:val="0"/>
                <w:color w:val="1F242B"/>
                <w:sz w:val="17"/>
              </w:rPr>
              <w:t>Auto-increment surrogate key.</w:t>
            </w:r>
          </w:p>
        </w:tc>
      </w:tr>
      <w:tr>
        <w:tc>
          <w:tcPr>
            <w:tcW w:type="dxa" w:w="3384"/>
            <w:shd w:val="clear" w:color="auto" w:fill="F2F4F6"/>
          </w:tcPr>
          <w:p>
            <w:pPr>
              <w:spacing w:before="30" w:after="30" w:line="240" w:lineRule="auto"/>
            </w:pPr>
            <w:r/>
            <w:r>
              <w:rPr>
                <w:rFonts w:ascii="Consolas" w:hAnsi="Consolas"/>
                <w:b w:val="0"/>
                <w:i w:val="0"/>
                <w:color w:val="1F242B"/>
                <w:sz w:val="17"/>
              </w:rPr>
              <w:t>application_id</w:t>
            </w:r>
          </w:p>
        </w:tc>
        <w:tc>
          <w:tcPr>
            <w:tcW w:type="dxa" w:w="2952"/>
            <w:shd w:val="clear" w:color="auto" w:fill="F2F4F6"/>
          </w:tcPr>
          <w:p>
            <w:pPr>
              <w:spacing w:before="30" w:after="30" w:line="240" w:lineRule="auto"/>
            </w:pPr>
            <w:r/>
            <w:r>
              <w:rPr>
                <w:rFonts w:ascii="Consolas" w:hAnsi="Consolas"/>
                <w:b w:val="0"/>
                <w:i w:val="0"/>
                <w:color w:val="1F242B"/>
                <w:sz w:val="17"/>
              </w:rPr>
              <w:t>BigInteger</w:t>
            </w:r>
          </w:p>
        </w:tc>
        <w:tc>
          <w:tcPr>
            <w:tcW w:type="dxa" w:w="936"/>
            <w:shd w:val="clear" w:color="auto" w:fill="F2F4F6"/>
          </w:tcPr>
          <w:p>
            <w:pPr>
              <w:spacing w:before="30" w:after="30" w:line="240" w:lineRule="auto"/>
              <w:jc w:val="center"/>
            </w:pPr>
            <w:r/>
            <w:r>
              <w:rPr>
                <w:rFonts w:ascii="Calibri" w:hAnsi="Calibri"/>
                <w:b/>
                <w:i w:val="0"/>
                <w:color w:val="8A6200"/>
                <w:sz w:val="17"/>
              </w:rPr>
              <w:t>FK, U</w:t>
            </w:r>
          </w:p>
        </w:tc>
        <w:tc>
          <w:tcPr>
            <w:tcW w:type="dxa" w:w="7272"/>
            <w:shd w:val="clear" w:color="auto" w:fill="F2F4F6"/>
          </w:tcPr>
          <w:p>
            <w:pPr>
              <w:spacing w:before="30" w:after="30" w:line="240" w:lineRule="auto"/>
            </w:pPr>
            <w:r/>
            <w:r>
              <w:rPr>
                <w:rFonts w:ascii="Calibri" w:hAnsi="Calibri"/>
                <w:b w:val="0"/>
                <w:i w:val="0"/>
                <w:color w:val="1F242B"/>
                <w:sz w:val="17"/>
              </w:rPr>
              <w:t>→ api_affirmativestaffapplication.id. OneToOne, ON DELETE CASCADE. Reverse: affirmative_eligibility.</w:t>
            </w:r>
          </w:p>
        </w:tc>
      </w:tr>
      <w:tr>
        <w:tc>
          <w:tcPr>
            <w:tcW w:type="dxa" w:w="3384"/>
          </w:tcPr>
          <w:p>
            <w:pPr>
              <w:spacing w:before="30" w:after="30" w:line="240" w:lineRule="auto"/>
            </w:pPr>
            <w:r/>
            <w:r>
              <w:rPr>
                <w:rFonts w:ascii="Consolas" w:hAnsi="Consolas"/>
                <w:b w:val="0"/>
                <w:i w:val="0"/>
                <w:color w:val="1F242B"/>
                <w:sz w:val="17"/>
              </w:rPr>
              <w:t>shs_gpa</w:t>
            </w:r>
          </w:p>
        </w:tc>
        <w:tc>
          <w:tcPr>
            <w:tcW w:type="dxa" w:w="2952"/>
          </w:tcPr>
          <w:p>
            <w:pPr>
              <w:spacing w:before="30" w:after="30" w:line="240" w:lineRule="auto"/>
            </w:pPr>
            <w:r/>
            <w:r>
              <w:rPr>
                <w:rFonts w:ascii="Consolas" w:hAnsi="Consolas"/>
                <w:b w:val="0"/>
                <w:i w:val="0"/>
                <w:color w:val="1F242B"/>
                <w:sz w:val="17"/>
              </w:rPr>
              <w:t>FloatField</w:t>
            </w:r>
          </w:p>
        </w:tc>
        <w:tc>
          <w:tcPr>
            <w:tcW w:type="dxa" w:w="936"/>
          </w:tcPr>
          <w:p>
            <w:pPr>
              <w:spacing w:before="30" w:after="30" w:line="240" w:lineRule="auto"/>
            </w:pPr>
            <w:r/>
            <w:r>
              <w:rPr>
                <w:rFonts w:ascii="Calibri" w:hAnsi="Calibri"/>
                <w:b w:val="0"/>
                <w:i w:val="0"/>
                <w:color w:val="1F242B"/>
                <w:sz w:val="17"/>
              </w:rPr>
            </w:r>
          </w:p>
        </w:tc>
        <w:tc>
          <w:tcPr>
            <w:tcW w:type="dxa" w:w="7272"/>
          </w:tcPr>
          <w:p>
            <w:pPr>
              <w:spacing w:before="30" w:after="30" w:line="240" w:lineRule="auto"/>
            </w:pPr>
            <w:r/>
            <w:r>
              <w:rPr>
                <w:rFonts w:ascii="Calibri" w:hAnsi="Calibri"/>
                <w:b w:val="0"/>
                <w:i w:val="0"/>
                <w:color w:val="1F242B"/>
                <w:sz w:val="17"/>
              </w:rPr>
              <w:t>Nullable.</w:t>
            </w:r>
          </w:p>
        </w:tc>
      </w:tr>
      <w:tr>
        <w:tc>
          <w:tcPr>
            <w:tcW w:type="dxa" w:w="3384"/>
            <w:shd w:val="clear" w:color="auto" w:fill="F2F4F6"/>
          </w:tcPr>
          <w:p>
            <w:pPr>
              <w:spacing w:before="30" w:after="30" w:line="240" w:lineRule="auto"/>
            </w:pPr>
            <w:r/>
            <w:r>
              <w:rPr>
                <w:rFonts w:ascii="Consolas" w:hAnsi="Consolas"/>
                <w:b w:val="0"/>
                <w:i w:val="0"/>
                <w:color w:val="1F242B"/>
                <w:sz w:val="17"/>
              </w:rPr>
              <w:t>shs_certificate</w:t>
            </w:r>
          </w:p>
        </w:tc>
        <w:tc>
          <w:tcPr>
            <w:tcW w:type="dxa" w:w="2952"/>
            <w:shd w:val="clear" w:color="auto" w:fill="F2F4F6"/>
          </w:tcPr>
          <w:p>
            <w:pPr>
              <w:spacing w:before="30" w:after="30" w:line="240" w:lineRule="auto"/>
            </w:pPr>
            <w:r/>
            <w:r>
              <w:rPr>
                <w:rFonts w:ascii="Consolas" w:hAnsi="Consolas"/>
                <w:b w:val="0"/>
                <w:i w:val="0"/>
                <w:color w:val="1F242B"/>
                <w:sz w:val="17"/>
              </w:rPr>
              <w:t>FileField</w:t>
            </w:r>
          </w:p>
        </w:tc>
        <w:tc>
          <w:tcPr>
            <w:tcW w:type="dxa" w:w="936"/>
            <w:shd w:val="clear" w:color="auto" w:fill="F2F4F6"/>
          </w:tcPr>
          <w:p>
            <w:pPr>
              <w:spacing w:before="30" w:after="30" w:line="240" w:lineRule="auto"/>
            </w:pPr>
            <w:r/>
            <w:r>
              <w:rPr>
                <w:rFonts w:ascii="Calibri" w:hAnsi="Calibri"/>
                <w:b w:val="0"/>
                <w:i w:val="0"/>
                <w:color w:val="1F242B"/>
                <w:sz w:val="17"/>
              </w:rPr>
            </w:r>
          </w:p>
        </w:tc>
        <w:tc>
          <w:tcPr>
            <w:tcW w:type="dxa" w:w="7272"/>
            <w:shd w:val="clear" w:color="auto" w:fill="F2F4F6"/>
          </w:tcPr>
          <w:p>
            <w:pPr>
              <w:spacing w:before="30" w:after="30" w:line="240" w:lineRule="auto"/>
            </w:pPr>
            <w:r/>
            <w:r>
              <w:rPr>
                <w:rFonts w:ascii="Calibri" w:hAnsi="Calibri"/>
                <w:b w:val="0"/>
                <w:i w:val="0"/>
                <w:color w:val="1F242B"/>
                <w:sz w:val="17"/>
              </w:rPr>
              <w:t>Nullable. Upload path affirmative/shs/.</w:t>
            </w:r>
          </w:p>
        </w:tc>
      </w:tr>
      <w:tr>
        <w:tc>
          <w:tcPr>
            <w:tcW w:type="dxa" w:w="3384"/>
          </w:tcPr>
          <w:p>
            <w:pPr>
              <w:spacing w:before="30" w:after="30" w:line="240" w:lineRule="auto"/>
            </w:pPr>
            <w:r/>
            <w:r>
              <w:rPr>
                <w:rFonts w:ascii="Consolas" w:hAnsi="Consolas"/>
                <w:b w:val="0"/>
                <w:i w:val="0"/>
                <w:color w:val="1F242B"/>
                <w:sz w:val="17"/>
              </w:rPr>
              <w:t>suc_exam_score</w:t>
            </w:r>
          </w:p>
        </w:tc>
        <w:tc>
          <w:tcPr>
            <w:tcW w:type="dxa" w:w="2952"/>
          </w:tcPr>
          <w:p>
            <w:pPr>
              <w:spacing w:before="30" w:after="30" w:line="240" w:lineRule="auto"/>
            </w:pPr>
            <w:r/>
            <w:r>
              <w:rPr>
                <w:rFonts w:ascii="Consolas" w:hAnsi="Consolas"/>
                <w:b w:val="0"/>
                <w:i w:val="0"/>
                <w:color w:val="1F242B"/>
                <w:sz w:val="17"/>
              </w:rPr>
              <w:t>FloatField</w:t>
            </w:r>
          </w:p>
        </w:tc>
        <w:tc>
          <w:tcPr>
            <w:tcW w:type="dxa" w:w="936"/>
          </w:tcPr>
          <w:p>
            <w:pPr>
              <w:spacing w:before="30" w:after="30" w:line="240" w:lineRule="auto"/>
            </w:pPr>
            <w:r/>
            <w:r>
              <w:rPr>
                <w:rFonts w:ascii="Calibri" w:hAnsi="Calibri"/>
                <w:b w:val="0"/>
                <w:i w:val="0"/>
                <w:color w:val="1F242B"/>
                <w:sz w:val="17"/>
              </w:rPr>
            </w:r>
          </w:p>
        </w:tc>
        <w:tc>
          <w:tcPr>
            <w:tcW w:type="dxa" w:w="7272"/>
          </w:tcPr>
          <w:p>
            <w:pPr>
              <w:spacing w:before="30" w:after="30" w:line="240" w:lineRule="auto"/>
            </w:pPr>
            <w:r/>
            <w:r>
              <w:rPr>
                <w:rFonts w:ascii="Calibri" w:hAnsi="Calibri"/>
                <w:b w:val="0"/>
                <w:i w:val="0"/>
                <w:color w:val="1F242B"/>
                <w:sz w:val="17"/>
              </w:rPr>
              <w:t>Nullable. Raw score; a percentage when suc_exam_total is blank.</w:t>
            </w:r>
          </w:p>
        </w:tc>
      </w:tr>
      <w:tr>
        <w:tc>
          <w:tcPr>
            <w:tcW w:type="dxa" w:w="3384"/>
            <w:shd w:val="clear" w:color="auto" w:fill="F2F4F6"/>
          </w:tcPr>
          <w:p>
            <w:pPr>
              <w:spacing w:before="30" w:after="30" w:line="240" w:lineRule="auto"/>
            </w:pPr>
            <w:r/>
            <w:r>
              <w:rPr>
                <w:rFonts w:ascii="Consolas" w:hAnsi="Consolas"/>
                <w:b w:val="0"/>
                <w:i w:val="0"/>
                <w:color w:val="1F242B"/>
                <w:sz w:val="17"/>
              </w:rPr>
              <w:t>suc_exam_total</w:t>
            </w:r>
          </w:p>
        </w:tc>
        <w:tc>
          <w:tcPr>
            <w:tcW w:type="dxa" w:w="2952"/>
            <w:shd w:val="clear" w:color="auto" w:fill="F2F4F6"/>
          </w:tcPr>
          <w:p>
            <w:pPr>
              <w:spacing w:before="30" w:after="30" w:line="240" w:lineRule="auto"/>
            </w:pPr>
            <w:r/>
            <w:r>
              <w:rPr>
                <w:rFonts w:ascii="Consolas" w:hAnsi="Consolas"/>
                <w:b w:val="0"/>
                <w:i w:val="0"/>
                <w:color w:val="1F242B"/>
                <w:sz w:val="17"/>
              </w:rPr>
              <w:t>FloatField</w:t>
            </w:r>
          </w:p>
        </w:tc>
        <w:tc>
          <w:tcPr>
            <w:tcW w:type="dxa" w:w="936"/>
            <w:shd w:val="clear" w:color="auto" w:fill="F2F4F6"/>
          </w:tcPr>
          <w:p>
            <w:pPr>
              <w:spacing w:before="30" w:after="30" w:line="240" w:lineRule="auto"/>
            </w:pPr>
            <w:r/>
            <w:r>
              <w:rPr>
                <w:rFonts w:ascii="Calibri" w:hAnsi="Calibri"/>
                <w:b w:val="0"/>
                <w:i w:val="0"/>
                <w:color w:val="1F242B"/>
                <w:sz w:val="17"/>
              </w:rPr>
            </w:r>
          </w:p>
        </w:tc>
        <w:tc>
          <w:tcPr>
            <w:tcW w:type="dxa" w:w="7272"/>
            <w:shd w:val="clear" w:color="auto" w:fill="F2F4F6"/>
          </w:tcPr>
          <w:p>
            <w:pPr>
              <w:spacing w:before="30" w:after="30" w:line="240" w:lineRule="auto"/>
            </w:pPr>
            <w:r/>
            <w:r>
              <w:rPr>
                <w:rFonts w:ascii="Calibri" w:hAnsi="Calibri"/>
                <w:b w:val="0"/>
                <w:i w:val="0"/>
                <w:color w:val="1F242B"/>
                <w:sz w:val="17"/>
              </w:rPr>
              <w:t>Nullable. Items the exam was out of.</w:t>
            </w:r>
          </w:p>
        </w:tc>
      </w:tr>
      <w:tr>
        <w:tc>
          <w:tcPr>
            <w:tcW w:type="dxa" w:w="3384"/>
          </w:tcPr>
          <w:p>
            <w:pPr>
              <w:spacing w:before="30" w:after="30" w:line="240" w:lineRule="auto"/>
            </w:pPr>
            <w:r/>
            <w:r>
              <w:rPr>
                <w:rFonts w:ascii="Consolas" w:hAnsi="Consolas"/>
                <w:b w:val="0"/>
                <w:i w:val="0"/>
                <w:color w:val="1F242B"/>
                <w:sz w:val="17"/>
              </w:rPr>
              <w:t>suc_exam_certificate</w:t>
            </w:r>
          </w:p>
        </w:tc>
        <w:tc>
          <w:tcPr>
            <w:tcW w:type="dxa" w:w="2952"/>
          </w:tcPr>
          <w:p>
            <w:pPr>
              <w:spacing w:before="30" w:after="30" w:line="240" w:lineRule="auto"/>
            </w:pPr>
            <w:r/>
            <w:r>
              <w:rPr>
                <w:rFonts w:ascii="Consolas" w:hAnsi="Consolas"/>
                <w:b w:val="0"/>
                <w:i w:val="0"/>
                <w:color w:val="1F242B"/>
                <w:sz w:val="17"/>
              </w:rPr>
              <w:t>FileField</w:t>
            </w:r>
          </w:p>
        </w:tc>
        <w:tc>
          <w:tcPr>
            <w:tcW w:type="dxa" w:w="936"/>
          </w:tcPr>
          <w:p>
            <w:pPr>
              <w:spacing w:before="30" w:after="30" w:line="240" w:lineRule="auto"/>
            </w:pPr>
            <w:r/>
            <w:r>
              <w:rPr>
                <w:rFonts w:ascii="Calibri" w:hAnsi="Calibri"/>
                <w:b w:val="0"/>
                <w:i w:val="0"/>
                <w:color w:val="1F242B"/>
                <w:sz w:val="17"/>
              </w:rPr>
            </w:r>
          </w:p>
        </w:tc>
        <w:tc>
          <w:tcPr>
            <w:tcW w:type="dxa" w:w="7272"/>
          </w:tcPr>
          <w:p>
            <w:pPr>
              <w:spacing w:before="30" w:after="30" w:line="240" w:lineRule="auto"/>
            </w:pPr>
            <w:r/>
            <w:r>
              <w:rPr>
                <w:rFonts w:ascii="Calibri" w:hAnsi="Calibri"/>
                <w:b w:val="0"/>
                <w:i w:val="0"/>
                <w:color w:val="1F242B"/>
                <w:sz w:val="17"/>
              </w:rPr>
              <w:t>Nullable. Upload path affirmative/suc/.</w:t>
            </w:r>
          </w:p>
        </w:tc>
      </w:tr>
      <w:tr>
        <w:tc>
          <w:tcPr>
            <w:tcW w:type="dxa" w:w="3384"/>
            <w:shd w:val="clear" w:color="auto" w:fill="F2F4F6"/>
          </w:tcPr>
          <w:p>
            <w:pPr>
              <w:spacing w:before="30" w:after="30" w:line="240" w:lineRule="auto"/>
            </w:pPr>
            <w:r/>
            <w:r>
              <w:rPr>
                <w:rFonts w:ascii="Consolas" w:hAnsi="Consolas"/>
                <w:b w:val="0"/>
                <w:i w:val="0"/>
                <w:color w:val="1F242B"/>
                <w:sz w:val="17"/>
              </w:rPr>
              <w:t>is_tes_beneficiary</w:t>
            </w:r>
          </w:p>
        </w:tc>
        <w:tc>
          <w:tcPr>
            <w:tcW w:type="dxa" w:w="2952"/>
            <w:shd w:val="clear" w:color="auto" w:fill="F2F4F6"/>
          </w:tcPr>
          <w:p>
            <w:pPr>
              <w:spacing w:before="30" w:after="30" w:line="240" w:lineRule="auto"/>
            </w:pPr>
            <w:r/>
            <w:r>
              <w:rPr>
                <w:rFonts w:ascii="Consolas" w:hAnsi="Consolas"/>
                <w:b w:val="0"/>
                <w:i w:val="0"/>
                <w:color w:val="1F242B"/>
                <w:sz w:val="17"/>
              </w:rPr>
              <w:t>BooleanField</w:t>
            </w:r>
          </w:p>
        </w:tc>
        <w:tc>
          <w:tcPr>
            <w:tcW w:type="dxa" w:w="936"/>
            <w:shd w:val="clear" w:color="auto" w:fill="F2F4F6"/>
          </w:tcPr>
          <w:p>
            <w:pPr>
              <w:spacing w:before="30" w:after="30" w:line="240" w:lineRule="auto"/>
            </w:pPr>
            <w:r/>
            <w:r>
              <w:rPr>
                <w:rFonts w:ascii="Calibri" w:hAnsi="Calibri"/>
                <w:b w:val="0"/>
                <w:i w:val="0"/>
                <w:color w:val="1F242B"/>
                <w:sz w:val="17"/>
              </w:rPr>
            </w:r>
          </w:p>
        </w:tc>
        <w:tc>
          <w:tcPr>
            <w:tcW w:type="dxa" w:w="7272"/>
            <w:shd w:val="clear" w:color="auto" w:fill="F2F4F6"/>
          </w:tcPr>
          <w:p>
            <w:pPr>
              <w:spacing w:before="30" w:after="30" w:line="240" w:lineRule="auto"/>
            </w:pPr>
            <w:r/>
            <w:r>
              <w:rPr>
                <w:rFonts w:ascii="Calibri" w:hAnsi="Calibri"/>
                <w:b w:val="0"/>
                <w:i w:val="0"/>
                <w:color w:val="1F242B"/>
                <w:sz w:val="17"/>
              </w:rPr>
              <w:t>Default False.</w:t>
            </w:r>
          </w:p>
        </w:tc>
      </w:tr>
    </w:tbl>
    <w:p>
      <w:pPr>
        <w:spacing w:after="0"/>
      </w:pPr>
    </w:p>
    <w:p>
      <w:pPr>
        <w:pStyle w:val="Heading1"/>
        <w:spacing w:before="320" w:after="40"/>
      </w:pPr>
      <w:r>
        <w:rPr>
          <w:rFonts w:ascii="Calibri" w:hAnsi="Calibri"/>
          <w:b/>
          <w:color w:val="23303F"/>
          <w:sz w:val="30"/>
        </w:rPr>
        <w:t>6.  Renewals, Link Requests and Imports</w:t>
      </w:r>
    </w:p>
    <w:p>
      <w:pPr>
        <w:spacing w:before="0" w:after="160"/>
        <w:pBdr>
          <w:bottom w:val="single" w:sz="8" w:space="1" w:color="23303F"/>
        </w:pBdr>
      </w:pPr>
    </w:p>
    <w:p>
      <w:pPr>
        <w:pStyle w:val="Heading2"/>
        <w:spacing w:before="260" w:after="60"/>
      </w:pPr>
      <w:r>
        <w:rPr>
          <w:rFonts w:ascii="Calibri" w:hAnsi="Calibri"/>
          <w:b/>
          <w:color w:val="23303F"/>
          <w:sz w:val="23"/>
        </w:rPr>
        <w:t>6.1  AcademicRenewal</w:t>
      </w:r>
    </w:p>
    <w:p>
      <w:pPr>
        <w:spacing w:before="0" w:after="80"/>
      </w:pPr>
      <w:r>
        <w:rPr>
          <w:rFonts w:ascii="Calibri" w:hAnsi="Calibri"/>
          <w:b w:val="0"/>
          <w:i/>
          <w:color w:val="555F6B"/>
          <w:sz w:val="17"/>
        </w:rPr>
        <w:t>A continuing academic scholar's per-semester renewal submission. Inherits TermStamped.</w:t>
      </w:r>
    </w:p>
    <w:p>
      <w:pPr>
        <w:spacing w:before="0" w:after="60"/>
      </w:pPr>
      <w:r>
        <w:rPr>
          <w:rFonts w:ascii="Consolas" w:hAnsi="Consolas"/>
          <w:b w:val="0"/>
          <w:i w:val="0"/>
          <w:color w:val="6B7480"/>
          <w:sz w:val="16"/>
        </w:rPr>
        <w:t>Table: api_academicrenewal</w:t>
      </w:r>
    </w:p>
    <w:tbl>
      <w:tblPr>
        <w:tblW w:type="auto" w:w="0"/>
        <w:jc w:val="left"/>
        <w:tblLayout w:type="fixed"/>
        <w:tblLook w:firstColumn="1" w:firstRow="1" w:lastColumn="0" w:lastRow="0" w:noHBand="0" w:noVBand="1" w:val="04A0"/>
        <w:tblBorders>
          <w:top w:val="single" w:sz="4" w:space="0" w:color="C3CAD2"/>
          <w:left w:val="single" w:sz="4" w:space="0" w:color="C3CAD2"/>
          <w:bottom w:val="single" w:sz="4" w:space="0" w:color="C3CAD2"/>
          <w:right w:val="single" w:sz="4" w:space="0" w:color="C3CAD2"/>
          <w:insideH w:val="single" w:sz="4" w:space="0" w:color="C3CAD2"/>
          <w:insideV w:val="single" w:sz="4" w:space="0" w:color="C3CAD2"/>
        </w:tblBorders>
        <w:tblCellMar>
          <w:top w:w="40" w:type="dxa"/>
          <w:left w:w="80" w:type="dxa"/>
          <w:bottom w:w="40" w:type="dxa"/>
          <w:right w:w="80" w:type="dxa"/>
        </w:tblCellMar>
      </w:tblPr>
      <w:tblGrid>
        <w:gridCol w:w="3384"/>
        <w:gridCol w:w="2952"/>
        <w:gridCol w:w="936"/>
        <w:gridCol w:w="7272"/>
      </w:tblGrid>
      <w:tr>
        <w:trPr>
          <w:tblHeader w:val="true"/>
        </w:trPr>
        <w:tc>
          <w:tcPr>
            <w:tcW w:type="dxa" w:w="3384"/>
            <w:shd w:val="clear" w:color="auto" w:fill="23303F"/>
          </w:tcPr>
          <w:p>
            <w:pPr>
              <w:spacing w:before="30" w:after="30" w:line="240" w:lineRule="auto"/>
            </w:pPr>
            <w:r/>
            <w:r>
              <w:rPr>
                <w:rFonts w:ascii="Calibri" w:hAnsi="Calibri"/>
                <w:b/>
                <w:i w:val="0"/>
                <w:color w:val="FFFFFF"/>
                <w:sz w:val="17"/>
              </w:rPr>
              <w:t>Attribute</w:t>
            </w:r>
          </w:p>
        </w:tc>
        <w:tc>
          <w:tcPr>
            <w:tcW w:type="dxa" w:w="2952"/>
            <w:shd w:val="clear" w:color="auto" w:fill="23303F"/>
          </w:tcPr>
          <w:p>
            <w:pPr>
              <w:spacing w:before="30" w:after="30" w:line="240" w:lineRule="auto"/>
            </w:pPr>
            <w:r/>
            <w:r>
              <w:rPr>
                <w:rFonts w:ascii="Calibri" w:hAnsi="Calibri"/>
                <w:b/>
                <w:i w:val="0"/>
                <w:color w:val="FFFFFF"/>
                <w:sz w:val="17"/>
              </w:rPr>
              <w:t>Data Type</w:t>
            </w:r>
          </w:p>
        </w:tc>
        <w:tc>
          <w:tcPr>
            <w:tcW w:type="dxa" w:w="936"/>
            <w:shd w:val="clear" w:color="auto" w:fill="23303F"/>
          </w:tcPr>
          <w:p>
            <w:pPr>
              <w:spacing w:before="30" w:after="30" w:line="240" w:lineRule="auto"/>
            </w:pPr>
            <w:r/>
            <w:r>
              <w:rPr>
                <w:rFonts w:ascii="Calibri" w:hAnsi="Calibri"/>
                <w:b/>
                <w:i w:val="0"/>
                <w:color w:val="FFFFFF"/>
                <w:sz w:val="17"/>
              </w:rPr>
              <w:t>Key</w:t>
            </w:r>
          </w:p>
        </w:tc>
        <w:tc>
          <w:tcPr>
            <w:tcW w:type="dxa" w:w="7272"/>
            <w:shd w:val="clear" w:color="auto" w:fill="23303F"/>
          </w:tcPr>
          <w:p>
            <w:pPr>
              <w:spacing w:before="30" w:after="30" w:line="240" w:lineRule="auto"/>
            </w:pPr>
            <w:r/>
            <w:r>
              <w:rPr>
                <w:rFonts w:ascii="Calibri" w:hAnsi="Calibri"/>
                <w:b/>
                <w:i w:val="0"/>
                <w:color w:val="FFFFFF"/>
                <w:sz w:val="17"/>
              </w:rPr>
              <w:t>Constraints / Description</w:t>
            </w:r>
          </w:p>
        </w:tc>
      </w:tr>
      <w:tr>
        <w:tc>
          <w:tcPr>
            <w:tcW w:type="dxa" w:w="3384"/>
          </w:tcPr>
          <w:p>
            <w:pPr>
              <w:spacing w:before="30" w:after="30" w:line="240" w:lineRule="auto"/>
            </w:pPr>
            <w:r/>
            <w:r>
              <w:rPr>
                <w:rFonts w:ascii="Consolas" w:hAnsi="Consolas"/>
                <w:b w:val="0"/>
                <w:i w:val="0"/>
                <w:color w:val="1F242B"/>
                <w:sz w:val="17"/>
              </w:rPr>
              <w:t>id</w:t>
            </w:r>
          </w:p>
        </w:tc>
        <w:tc>
          <w:tcPr>
            <w:tcW w:type="dxa" w:w="2952"/>
          </w:tcPr>
          <w:p>
            <w:pPr>
              <w:spacing w:before="30" w:after="30" w:line="240" w:lineRule="auto"/>
            </w:pPr>
            <w:r/>
            <w:r>
              <w:rPr>
                <w:rFonts w:ascii="Consolas" w:hAnsi="Consolas"/>
                <w:b w:val="0"/>
                <w:i w:val="0"/>
                <w:color w:val="1F242B"/>
                <w:sz w:val="17"/>
              </w:rPr>
              <w:t>BigAutoField</w:t>
            </w:r>
          </w:p>
        </w:tc>
        <w:tc>
          <w:tcPr>
            <w:tcW w:type="dxa" w:w="936"/>
          </w:tcPr>
          <w:p>
            <w:pPr>
              <w:spacing w:before="30" w:after="30" w:line="240" w:lineRule="auto"/>
              <w:jc w:val="center"/>
            </w:pPr>
            <w:r/>
            <w:r>
              <w:rPr>
                <w:rFonts w:ascii="Calibri" w:hAnsi="Calibri"/>
                <w:b/>
                <w:i w:val="0"/>
                <w:color w:val="8A6200"/>
                <w:sz w:val="17"/>
              </w:rPr>
              <w:t>PK</w:t>
            </w:r>
          </w:p>
        </w:tc>
        <w:tc>
          <w:tcPr>
            <w:tcW w:type="dxa" w:w="7272"/>
          </w:tcPr>
          <w:p>
            <w:pPr>
              <w:spacing w:before="30" w:after="30" w:line="240" w:lineRule="auto"/>
            </w:pPr>
            <w:r/>
            <w:r>
              <w:rPr>
                <w:rFonts w:ascii="Calibri" w:hAnsi="Calibri"/>
                <w:b w:val="0"/>
                <w:i w:val="0"/>
                <w:color w:val="1F242B"/>
                <w:sz w:val="17"/>
              </w:rPr>
              <w:t>Auto-increment surrogate key.</w:t>
            </w:r>
          </w:p>
        </w:tc>
      </w:tr>
      <w:tr>
        <w:tc>
          <w:tcPr>
            <w:tcW w:type="dxa" w:w="3384"/>
            <w:shd w:val="clear" w:color="auto" w:fill="F2F4F6"/>
          </w:tcPr>
          <w:p>
            <w:pPr>
              <w:spacing w:before="30" w:after="30" w:line="240" w:lineRule="auto"/>
            </w:pPr>
            <w:r/>
            <w:r>
              <w:rPr>
                <w:rFonts w:ascii="Consolas" w:hAnsi="Consolas"/>
                <w:b w:val="0"/>
                <w:i w:val="0"/>
                <w:color w:val="1F242B"/>
                <w:sz w:val="17"/>
              </w:rPr>
              <w:t>student_id</w:t>
            </w:r>
          </w:p>
        </w:tc>
        <w:tc>
          <w:tcPr>
            <w:tcW w:type="dxa" w:w="2952"/>
            <w:shd w:val="clear" w:color="auto" w:fill="F2F4F6"/>
          </w:tcPr>
          <w:p>
            <w:pPr>
              <w:spacing w:before="30" w:after="30" w:line="240" w:lineRule="auto"/>
            </w:pPr>
            <w:r/>
            <w:r>
              <w:rPr>
                <w:rFonts w:ascii="Consolas" w:hAnsi="Consolas"/>
                <w:b w:val="0"/>
                <w:i w:val="0"/>
                <w:color w:val="1F242B"/>
                <w:sz w:val="17"/>
              </w:rPr>
              <w:t>BigInteger</w:t>
            </w:r>
          </w:p>
        </w:tc>
        <w:tc>
          <w:tcPr>
            <w:tcW w:type="dxa" w:w="936"/>
            <w:shd w:val="clear" w:color="auto" w:fill="F2F4F6"/>
          </w:tcPr>
          <w:p>
            <w:pPr>
              <w:spacing w:before="30" w:after="30" w:line="240" w:lineRule="auto"/>
              <w:jc w:val="center"/>
            </w:pPr>
            <w:r/>
            <w:r>
              <w:rPr>
                <w:rFonts w:ascii="Calibri" w:hAnsi="Calibri"/>
                <w:b/>
                <w:i w:val="0"/>
                <w:color w:val="8A6200"/>
                <w:sz w:val="17"/>
              </w:rPr>
              <w:t>FK</w:t>
            </w:r>
          </w:p>
        </w:tc>
        <w:tc>
          <w:tcPr>
            <w:tcW w:type="dxa" w:w="7272"/>
            <w:shd w:val="clear" w:color="auto" w:fill="F2F4F6"/>
          </w:tcPr>
          <w:p>
            <w:pPr>
              <w:spacing w:before="30" w:after="30" w:line="240" w:lineRule="auto"/>
            </w:pPr>
            <w:r/>
            <w:r>
              <w:rPr>
                <w:rFonts w:ascii="Calibri" w:hAnsi="Calibri"/>
                <w:b w:val="0"/>
                <w:i w:val="0"/>
                <w:color w:val="1F242B"/>
                <w:sz w:val="17"/>
              </w:rPr>
              <w:t>→ api_studentprofile.id. ON DELETE CASCADE. Reverse: academic_renewals. Many-to-one.</w:t>
            </w:r>
          </w:p>
        </w:tc>
      </w:tr>
      <w:tr>
        <w:tc>
          <w:tcPr>
            <w:tcW w:type="dxa" w:w="3384"/>
          </w:tcPr>
          <w:p>
            <w:pPr>
              <w:spacing w:before="30" w:after="30" w:line="240" w:lineRule="auto"/>
            </w:pPr>
            <w:r/>
            <w:r>
              <w:rPr>
                <w:rFonts w:ascii="Consolas" w:hAnsi="Consolas"/>
                <w:b w:val="0"/>
                <w:i w:val="0"/>
                <w:color w:val="1F242B"/>
                <w:sz w:val="17"/>
              </w:rPr>
              <w:t>certificate_of_grades</w:t>
            </w:r>
          </w:p>
        </w:tc>
        <w:tc>
          <w:tcPr>
            <w:tcW w:type="dxa" w:w="2952"/>
          </w:tcPr>
          <w:p>
            <w:pPr>
              <w:spacing w:before="30" w:after="30" w:line="240" w:lineRule="auto"/>
            </w:pPr>
            <w:r/>
            <w:r>
              <w:rPr>
                <w:rFonts w:ascii="Consolas" w:hAnsi="Consolas"/>
                <w:b w:val="0"/>
                <w:i w:val="0"/>
                <w:color w:val="1F242B"/>
                <w:sz w:val="17"/>
              </w:rPr>
              <w:t>FileField</w:t>
            </w:r>
          </w:p>
        </w:tc>
        <w:tc>
          <w:tcPr>
            <w:tcW w:type="dxa" w:w="936"/>
          </w:tcPr>
          <w:p>
            <w:pPr>
              <w:spacing w:before="30" w:after="30" w:line="240" w:lineRule="auto"/>
            </w:pPr>
            <w:r/>
            <w:r>
              <w:rPr>
                <w:rFonts w:ascii="Calibri" w:hAnsi="Calibri"/>
                <w:b w:val="0"/>
                <w:i w:val="0"/>
                <w:color w:val="1F242B"/>
                <w:sz w:val="17"/>
              </w:rPr>
            </w:r>
          </w:p>
        </w:tc>
        <w:tc>
          <w:tcPr>
            <w:tcW w:type="dxa" w:w="7272"/>
          </w:tcPr>
          <w:p>
            <w:pPr>
              <w:spacing w:before="30" w:after="30" w:line="240" w:lineRule="auto"/>
            </w:pPr>
            <w:r/>
            <w:r>
              <w:rPr>
                <w:rFonts w:ascii="Calibri" w:hAnsi="Calibri"/>
                <w:b w:val="0"/>
                <w:i w:val="0"/>
                <w:color w:val="1F242B"/>
                <w:sz w:val="17"/>
              </w:rPr>
              <w:t>Required. Upload path renewals/academic/.</w:t>
            </w:r>
          </w:p>
        </w:tc>
      </w:tr>
      <w:tr>
        <w:tc>
          <w:tcPr>
            <w:tcW w:type="dxa" w:w="3384"/>
            <w:shd w:val="clear" w:color="auto" w:fill="F2F4F6"/>
          </w:tcPr>
          <w:p>
            <w:pPr>
              <w:spacing w:before="30" w:after="30" w:line="240" w:lineRule="auto"/>
            </w:pPr>
            <w:r/>
            <w:r>
              <w:rPr>
                <w:rFonts w:ascii="Consolas" w:hAnsi="Consolas"/>
                <w:b w:val="0"/>
                <w:i w:val="0"/>
                <w:color w:val="1F242B"/>
                <w:sz w:val="17"/>
              </w:rPr>
              <w:t>certificate_of_enrollment</w:t>
            </w:r>
          </w:p>
        </w:tc>
        <w:tc>
          <w:tcPr>
            <w:tcW w:type="dxa" w:w="2952"/>
            <w:shd w:val="clear" w:color="auto" w:fill="F2F4F6"/>
          </w:tcPr>
          <w:p>
            <w:pPr>
              <w:spacing w:before="30" w:after="30" w:line="240" w:lineRule="auto"/>
            </w:pPr>
            <w:r/>
            <w:r>
              <w:rPr>
                <w:rFonts w:ascii="Consolas" w:hAnsi="Consolas"/>
                <w:b w:val="0"/>
                <w:i w:val="0"/>
                <w:color w:val="1F242B"/>
                <w:sz w:val="17"/>
              </w:rPr>
              <w:t>FileField</w:t>
            </w:r>
          </w:p>
        </w:tc>
        <w:tc>
          <w:tcPr>
            <w:tcW w:type="dxa" w:w="936"/>
            <w:shd w:val="clear" w:color="auto" w:fill="F2F4F6"/>
          </w:tcPr>
          <w:p>
            <w:pPr>
              <w:spacing w:before="30" w:after="30" w:line="240" w:lineRule="auto"/>
            </w:pPr>
            <w:r/>
            <w:r>
              <w:rPr>
                <w:rFonts w:ascii="Calibri" w:hAnsi="Calibri"/>
                <w:b w:val="0"/>
                <w:i w:val="0"/>
                <w:color w:val="1F242B"/>
                <w:sz w:val="17"/>
              </w:rPr>
            </w:r>
          </w:p>
        </w:tc>
        <w:tc>
          <w:tcPr>
            <w:tcW w:type="dxa" w:w="7272"/>
            <w:shd w:val="clear" w:color="auto" w:fill="F2F4F6"/>
          </w:tcPr>
          <w:p>
            <w:pPr>
              <w:spacing w:before="30" w:after="30" w:line="240" w:lineRule="auto"/>
            </w:pPr>
            <w:r/>
            <w:r>
              <w:rPr>
                <w:rFonts w:ascii="Calibri" w:hAnsi="Calibri"/>
                <w:b w:val="0"/>
                <w:i w:val="0"/>
                <w:color w:val="1F242B"/>
                <w:sz w:val="17"/>
              </w:rPr>
              <w:t>Required. Upload path renewals/academic/.</w:t>
            </w:r>
          </w:p>
        </w:tc>
      </w:tr>
      <w:tr>
        <w:tc>
          <w:tcPr>
            <w:tcW w:type="dxa" w:w="3384"/>
          </w:tcPr>
          <w:p>
            <w:pPr>
              <w:spacing w:before="30" w:after="30" w:line="240" w:lineRule="auto"/>
            </w:pPr>
            <w:r/>
            <w:r>
              <w:rPr>
                <w:rFonts w:ascii="Consolas" w:hAnsi="Consolas"/>
                <w:b w:val="0"/>
                <w:i w:val="0"/>
                <w:color w:val="1F242B"/>
                <w:sz w:val="17"/>
              </w:rPr>
              <w:t>status</w:t>
            </w:r>
          </w:p>
        </w:tc>
        <w:tc>
          <w:tcPr>
            <w:tcW w:type="dxa" w:w="2952"/>
          </w:tcPr>
          <w:p>
            <w:pPr>
              <w:spacing w:before="30" w:after="30" w:line="240" w:lineRule="auto"/>
            </w:pPr>
            <w:r/>
            <w:r>
              <w:rPr>
                <w:rFonts w:ascii="Consolas" w:hAnsi="Consolas"/>
                <w:b w:val="0"/>
                <w:i w:val="0"/>
                <w:color w:val="1F242B"/>
                <w:sz w:val="17"/>
              </w:rPr>
              <w:t>CharField(20)</w:t>
            </w:r>
          </w:p>
        </w:tc>
        <w:tc>
          <w:tcPr>
            <w:tcW w:type="dxa" w:w="936"/>
          </w:tcPr>
          <w:p>
            <w:pPr>
              <w:spacing w:before="30" w:after="30" w:line="240" w:lineRule="auto"/>
            </w:pPr>
            <w:r/>
            <w:r>
              <w:rPr>
                <w:rFonts w:ascii="Calibri" w:hAnsi="Calibri"/>
                <w:b w:val="0"/>
                <w:i w:val="0"/>
                <w:color w:val="1F242B"/>
                <w:sz w:val="17"/>
              </w:rPr>
            </w:r>
          </w:p>
        </w:tc>
        <w:tc>
          <w:tcPr>
            <w:tcW w:type="dxa" w:w="7272"/>
          </w:tcPr>
          <w:p>
            <w:pPr>
              <w:spacing w:before="30" w:after="30" w:line="240" w:lineRule="auto"/>
            </w:pPr>
            <w:r/>
            <w:r>
              <w:rPr>
                <w:rFonts w:ascii="Calibri" w:hAnsi="Calibri"/>
                <w:b w:val="0"/>
                <w:i w:val="0"/>
                <w:color w:val="1F242B"/>
                <w:sz w:val="17"/>
              </w:rPr>
              <w:t>Choices: Pending, Approved, Rejected. Default 'Pending'.</w:t>
            </w:r>
          </w:p>
        </w:tc>
      </w:tr>
      <w:tr>
        <w:tc>
          <w:tcPr>
            <w:tcW w:type="dxa" w:w="3384"/>
            <w:shd w:val="clear" w:color="auto" w:fill="F2F4F6"/>
          </w:tcPr>
          <w:p>
            <w:pPr>
              <w:spacing w:before="30" w:after="30" w:line="240" w:lineRule="auto"/>
            </w:pPr>
            <w:r/>
            <w:r>
              <w:rPr>
                <w:rFonts w:ascii="Consolas" w:hAnsi="Consolas"/>
                <w:b w:val="0"/>
                <w:i w:val="0"/>
                <w:color w:val="1F242B"/>
                <w:sz w:val="17"/>
              </w:rPr>
              <w:t>remarks</w:t>
            </w:r>
          </w:p>
        </w:tc>
        <w:tc>
          <w:tcPr>
            <w:tcW w:type="dxa" w:w="2952"/>
            <w:shd w:val="clear" w:color="auto" w:fill="F2F4F6"/>
          </w:tcPr>
          <w:p>
            <w:pPr>
              <w:spacing w:before="30" w:after="30" w:line="240" w:lineRule="auto"/>
            </w:pPr>
            <w:r/>
            <w:r>
              <w:rPr>
                <w:rFonts w:ascii="Consolas" w:hAnsi="Consolas"/>
                <w:b w:val="0"/>
                <w:i w:val="0"/>
                <w:color w:val="1F242B"/>
                <w:sz w:val="17"/>
              </w:rPr>
              <w:t>TextField</w:t>
            </w:r>
          </w:p>
        </w:tc>
        <w:tc>
          <w:tcPr>
            <w:tcW w:type="dxa" w:w="936"/>
            <w:shd w:val="clear" w:color="auto" w:fill="F2F4F6"/>
          </w:tcPr>
          <w:p>
            <w:pPr>
              <w:spacing w:before="30" w:after="30" w:line="240" w:lineRule="auto"/>
            </w:pPr>
            <w:r/>
            <w:r>
              <w:rPr>
                <w:rFonts w:ascii="Calibri" w:hAnsi="Calibri"/>
                <w:b w:val="0"/>
                <w:i w:val="0"/>
                <w:color w:val="1F242B"/>
                <w:sz w:val="17"/>
              </w:rPr>
            </w:r>
          </w:p>
        </w:tc>
        <w:tc>
          <w:tcPr>
            <w:tcW w:type="dxa" w:w="7272"/>
            <w:shd w:val="clear" w:color="auto" w:fill="F2F4F6"/>
          </w:tcPr>
          <w:p>
            <w:pPr>
              <w:spacing w:before="30" w:after="30" w:line="240" w:lineRule="auto"/>
            </w:pPr>
            <w:r/>
            <w:r>
              <w:rPr>
                <w:rFonts w:ascii="Calibri" w:hAnsi="Calibri"/>
                <w:b w:val="0"/>
                <w:i w:val="0"/>
                <w:color w:val="1F242B"/>
                <w:sz w:val="17"/>
              </w:rPr>
              <w:t>Blank allowed.</w:t>
            </w:r>
          </w:p>
        </w:tc>
      </w:tr>
      <w:tr>
        <w:tc>
          <w:tcPr>
            <w:tcW w:type="dxa" w:w="3384"/>
          </w:tcPr>
          <w:p>
            <w:pPr>
              <w:spacing w:before="30" w:after="30" w:line="240" w:lineRule="auto"/>
            </w:pPr>
            <w:r/>
            <w:r>
              <w:rPr>
                <w:rFonts w:ascii="Consolas" w:hAnsi="Consolas"/>
                <w:b w:val="0"/>
                <w:i w:val="0"/>
                <w:color w:val="1F242B"/>
                <w:sz w:val="17"/>
              </w:rPr>
              <w:t>term_label</w:t>
            </w:r>
          </w:p>
        </w:tc>
        <w:tc>
          <w:tcPr>
            <w:tcW w:type="dxa" w:w="2952"/>
          </w:tcPr>
          <w:p>
            <w:pPr>
              <w:spacing w:before="30" w:after="30" w:line="240" w:lineRule="auto"/>
            </w:pPr>
            <w:r/>
            <w:r>
              <w:rPr>
                <w:rFonts w:ascii="Consolas" w:hAnsi="Consolas"/>
                <w:b w:val="0"/>
                <w:i w:val="0"/>
                <w:color w:val="1F242B"/>
                <w:sz w:val="17"/>
              </w:rPr>
              <w:t>CharField(20)</w:t>
            </w:r>
          </w:p>
        </w:tc>
        <w:tc>
          <w:tcPr>
            <w:tcW w:type="dxa" w:w="936"/>
          </w:tcPr>
          <w:p>
            <w:pPr>
              <w:spacing w:before="30" w:after="30" w:line="240" w:lineRule="auto"/>
              <w:jc w:val="center"/>
            </w:pPr>
            <w:r/>
            <w:r>
              <w:rPr>
                <w:rFonts w:ascii="Calibri" w:hAnsi="Calibri"/>
                <w:b/>
                <w:i w:val="0"/>
                <w:color w:val="8A6200"/>
                <w:sz w:val="17"/>
              </w:rPr>
              <w:t>IX</w:t>
            </w:r>
          </w:p>
        </w:tc>
        <w:tc>
          <w:tcPr>
            <w:tcW w:type="dxa" w:w="7272"/>
          </w:tcPr>
          <w:p>
            <w:pPr>
              <w:spacing w:before="30" w:after="30" w:line="240" w:lineRule="auto"/>
            </w:pPr>
            <w:r/>
            <w:r>
              <w:rPr>
                <w:rFonts w:ascii="Calibri" w:hAnsi="Calibri"/>
                <w:b w:val="0"/>
                <w:i w:val="0"/>
                <w:color w:val="1F242B"/>
                <w:sz w:val="17"/>
              </w:rPr>
              <w:t>Inherited from TermStamped. The semester this renews.</w:t>
            </w:r>
          </w:p>
        </w:tc>
      </w:tr>
      <w:tr>
        <w:tc>
          <w:tcPr>
            <w:tcW w:type="dxa" w:w="3384"/>
            <w:shd w:val="clear" w:color="auto" w:fill="F2F4F6"/>
          </w:tcPr>
          <w:p>
            <w:pPr>
              <w:spacing w:before="30" w:after="30" w:line="240" w:lineRule="auto"/>
            </w:pPr>
            <w:r/>
            <w:r>
              <w:rPr>
                <w:rFonts w:ascii="Consolas" w:hAnsi="Consolas"/>
                <w:b w:val="0"/>
                <w:i w:val="0"/>
                <w:color w:val="1F242B"/>
                <w:sz w:val="17"/>
              </w:rPr>
              <w:t>school_year</w:t>
            </w:r>
          </w:p>
        </w:tc>
        <w:tc>
          <w:tcPr>
            <w:tcW w:type="dxa" w:w="2952"/>
            <w:shd w:val="clear" w:color="auto" w:fill="F2F4F6"/>
          </w:tcPr>
          <w:p>
            <w:pPr>
              <w:spacing w:before="30" w:after="30" w:line="240" w:lineRule="auto"/>
            </w:pPr>
            <w:r/>
            <w:r>
              <w:rPr>
                <w:rFonts w:ascii="Consolas" w:hAnsi="Consolas"/>
                <w:b w:val="0"/>
                <w:i w:val="0"/>
                <w:color w:val="1F242B"/>
                <w:sz w:val="17"/>
              </w:rPr>
              <w:t>CharField(20)</w:t>
            </w:r>
          </w:p>
        </w:tc>
        <w:tc>
          <w:tcPr>
            <w:tcW w:type="dxa" w:w="936"/>
            <w:shd w:val="clear" w:color="auto" w:fill="F2F4F6"/>
          </w:tcPr>
          <w:p>
            <w:pPr>
              <w:spacing w:before="30" w:after="30" w:line="240" w:lineRule="auto"/>
              <w:jc w:val="center"/>
            </w:pPr>
            <w:r/>
            <w:r>
              <w:rPr>
                <w:rFonts w:ascii="Calibri" w:hAnsi="Calibri"/>
                <w:b/>
                <w:i w:val="0"/>
                <w:color w:val="8A6200"/>
                <w:sz w:val="17"/>
              </w:rPr>
              <w:t>IX</w:t>
            </w:r>
          </w:p>
        </w:tc>
        <w:tc>
          <w:tcPr>
            <w:tcW w:type="dxa" w:w="7272"/>
            <w:shd w:val="clear" w:color="auto" w:fill="F2F4F6"/>
          </w:tcPr>
          <w:p>
            <w:pPr>
              <w:spacing w:before="30" w:after="30" w:line="240" w:lineRule="auto"/>
            </w:pPr>
            <w:r/>
            <w:r>
              <w:rPr>
                <w:rFonts w:ascii="Calibri" w:hAnsi="Calibri"/>
                <w:b w:val="0"/>
                <w:i w:val="0"/>
                <w:color w:val="1F242B"/>
                <w:sz w:val="17"/>
              </w:rPr>
              <w:t>Inherited from TermStamped.</w:t>
            </w:r>
          </w:p>
        </w:tc>
      </w:tr>
      <w:tr>
        <w:tc>
          <w:tcPr>
            <w:tcW w:type="dxa" w:w="3384"/>
          </w:tcPr>
          <w:p>
            <w:pPr>
              <w:spacing w:before="30" w:after="30" w:line="240" w:lineRule="auto"/>
            </w:pPr>
            <w:r/>
            <w:r>
              <w:rPr>
                <w:rFonts w:ascii="Consolas" w:hAnsi="Consolas"/>
                <w:b w:val="0"/>
                <w:i w:val="0"/>
                <w:color w:val="1F242B"/>
                <w:sz w:val="17"/>
              </w:rPr>
              <w:t>semester</w:t>
            </w:r>
          </w:p>
        </w:tc>
        <w:tc>
          <w:tcPr>
            <w:tcW w:type="dxa" w:w="2952"/>
          </w:tcPr>
          <w:p>
            <w:pPr>
              <w:spacing w:before="30" w:after="30" w:line="240" w:lineRule="auto"/>
            </w:pPr>
            <w:r/>
            <w:r>
              <w:rPr>
                <w:rFonts w:ascii="Consolas" w:hAnsi="Consolas"/>
                <w:b w:val="0"/>
                <w:i w:val="0"/>
                <w:color w:val="1F242B"/>
                <w:sz w:val="17"/>
              </w:rPr>
              <w:t>CharField(20)</w:t>
            </w:r>
          </w:p>
        </w:tc>
        <w:tc>
          <w:tcPr>
            <w:tcW w:type="dxa" w:w="936"/>
          </w:tcPr>
          <w:p>
            <w:pPr>
              <w:spacing w:before="30" w:after="30" w:line="240" w:lineRule="auto"/>
            </w:pPr>
            <w:r/>
            <w:r>
              <w:rPr>
                <w:rFonts w:ascii="Calibri" w:hAnsi="Calibri"/>
                <w:b w:val="0"/>
                <w:i w:val="0"/>
                <w:color w:val="1F242B"/>
                <w:sz w:val="17"/>
              </w:rPr>
            </w:r>
          </w:p>
        </w:tc>
        <w:tc>
          <w:tcPr>
            <w:tcW w:type="dxa" w:w="7272"/>
          </w:tcPr>
          <w:p>
            <w:pPr>
              <w:spacing w:before="30" w:after="30" w:line="240" w:lineRule="auto"/>
            </w:pPr>
            <w:r/>
            <w:r>
              <w:rPr>
                <w:rFonts w:ascii="Calibri" w:hAnsi="Calibri"/>
                <w:b w:val="0"/>
                <w:i w:val="0"/>
                <w:color w:val="1F242B"/>
                <w:sz w:val="17"/>
              </w:rPr>
              <w:t>Inherited from TermStamped.</w:t>
            </w:r>
          </w:p>
        </w:tc>
      </w:tr>
      <w:tr>
        <w:tc>
          <w:tcPr>
            <w:tcW w:type="dxa" w:w="3384"/>
            <w:shd w:val="clear" w:color="auto" w:fill="F2F4F6"/>
          </w:tcPr>
          <w:p>
            <w:pPr>
              <w:spacing w:before="30" w:after="30" w:line="240" w:lineRule="auto"/>
            </w:pPr>
            <w:r/>
            <w:r>
              <w:rPr>
                <w:rFonts w:ascii="Consolas" w:hAnsi="Consolas"/>
                <w:b w:val="0"/>
                <w:i w:val="0"/>
                <w:color w:val="1F242B"/>
                <w:sz w:val="17"/>
              </w:rPr>
              <w:t>submitted_at</w:t>
            </w:r>
          </w:p>
        </w:tc>
        <w:tc>
          <w:tcPr>
            <w:tcW w:type="dxa" w:w="2952"/>
            <w:shd w:val="clear" w:color="auto" w:fill="F2F4F6"/>
          </w:tcPr>
          <w:p>
            <w:pPr>
              <w:spacing w:before="30" w:after="30" w:line="240" w:lineRule="auto"/>
            </w:pPr>
            <w:r/>
            <w:r>
              <w:rPr>
                <w:rFonts w:ascii="Consolas" w:hAnsi="Consolas"/>
                <w:b w:val="0"/>
                <w:i w:val="0"/>
                <w:color w:val="1F242B"/>
                <w:sz w:val="17"/>
              </w:rPr>
              <w:t>DateTimeField</w:t>
            </w:r>
          </w:p>
        </w:tc>
        <w:tc>
          <w:tcPr>
            <w:tcW w:type="dxa" w:w="936"/>
            <w:shd w:val="clear" w:color="auto" w:fill="F2F4F6"/>
          </w:tcPr>
          <w:p>
            <w:pPr>
              <w:spacing w:before="30" w:after="30" w:line="240" w:lineRule="auto"/>
            </w:pPr>
            <w:r/>
            <w:r>
              <w:rPr>
                <w:rFonts w:ascii="Calibri" w:hAnsi="Calibri"/>
                <w:b w:val="0"/>
                <w:i w:val="0"/>
                <w:color w:val="1F242B"/>
                <w:sz w:val="17"/>
              </w:rPr>
            </w:r>
          </w:p>
        </w:tc>
        <w:tc>
          <w:tcPr>
            <w:tcW w:type="dxa" w:w="7272"/>
            <w:shd w:val="clear" w:color="auto" w:fill="F2F4F6"/>
          </w:tcPr>
          <w:p>
            <w:pPr>
              <w:spacing w:before="30" w:after="30" w:line="240" w:lineRule="auto"/>
            </w:pPr>
            <w:r/>
            <w:r>
              <w:rPr>
                <w:rFonts w:ascii="Calibri" w:hAnsi="Calibri"/>
                <w:b w:val="0"/>
                <w:i w:val="0"/>
                <w:color w:val="1F242B"/>
                <w:sz w:val="17"/>
              </w:rPr>
              <w:t>auto_now_add. Default ordering (newest first).</w:t>
            </w:r>
          </w:p>
        </w:tc>
      </w:tr>
      <w:tr>
        <w:tc>
          <w:tcPr>
            <w:tcW w:type="dxa" w:w="3384"/>
          </w:tcPr>
          <w:p>
            <w:pPr>
              <w:spacing w:before="30" w:after="30" w:line="240" w:lineRule="auto"/>
            </w:pPr>
            <w:r/>
            <w:r>
              <w:rPr>
                <w:rFonts w:ascii="Consolas" w:hAnsi="Consolas"/>
                <w:b w:val="0"/>
                <w:i w:val="0"/>
                <w:color w:val="1F242B"/>
                <w:sz w:val="17"/>
              </w:rPr>
              <w:t>reviewed_at</w:t>
            </w:r>
          </w:p>
        </w:tc>
        <w:tc>
          <w:tcPr>
            <w:tcW w:type="dxa" w:w="2952"/>
          </w:tcPr>
          <w:p>
            <w:pPr>
              <w:spacing w:before="30" w:after="30" w:line="240" w:lineRule="auto"/>
            </w:pPr>
            <w:r/>
            <w:r>
              <w:rPr>
                <w:rFonts w:ascii="Consolas" w:hAnsi="Consolas"/>
                <w:b w:val="0"/>
                <w:i w:val="0"/>
                <w:color w:val="1F242B"/>
                <w:sz w:val="17"/>
              </w:rPr>
              <w:t>DateTimeField</w:t>
            </w:r>
          </w:p>
        </w:tc>
        <w:tc>
          <w:tcPr>
            <w:tcW w:type="dxa" w:w="936"/>
          </w:tcPr>
          <w:p>
            <w:pPr>
              <w:spacing w:before="30" w:after="30" w:line="240" w:lineRule="auto"/>
            </w:pPr>
            <w:r/>
            <w:r>
              <w:rPr>
                <w:rFonts w:ascii="Calibri" w:hAnsi="Calibri"/>
                <w:b w:val="0"/>
                <w:i w:val="0"/>
                <w:color w:val="1F242B"/>
                <w:sz w:val="17"/>
              </w:rPr>
            </w:r>
          </w:p>
        </w:tc>
        <w:tc>
          <w:tcPr>
            <w:tcW w:type="dxa" w:w="7272"/>
          </w:tcPr>
          <w:p>
            <w:pPr>
              <w:spacing w:before="30" w:after="30" w:line="240" w:lineRule="auto"/>
            </w:pPr>
            <w:r/>
            <w:r>
              <w:rPr>
                <w:rFonts w:ascii="Calibri" w:hAnsi="Calibri"/>
                <w:b w:val="0"/>
                <w:i w:val="0"/>
                <w:color w:val="1F242B"/>
                <w:sz w:val="17"/>
              </w:rPr>
              <w:t>Nullable.</w:t>
            </w:r>
          </w:p>
        </w:tc>
      </w:tr>
    </w:tbl>
    <w:p>
      <w:pPr>
        <w:spacing w:after="0"/>
      </w:pPr>
    </w:p>
    <w:p>
      <w:pPr>
        <w:pStyle w:val="Heading2"/>
        <w:spacing w:before="260" w:after="60"/>
      </w:pPr>
      <w:r>
        <w:rPr>
          <w:rFonts w:ascii="Calibri" w:hAnsi="Calibri"/>
          <w:b/>
          <w:color w:val="23303F"/>
          <w:sz w:val="23"/>
        </w:rPr>
        <w:t>6.2  StaffRenewal</w:t>
      </w:r>
    </w:p>
    <w:p>
      <w:pPr>
        <w:spacing w:before="0" w:after="80"/>
      </w:pPr>
      <w:r>
        <w:rPr>
          <w:rFonts w:ascii="Calibri" w:hAnsi="Calibri"/>
          <w:b w:val="0"/>
          <w:i/>
          <w:color w:val="555F6B"/>
          <w:sz w:val="17"/>
        </w:rPr>
        <w:t>BiPSU Staff scholarship renewal for one term. Points at the User rather than a StaffProfile, mirroring how the staff portal authenticates. Inherits TermStamped.</w:t>
      </w:r>
    </w:p>
    <w:p>
      <w:pPr>
        <w:spacing w:before="0" w:after="60"/>
      </w:pPr>
      <w:r>
        <w:rPr>
          <w:rFonts w:ascii="Consolas" w:hAnsi="Consolas"/>
          <w:b w:val="0"/>
          <w:i w:val="0"/>
          <w:color w:val="6B7480"/>
          <w:sz w:val="16"/>
        </w:rPr>
        <w:t>Table: api_staffrenewal</w:t>
      </w:r>
    </w:p>
    <w:tbl>
      <w:tblPr>
        <w:tblW w:type="auto" w:w="0"/>
        <w:jc w:val="left"/>
        <w:tblLayout w:type="fixed"/>
        <w:tblLook w:firstColumn="1" w:firstRow="1" w:lastColumn="0" w:lastRow="0" w:noHBand="0" w:noVBand="1" w:val="04A0"/>
        <w:tblBorders>
          <w:top w:val="single" w:sz="4" w:space="0" w:color="C3CAD2"/>
          <w:left w:val="single" w:sz="4" w:space="0" w:color="C3CAD2"/>
          <w:bottom w:val="single" w:sz="4" w:space="0" w:color="C3CAD2"/>
          <w:right w:val="single" w:sz="4" w:space="0" w:color="C3CAD2"/>
          <w:insideH w:val="single" w:sz="4" w:space="0" w:color="C3CAD2"/>
          <w:insideV w:val="single" w:sz="4" w:space="0" w:color="C3CAD2"/>
        </w:tblBorders>
        <w:tblCellMar>
          <w:top w:w="40" w:type="dxa"/>
          <w:left w:w="80" w:type="dxa"/>
          <w:bottom w:w="40" w:type="dxa"/>
          <w:right w:w="80" w:type="dxa"/>
        </w:tblCellMar>
      </w:tblPr>
      <w:tblGrid>
        <w:gridCol w:w="3384"/>
        <w:gridCol w:w="2952"/>
        <w:gridCol w:w="936"/>
        <w:gridCol w:w="7272"/>
      </w:tblGrid>
      <w:tr>
        <w:trPr>
          <w:tblHeader w:val="true"/>
        </w:trPr>
        <w:tc>
          <w:tcPr>
            <w:tcW w:type="dxa" w:w="3384"/>
            <w:shd w:val="clear" w:color="auto" w:fill="23303F"/>
          </w:tcPr>
          <w:p>
            <w:pPr>
              <w:spacing w:before="30" w:after="30" w:line="240" w:lineRule="auto"/>
            </w:pPr>
            <w:r/>
            <w:r>
              <w:rPr>
                <w:rFonts w:ascii="Calibri" w:hAnsi="Calibri"/>
                <w:b/>
                <w:i w:val="0"/>
                <w:color w:val="FFFFFF"/>
                <w:sz w:val="17"/>
              </w:rPr>
              <w:t>Attribute</w:t>
            </w:r>
          </w:p>
        </w:tc>
        <w:tc>
          <w:tcPr>
            <w:tcW w:type="dxa" w:w="2952"/>
            <w:shd w:val="clear" w:color="auto" w:fill="23303F"/>
          </w:tcPr>
          <w:p>
            <w:pPr>
              <w:spacing w:before="30" w:after="30" w:line="240" w:lineRule="auto"/>
            </w:pPr>
            <w:r/>
            <w:r>
              <w:rPr>
                <w:rFonts w:ascii="Calibri" w:hAnsi="Calibri"/>
                <w:b/>
                <w:i w:val="0"/>
                <w:color w:val="FFFFFF"/>
                <w:sz w:val="17"/>
              </w:rPr>
              <w:t>Data Type</w:t>
            </w:r>
          </w:p>
        </w:tc>
        <w:tc>
          <w:tcPr>
            <w:tcW w:type="dxa" w:w="936"/>
            <w:shd w:val="clear" w:color="auto" w:fill="23303F"/>
          </w:tcPr>
          <w:p>
            <w:pPr>
              <w:spacing w:before="30" w:after="30" w:line="240" w:lineRule="auto"/>
            </w:pPr>
            <w:r/>
            <w:r>
              <w:rPr>
                <w:rFonts w:ascii="Calibri" w:hAnsi="Calibri"/>
                <w:b/>
                <w:i w:val="0"/>
                <w:color w:val="FFFFFF"/>
                <w:sz w:val="17"/>
              </w:rPr>
              <w:t>Key</w:t>
            </w:r>
          </w:p>
        </w:tc>
        <w:tc>
          <w:tcPr>
            <w:tcW w:type="dxa" w:w="7272"/>
            <w:shd w:val="clear" w:color="auto" w:fill="23303F"/>
          </w:tcPr>
          <w:p>
            <w:pPr>
              <w:spacing w:before="30" w:after="30" w:line="240" w:lineRule="auto"/>
            </w:pPr>
            <w:r/>
            <w:r>
              <w:rPr>
                <w:rFonts w:ascii="Calibri" w:hAnsi="Calibri"/>
                <w:b/>
                <w:i w:val="0"/>
                <w:color w:val="FFFFFF"/>
                <w:sz w:val="17"/>
              </w:rPr>
              <w:t>Constraints / Description</w:t>
            </w:r>
          </w:p>
        </w:tc>
      </w:tr>
      <w:tr>
        <w:tc>
          <w:tcPr>
            <w:tcW w:type="dxa" w:w="3384"/>
          </w:tcPr>
          <w:p>
            <w:pPr>
              <w:spacing w:before="30" w:after="30" w:line="240" w:lineRule="auto"/>
            </w:pPr>
            <w:r/>
            <w:r>
              <w:rPr>
                <w:rFonts w:ascii="Consolas" w:hAnsi="Consolas"/>
                <w:b w:val="0"/>
                <w:i w:val="0"/>
                <w:color w:val="1F242B"/>
                <w:sz w:val="17"/>
              </w:rPr>
              <w:t>id</w:t>
            </w:r>
          </w:p>
        </w:tc>
        <w:tc>
          <w:tcPr>
            <w:tcW w:type="dxa" w:w="2952"/>
          </w:tcPr>
          <w:p>
            <w:pPr>
              <w:spacing w:before="30" w:after="30" w:line="240" w:lineRule="auto"/>
            </w:pPr>
            <w:r/>
            <w:r>
              <w:rPr>
                <w:rFonts w:ascii="Consolas" w:hAnsi="Consolas"/>
                <w:b w:val="0"/>
                <w:i w:val="0"/>
                <w:color w:val="1F242B"/>
                <w:sz w:val="17"/>
              </w:rPr>
              <w:t>BigAutoField</w:t>
            </w:r>
          </w:p>
        </w:tc>
        <w:tc>
          <w:tcPr>
            <w:tcW w:type="dxa" w:w="936"/>
          </w:tcPr>
          <w:p>
            <w:pPr>
              <w:spacing w:before="30" w:after="30" w:line="240" w:lineRule="auto"/>
              <w:jc w:val="center"/>
            </w:pPr>
            <w:r/>
            <w:r>
              <w:rPr>
                <w:rFonts w:ascii="Calibri" w:hAnsi="Calibri"/>
                <w:b/>
                <w:i w:val="0"/>
                <w:color w:val="8A6200"/>
                <w:sz w:val="17"/>
              </w:rPr>
              <w:t>PK</w:t>
            </w:r>
          </w:p>
        </w:tc>
        <w:tc>
          <w:tcPr>
            <w:tcW w:type="dxa" w:w="7272"/>
          </w:tcPr>
          <w:p>
            <w:pPr>
              <w:spacing w:before="30" w:after="30" w:line="240" w:lineRule="auto"/>
            </w:pPr>
            <w:r/>
            <w:r>
              <w:rPr>
                <w:rFonts w:ascii="Calibri" w:hAnsi="Calibri"/>
                <w:b w:val="0"/>
                <w:i w:val="0"/>
                <w:color w:val="1F242B"/>
                <w:sz w:val="17"/>
              </w:rPr>
              <w:t>Auto-increment surrogate key.</w:t>
            </w:r>
          </w:p>
        </w:tc>
      </w:tr>
      <w:tr>
        <w:tc>
          <w:tcPr>
            <w:tcW w:type="dxa" w:w="3384"/>
            <w:shd w:val="clear" w:color="auto" w:fill="F2F4F6"/>
          </w:tcPr>
          <w:p>
            <w:pPr>
              <w:spacing w:before="30" w:after="30" w:line="240" w:lineRule="auto"/>
            </w:pPr>
            <w:r/>
            <w:r>
              <w:rPr>
                <w:rFonts w:ascii="Consolas" w:hAnsi="Consolas"/>
                <w:b w:val="0"/>
                <w:i w:val="0"/>
                <w:color w:val="1F242B"/>
                <w:sz w:val="17"/>
              </w:rPr>
              <w:t>staff_user_id</w:t>
            </w:r>
          </w:p>
        </w:tc>
        <w:tc>
          <w:tcPr>
            <w:tcW w:type="dxa" w:w="2952"/>
            <w:shd w:val="clear" w:color="auto" w:fill="F2F4F6"/>
          </w:tcPr>
          <w:p>
            <w:pPr>
              <w:spacing w:before="30" w:after="30" w:line="240" w:lineRule="auto"/>
            </w:pPr>
            <w:r/>
            <w:r>
              <w:rPr>
                <w:rFonts w:ascii="Consolas" w:hAnsi="Consolas"/>
                <w:b w:val="0"/>
                <w:i w:val="0"/>
                <w:color w:val="1F242B"/>
                <w:sz w:val="17"/>
              </w:rPr>
              <w:t>BigInteger</w:t>
            </w:r>
          </w:p>
        </w:tc>
        <w:tc>
          <w:tcPr>
            <w:tcW w:type="dxa" w:w="936"/>
            <w:shd w:val="clear" w:color="auto" w:fill="F2F4F6"/>
          </w:tcPr>
          <w:p>
            <w:pPr>
              <w:spacing w:before="30" w:after="30" w:line="240" w:lineRule="auto"/>
              <w:jc w:val="center"/>
            </w:pPr>
            <w:r/>
            <w:r>
              <w:rPr>
                <w:rFonts w:ascii="Calibri" w:hAnsi="Calibri"/>
                <w:b/>
                <w:i w:val="0"/>
                <w:color w:val="8A6200"/>
                <w:sz w:val="17"/>
              </w:rPr>
              <w:t>FK</w:t>
            </w:r>
          </w:p>
        </w:tc>
        <w:tc>
          <w:tcPr>
            <w:tcW w:type="dxa" w:w="7272"/>
            <w:shd w:val="clear" w:color="auto" w:fill="F2F4F6"/>
          </w:tcPr>
          <w:p>
            <w:pPr>
              <w:spacing w:before="30" w:after="30" w:line="240" w:lineRule="auto"/>
            </w:pPr>
            <w:r/>
            <w:r>
              <w:rPr>
                <w:rFonts w:ascii="Calibri" w:hAnsi="Calibri"/>
                <w:b w:val="0"/>
                <w:i w:val="0"/>
                <w:color w:val="1F242B"/>
                <w:sz w:val="17"/>
              </w:rPr>
              <w:t>→ api_user.id. ON DELETE CASCADE. Reverse: staff_renewals. Restricted to role='nsu_staff'.</w:t>
            </w:r>
          </w:p>
        </w:tc>
      </w:tr>
      <w:tr>
        <w:tc>
          <w:tcPr>
            <w:tcW w:type="dxa" w:w="3384"/>
          </w:tcPr>
          <w:p>
            <w:pPr>
              <w:spacing w:before="30" w:after="30" w:line="240" w:lineRule="auto"/>
            </w:pPr>
            <w:r/>
            <w:r>
              <w:rPr>
                <w:rFonts w:ascii="Consolas" w:hAnsi="Consolas"/>
                <w:b w:val="0"/>
                <w:i w:val="0"/>
                <w:color w:val="1F242B"/>
                <w:sz w:val="17"/>
              </w:rPr>
              <w:t>supporting_document</w:t>
            </w:r>
          </w:p>
        </w:tc>
        <w:tc>
          <w:tcPr>
            <w:tcW w:type="dxa" w:w="2952"/>
          </w:tcPr>
          <w:p>
            <w:pPr>
              <w:spacing w:before="30" w:after="30" w:line="240" w:lineRule="auto"/>
            </w:pPr>
            <w:r/>
            <w:r>
              <w:rPr>
                <w:rFonts w:ascii="Consolas" w:hAnsi="Consolas"/>
                <w:b w:val="0"/>
                <w:i w:val="0"/>
                <w:color w:val="1F242B"/>
                <w:sz w:val="17"/>
              </w:rPr>
              <w:t>FileField</w:t>
            </w:r>
          </w:p>
        </w:tc>
        <w:tc>
          <w:tcPr>
            <w:tcW w:type="dxa" w:w="936"/>
          </w:tcPr>
          <w:p>
            <w:pPr>
              <w:spacing w:before="30" w:after="30" w:line="240" w:lineRule="auto"/>
            </w:pPr>
            <w:r/>
            <w:r>
              <w:rPr>
                <w:rFonts w:ascii="Calibri" w:hAnsi="Calibri"/>
                <w:b w:val="0"/>
                <w:i w:val="0"/>
                <w:color w:val="1F242B"/>
                <w:sz w:val="17"/>
              </w:rPr>
            </w:r>
          </w:p>
        </w:tc>
        <w:tc>
          <w:tcPr>
            <w:tcW w:type="dxa" w:w="7272"/>
          </w:tcPr>
          <w:p>
            <w:pPr>
              <w:spacing w:before="30" w:after="30" w:line="240" w:lineRule="auto"/>
            </w:pPr>
            <w:r/>
            <w:r>
              <w:rPr>
                <w:rFonts w:ascii="Calibri" w:hAnsi="Calibri"/>
                <w:b w:val="0"/>
                <w:i w:val="0"/>
                <w:color w:val="1F242B"/>
                <w:sz w:val="17"/>
              </w:rPr>
              <w:t>Nullable. Upload path renewals/staff/.</w:t>
            </w:r>
          </w:p>
        </w:tc>
      </w:tr>
      <w:tr>
        <w:tc>
          <w:tcPr>
            <w:tcW w:type="dxa" w:w="3384"/>
            <w:shd w:val="clear" w:color="auto" w:fill="F2F4F6"/>
          </w:tcPr>
          <w:p>
            <w:pPr>
              <w:spacing w:before="30" w:after="30" w:line="240" w:lineRule="auto"/>
            </w:pPr>
            <w:r/>
            <w:r>
              <w:rPr>
                <w:rFonts w:ascii="Consolas" w:hAnsi="Consolas"/>
                <w:b w:val="0"/>
                <w:i w:val="0"/>
                <w:color w:val="1F242B"/>
                <w:sz w:val="17"/>
              </w:rPr>
              <w:t>status</w:t>
            </w:r>
          </w:p>
        </w:tc>
        <w:tc>
          <w:tcPr>
            <w:tcW w:type="dxa" w:w="2952"/>
            <w:shd w:val="clear" w:color="auto" w:fill="F2F4F6"/>
          </w:tcPr>
          <w:p>
            <w:pPr>
              <w:spacing w:before="30" w:after="30" w:line="240" w:lineRule="auto"/>
            </w:pPr>
            <w:r/>
            <w:r>
              <w:rPr>
                <w:rFonts w:ascii="Consolas" w:hAnsi="Consolas"/>
                <w:b w:val="0"/>
                <w:i w:val="0"/>
                <w:color w:val="1F242B"/>
                <w:sz w:val="17"/>
              </w:rPr>
              <w:t>CharField(20)</w:t>
            </w:r>
          </w:p>
        </w:tc>
        <w:tc>
          <w:tcPr>
            <w:tcW w:type="dxa" w:w="936"/>
            <w:shd w:val="clear" w:color="auto" w:fill="F2F4F6"/>
          </w:tcPr>
          <w:p>
            <w:pPr>
              <w:spacing w:before="30" w:after="30" w:line="240" w:lineRule="auto"/>
            </w:pPr>
            <w:r/>
            <w:r>
              <w:rPr>
                <w:rFonts w:ascii="Calibri" w:hAnsi="Calibri"/>
                <w:b w:val="0"/>
                <w:i w:val="0"/>
                <w:color w:val="1F242B"/>
                <w:sz w:val="17"/>
              </w:rPr>
            </w:r>
          </w:p>
        </w:tc>
        <w:tc>
          <w:tcPr>
            <w:tcW w:type="dxa" w:w="7272"/>
            <w:shd w:val="clear" w:color="auto" w:fill="F2F4F6"/>
          </w:tcPr>
          <w:p>
            <w:pPr>
              <w:spacing w:before="30" w:after="30" w:line="240" w:lineRule="auto"/>
            </w:pPr>
            <w:r/>
            <w:r>
              <w:rPr>
                <w:rFonts w:ascii="Calibri" w:hAnsi="Calibri"/>
                <w:b w:val="0"/>
                <w:i w:val="0"/>
                <w:color w:val="1F242B"/>
                <w:sz w:val="17"/>
              </w:rPr>
              <w:t>Choices: Pending, Approved, Rejected. Default 'Pending'.</w:t>
            </w:r>
          </w:p>
        </w:tc>
      </w:tr>
      <w:tr>
        <w:tc>
          <w:tcPr>
            <w:tcW w:type="dxa" w:w="3384"/>
          </w:tcPr>
          <w:p>
            <w:pPr>
              <w:spacing w:before="30" w:after="30" w:line="240" w:lineRule="auto"/>
            </w:pPr>
            <w:r/>
            <w:r>
              <w:rPr>
                <w:rFonts w:ascii="Consolas" w:hAnsi="Consolas"/>
                <w:b w:val="0"/>
                <w:i w:val="0"/>
                <w:color w:val="1F242B"/>
                <w:sz w:val="17"/>
              </w:rPr>
              <w:t>remarks</w:t>
            </w:r>
          </w:p>
        </w:tc>
        <w:tc>
          <w:tcPr>
            <w:tcW w:type="dxa" w:w="2952"/>
          </w:tcPr>
          <w:p>
            <w:pPr>
              <w:spacing w:before="30" w:after="30" w:line="240" w:lineRule="auto"/>
            </w:pPr>
            <w:r/>
            <w:r>
              <w:rPr>
                <w:rFonts w:ascii="Consolas" w:hAnsi="Consolas"/>
                <w:b w:val="0"/>
                <w:i w:val="0"/>
                <w:color w:val="1F242B"/>
                <w:sz w:val="17"/>
              </w:rPr>
              <w:t>TextField</w:t>
            </w:r>
          </w:p>
        </w:tc>
        <w:tc>
          <w:tcPr>
            <w:tcW w:type="dxa" w:w="936"/>
          </w:tcPr>
          <w:p>
            <w:pPr>
              <w:spacing w:before="30" w:after="30" w:line="240" w:lineRule="auto"/>
            </w:pPr>
            <w:r/>
            <w:r>
              <w:rPr>
                <w:rFonts w:ascii="Calibri" w:hAnsi="Calibri"/>
                <w:b w:val="0"/>
                <w:i w:val="0"/>
                <w:color w:val="1F242B"/>
                <w:sz w:val="17"/>
              </w:rPr>
            </w:r>
          </w:p>
        </w:tc>
        <w:tc>
          <w:tcPr>
            <w:tcW w:type="dxa" w:w="7272"/>
          </w:tcPr>
          <w:p>
            <w:pPr>
              <w:spacing w:before="30" w:after="30" w:line="240" w:lineRule="auto"/>
            </w:pPr>
            <w:r/>
            <w:r>
              <w:rPr>
                <w:rFonts w:ascii="Calibri" w:hAnsi="Calibri"/>
                <w:b w:val="0"/>
                <w:i w:val="0"/>
                <w:color w:val="1F242B"/>
                <w:sz w:val="17"/>
              </w:rPr>
              <w:t>Blank allowed.</w:t>
            </w:r>
          </w:p>
        </w:tc>
      </w:tr>
      <w:tr>
        <w:tc>
          <w:tcPr>
            <w:tcW w:type="dxa" w:w="3384"/>
            <w:shd w:val="clear" w:color="auto" w:fill="F2F4F6"/>
          </w:tcPr>
          <w:p>
            <w:pPr>
              <w:spacing w:before="30" w:after="30" w:line="240" w:lineRule="auto"/>
            </w:pPr>
            <w:r/>
            <w:r>
              <w:rPr>
                <w:rFonts w:ascii="Consolas" w:hAnsi="Consolas"/>
                <w:b w:val="0"/>
                <w:i w:val="0"/>
                <w:color w:val="1F242B"/>
                <w:sz w:val="17"/>
              </w:rPr>
              <w:t>term_label</w:t>
            </w:r>
          </w:p>
        </w:tc>
        <w:tc>
          <w:tcPr>
            <w:tcW w:type="dxa" w:w="2952"/>
            <w:shd w:val="clear" w:color="auto" w:fill="F2F4F6"/>
          </w:tcPr>
          <w:p>
            <w:pPr>
              <w:spacing w:before="30" w:after="30" w:line="240" w:lineRule="auto"/>
            </w:pPr>
            <w:r/>
            <w:r>
              <w:rPr>
                <w:rFonts w:ascii="Consolas" w:hAnsi="Consolas"/>
                <w:b w:val="0"/>
                <w:i w:val="0"/>
                <w:color w:val="1F242B"/>
                <w:sz w:val="17"/>
              </w:rPr>
              <w:t>CharField(20)</w:t>
            </w:r>
          </w:p>
        </w:tc>
        <w:tc>
          <w:tcPr>
            <w:tcW w:type="dxa" w:w="936"/>
            <w:shd w:val="clear" w:color="auto" w:fill="F2F4F6"/>
          </w:tcPr>
          <w:p>
            <w:pPr>
              <w:spacing w:before="30" w:after="30" w:line="240" w:lineRule="auto"/>
              <w:jc w:val="center"/>
            </w:pPr>
            <w:r/>
            <w:r>
              <w:rPr>
                <w:rFonts w:ascii="Calibri" w:hAnsi="Calibri"/>
                <w:b/>
                <w:i w:val="0"/>
                <w:color w:val="8A6200"/>
                <w:sz w:val="17"/>
              </w:rPr>
              <w:t>IX</w:t>
            </w:r>
          </w:p>
        </w:tc>
        <w:tc>
          <w:tcPr>
            <w:tcW w:type="dxa" w:w="7272"/>
            <w:shd w:val="clear" w:color="auto" w:fill="F2F4F6"/>
          </w:tcPr>
          <w:p>
            <w:pPr>
              <w:spacing w:before="30" w:after="30" w:line="240" w:lineRule="auto"/>
            </w:pPr>
            <w:r/>
            <w:r>
              <w:rPr>
                <w:rFonts w:ascii="Calibri" w:hAnsi="Calibri"/>
                <w:b w:val="0"/>
                <w:i w:val="0"/>
                <w:color w:val="1F242B"/>
                <w:sz w:val="17"/>
              </w:rPr>
              <w:t>Inherited from TermStamped.</w:t>
            </w:r>
          </w:p>
        </w:tc>
      </w:tr>
      <w:tr>
        <w:tc>
          <w:tcPr>
            <w:tcW w:type="dxa" w:w="3384"/>
          </w:tcPr>
          <w:p>
            <w:pPr>
              <w:spacing w:before="30" w:after="30" w:line="240" w:lineRule="auto"/>
            </w:pPr>
            <w:r/>
            <w:r>
              <w:rPr>
                <w:rFonts w:ascii="Consolas" w:hAnsi="Consolas"/>
                <w:b w:val="0"/>
                <w:i w:val="0"/>
                <w:color w:val="1F242B"/>
                <w:sz w:val="17"/>
              </w:rPr>
              <w:t>school_year</w:t>
            </w:r>
          </w:p>
        </w:tc>
        <w:tc>
          <w:tcPr>
            <w:tcW w:type="dxa" w:w="2952"/>
          </w:tcPr>
          <w:p>
            <w:pPr>
              <w:spacing w:before="30" w:after="30" w:line="240" w:lineRule="auto"/>
            </w:pPr>
            <w:r/>
            <w:r>
              <w:rPr>
                <w:rFonts w:ascii="Consolas" w:hAnsi="Consolas"/>
                <w:b w:val="0"/>
                <w:i w:val="0"/>
                <w:color w:val="1F242B"/>
                <w:sz w:val="17"/>
              </w:rPr>
              <w:t>CharField(20)</w:t>
            </w:r>
          </w:p>
        </w:tc>
        <w:tc>
          <w:tcPr>
            <w:tcW w:type="dxa" w:w="936"/>
          </w:tcPr>
          <w:p>
            <w:pPr>
              <w:spacing w:before="30" w:after="30" w:line="240" w:lineRule="auto"/>
              <w:jc w:val="center"/>
            </w:pPr>
            <w:r/>
            <w:r>
              <w:rPr>
                <w:rFonts w:ascii="Calibri" w:hAnsi="Calibri"/>
                <w:b/>
                <w:i w:val="0"/>
                <w:color w:val="8A6200"/>
                <w:sz w:val="17"/>
              </w:rPr>
              <w:t>IX</w:t>
            </w:r>
          </w:p>
        </w:tc>
        <w:tc>
          <w:tcPr>
            <w:tcW w:type="dxa" w:w="7272"/>
          </w:tcPr>
          <w:p>
            <w:pPr>
              <w:spacing w:before="30" w:after="30" w:line="240" w:lineRule="auto"/>
            </w:pPr>
            <w:r/>
            <w:r>
              <w:rPr>
                <w:rFonts w:ascii="Calibri" w:hAnsi="Calibri"/>
                <w:b w:val="0"/>
                <w:i w:val="0"/>
                <w:color w:val="1F242B"/>
                <w:sz w:val="17"/>
              </w:rPr>
              <w:t>Inherited from TermStamped.</w:t>
            </w:r>
          </w:p>
        </w:tc>
      </w:tr>
      <w:tr>
        <w:tc>
          <w:tcPr>
            <w:tcW w:type="dxa" w:w="3384"/>
            <w:shd w:val="clear" w:color="auto" w:fill="F2F4F6"/>
          </w:tcPr>
          <w:p>
            <w:pPr>
              <w:spacing w:before="30" w:after="30" w:line="240" w:lineRule="auto"/>
            </w:pPr>
            <w:r/>
            <w:r>
              <w:rPr>
                <w:rFonts w:ascii="Consolas" w:hAnsi="Consolas"/>
                <w:b w:val="0"/>
                <w:i w:val="0"/>
                <w:color w:val="1F242B"/>
                <w:sz w:val="17"/>
              </w:rPr>
              <w:t>semester</w:t>
            </w:r>
          </w:p>
        </w:tc>
        <w:tc>
          <w:tcPr>
            <w:tcW w:type="dxa" w:w="2952"/>
            <w:shd w:val="clear" w:color="auto" w:fill="F2F4F6"/>
          </w:tcPr>
          <w:p>
            <w:pPr>
              <w:spacing w:before="30" w:after="30" w:line="240" w:lineRule="auto"/>
            </w:pPr>
            <w:r/>
            <w:r>
              <w:rPr>
                <w:rFonts w:ascii="Consolas" w:hAnsi="Consolas"/>
                <w:b w:val="0"/>
                <w:i w:val="0"/>
                <w:color w:val="1F242B"/>
                <w:sz w:val="17"/>
              </w:rPr>
              <w:t>CharField(20)</w:t>
            </w:r>
          </w:p>
        </w:tc>
        <w:tc>
          <w:tcPr>
            <w:tcW w:type="dxa" w:w="936"/>
            <w:shd w:val="clear" w:color="auto" w:fill="F2F4F6"/>
          </w:tcPr>
          <w:p>
            <w:pPr>
              <w:spacing w:before="30" w:after="30" w:line="240" w:lineRule="auto"/>
            </w:pPr>
            <w:r/>
            <w:r>
              <w:rPr>
                <w:rFonts w:ascii="Calibri" w:hAnsi="Calibri"/>
                <w:b w:val="0"/>
                <w:i w:val="0"/>
                <w:color w:val="1F242B"/>
                <w:sz w:val="17"/>
              </w:rPr>
            </w:r>
          </w:p>
        </w:tc>
        <w:tc>
          <w:tcPr>
            <w:tcW w:type="dxa" w:w="7272"/>
            <w:shd w:val="clear" w:color="auto" w:fill="F2F4F6"/>
          </w:tcPr>
          <w:p>
            <w:pPr>
              <w:spacing w:before="30" w:after="30" w:line="240" w:lineRule="auto"/>
            </w:pPr>
            <w:r/>
            <w:r>
              <w:rPr>
                <w:rFonts w:ascii="Calibri" w:hAnsi="Calibri"/>
                <w:b w:val="0"/>
                <w:i w:val="0"/>
                <w:color w:val="1F242B"/>
                <w:sz w:val="17"/>
              </w:rPr>
              <w:t>Inherited from TermStamped.</w:t>
            </w:r>
          </w:p>
        </w:tc>
      </w:tr>
      <w:tr>
        <w:tc>
          <w:tcPr>
            <w:tcW w:type="dxa" w:w="3384"/>
          </w:tcPr>
          <w:p>
            <w:pPr>
              <w:spacing w:before="30" w:after="30" w:line="240" w:lineRule="auto"/>
            </w:pPr>
            <w:r/>
            <w:r>
              <w:rPr>
                <w:rFonts w:ascii="Consolas" w:hAnsi="Consolas"/>
                <w:b w:val="0"/>
                <w:i w:val="0"/>
                <w:color w:val="1F242B"/>
                <w:sz w:val="17"/>
              </w:rPr>
              <w:t>submitted_at</w:t>
            </w:r>
          </w:p>
        </w:tc>
        <w:tc>
          <w:tcPr>
            <w:tcW w:type="dxa" w:w="2952"/>
          </w:tcPr>
          <w:p>
            <w:pPr>
              <w:spacing w:before="30" w:after="30" w:line="240" w:lineRule="auto"/>
            </w:pPr>
            <w:r/>
            <w:r>
              <w:rPr>
                <w:rFonts w:ascii="Consolas" w:hAnsi="Consolas"/>
                <w:b w:val="0"/>
                <w:i w:val="0"/>
                <w:color w:val="1F242B"/>
                <w:sz w:val="17"/>
              </w:rPr>
              <w:t>DateTimeField</w:t>
            </w:r>
          </w:p>
        </w:tc>
        <w:tc>
          <w:tcPr>
            <w:tcW w:type="dxa" w:w="936"/>
          </w:tcPr>
          <w:p>
            <w:pPr>
              <w:spacing w:before="30" w:after="30" w:line="240" w:lineRule="auto"/>
            </w:pPr>
            <w:r/>
            <w:r>
              <w:rPr>
                <w:rFonts w:ascii="Calibri" w:hAnsi="Calibri"/>
                <w:b w:val="0"/>
                <w:i w:val="0"/>
                <w:color w:val="1F242B"/>
                <w:sz w:val="17"/>
              </w:rPr>
            </w:r>
          </w:p>
        </w:tc>
        <w:tc>
          <w:tcPr>
            <w:tcW w:type="dxa" w:w="7272"/>
          </w:tcPr>
          <w:p>
            <w:pPr>
              <w:spacing w:before="30" w:after="30" w:line="240" w:lineRule="auto"/>
            </w:pPr>
            <w:r/>
            <w:r>
              <w:rPr>
                <w:rFonts w:ascii="Calibri" w:hAnsi="Calibri"/>
                <w:b w:val="0"/>
                <w:i w:val="0"/>
                <w:color w:val="1F242B"/>
                <w:sz w:val="17"/>
              </w:rPr>
              <w:t>auto_now_add. Default ordering (newest first).</w:t>
            </w:r>
          </w:p>
        </w:tc>
      </w:tr>
      <w:tr>
        <w:tc>
          <w:tcPr>
            <w:tcW w:type="dxa" w:w="3384"/>
            <w:shd w:val="clear" w:color="auto" w:fill="F2F4F6"/>
          </w:tcPr>
          <w:p>
            <w:pPr>
              <w:spacing w:before="30" w:after="30" w:line="240" w:lineRule="auto"/>
            </w:pPr>
            <w:r/>
            <w:r>
              <w:rPr>
                <w:rFonts w:ascii="Consolas" w:hAnsi="Consolas"/>
                <w:b w:val="0"/>
                <w:i w:val="0"/>
                <w:color w:val="1F242B"/>
                <w:sz w:val="17"/>
              </w:rPr>
              <w:t>reviewed_at</w:t>
            </w:r>
          </w:p>
        </w:tc>
        <w:tc>
          <w:tcPr>
            <w:tcW w:type="dxa" w:w="2952"/>
            <w:shd w:val="clear" w:color="auto" w:fill="F2F4F6"/>
          </w:tcPr>
          <w:p>
            <w:pPr>
              <w:spacing w:before="30" w:after="30" w:line="240" w:lineRule="auto"/>
            </w:pPr>
            <w:r/>
            <w:r>
              <w:rPr>
                <w:rFonts w:ascii="Consolas" w:hAnsi="Consolas"/>
                <w:b w:val="0"/>
                <w:i w:val="0"/>
                <w:color w:val="1F242B"/>
                <w:sz w:val="17"/>
              </w:rPr>
              <w:t>DateTimeField</w:t>
            </w:r>
          </w:p>
        </w:tc>
        <w:tc>
          <w:tcPr>
            <w:tcW w:type="dxa" w:w="936"/>
            <w:shd w:val="clear" w:color="auto" w:fill="F2F4F6"/>
          </w:tcPr>
          <w:p>
            <w:pPr>
              <w:spacing w:before="30" w:after="30" w:line="240" w:lineRule="auto"/>
            </w:pPr>
            <w:r/>
            <w:r>
              <w:rPr>
                <w:rFonts w:ascii="Calibri" w:hAnsi="Calibri"/>
                <w:b w:val="0"/>
                <w:i w:val="0"/>
                <w:color w:val="1F242B"/>
                <w:sz w:val="17"/>
              </w:rPr>
            </w:r>
          </w:p>
        </w:tc>
        <w:tc>
          <w:tcPr>
            <w:tcW w:type="dxa" w:w="7272"/>
            <w:shd w:val="clear" w:color="auto" w:fill="F2F4F6"/>
          </w:tcPr>
          <w:p>
            <w:pPr>
              <w:spacing w:before="30" w:after="30" w:line="240" w:lineRule="auto"/>
            </w:pPr>
            <w:r/>
            <w:r>
              <w:rPr>
                <w:rFonts w:ascii="Calibri" w:hAnsi="Calibri"/>
                <w:b w:val="0"/>
                <w:i w:val="0"/>
                <w:color w:val="1F242B"/>
                <w:sz w:val="17"/>
              </w:rPr>
              <w:t>Nullable.</w:t>
            </w:r>
          </w:p>
        </w:tc>
      </w:tr>
    </w:tbl>
    <w:p>
      <w:pPr>
        <w:spacing w:after="0"/>
      </w:pPr>
    </w:p>
    <w:p>
      <w:pPr>
        <w:pStyle w:val="Heading2"/>
        <w:spacing w:before="260" w:after="60"/>
      </w:pPr>
      <w:r>
        <w:rPr>
          <w:rFonts w:ascii="Calibri" w:hAnsi="Calibri"/>
          <w:b/>
          <w:color w:val="23303F"/>
          <w:sz w:val="23"/>
        </w:rPr>
        <w:t>6.3  ScholarshipLinkRequest</w:t>
      </w:r>
    </w:p>
    <w:p>
      <w:pPr>
        <w:spacing w:before="0" w:after="80"/>
      </w:pPr>
      <w:r>
        <w:rPr>
          <w:rFonts w:ascii="Calibri" w:hAnsi="Calibri"/>
          <w:b w:val="0"/>
          <w:i/>
          <w:color w:val="555F6B"/>
          <w:sz w:val="17"/>
        </w:rPr>
        <w:t>A student connecting a scholarship they already hold to their account. Approving one creates the Application and claims the matching imported row. Inherits TermStamped.</w:t>
      </w:r>
    </w:p>
    <w:p>
      <w:pPr>
        <w:spacing w:before="0" w:after="60"/>
      </w:pPr>
      <w:r>
        <w:rPr>
          <w:rFonts w:ascii="Consolas" w:hAnsi="Consolas"/>
          <w:b w:val="0"/>
          <w:i w:val="0"/>
          <w:color w:val="6B7480"/>
          <w:sz w:val="16"/>
        </w:rPr>
        <w:t>Table: api_scholarshiplinkrequest</w:t>
      </w:r>
    </w:p>
    <w:tbl>
      <w:tblPr>
        <w:tblW w:type="auto" w:w="0"/>
        <w:jc w:val="left"/>
        <w:tblLayout w:type="fixed"/>
        <w:tblLook w:firstColumn="1" w:firstRow="1" w:lastColumn="0" w:lastRow="0" w:noHBand="0" w:noVBand="1" w:val="04A0"/>
        <w:tblBorders>
          <w:top w:val="single" w:sz="4" w:space="0" w:color="C3CAD2"/>
          <w:left w:val="single" w:sz="4" w:space="0" w:color="C3CAD2"/>
          <w:bottom w:val="single" w:sz="4" w:space="0" w:color="C3CAD2"/>
          <w:right w:val="single" w:sz="4" w:space="0" w:color="C3CAD2"/>
          <w:insideH w:val="single" w:sz="4" w:space="0" w:color="C3CAD2"/>
          <w:insideV w:val="single" w:sz="4" w:space="0" w:color="C3CAD2"/>
        </w:tblBorders>
        <w:tblCellMar>
          <w:top w:w="40" w:type="dxa"/>
          <w:left w:w="80" w:type="dxa"/>
          <w:bottom w:w="40" w:type="dxa"/>
          <w:right w:w="80" w:type="dxa"/>
        </w:tblCellMar>
      </w:tblPr>
      <w:tblGrid>
        <w:gridCol w:w="3384"/>
        <w:gridCol w:w="2952"/>
        <w:gridCol w:w="936"/>
        <w:gridCol w:w="7272"/>
      </w:tblGrid>
      <w:tr>
        <w:trPr>
          <w:tblHeader w:val="true"/>
        </w:trPr>
        <w:tc>
          <w:tcPr>
            <w:tcW w:type="dxa" w:w="3384"/>
            <w:shd w:val="clear" w:color="auto" w:fill="23303F"/>
          </w:tcPr>
          <w:p>
            <w:pPr>
              <w:spacing w:before="30" w:after="30" w:line="240" w:lineRule="auto"/>
            </w:pPr>
            <w:r/>
            <w:r>
              <w:rPr>
                <w:rFonts w:ascii="Calibri" w:hAnsi="Calibri"/>
                <w:b/>
                <w:i w:val="0"/>
                <w:color w:val="FFFFFF"/>
                <w:sz w:val="17"/>
              </w:rPr>
              <w:t>Attribute</w:t>
            </w:r>
          </w:p>
        </w:tc>
        <w:tc>
          <w:tcPr>
            <w:tcW w:type="dxa" w:w="2952"/>
            <w:shd w:val="clear" w:color="auto" w:fill="23303F"/>
          </w:tcPr>
          <w:p>
            <w:pPr>
              <w:spacing w:before="30" w:after="30" w:line="240" w:lineRule="auto"/>
            </w:pPr>
            <w:r/>
            <w:r>
              <w:rPr>
                <w:rFonts w:ascii="Calibri" w:hAnsi="Calibri"/>
                <w:b/>
                <w:i w:val="0"/>
                <w:color w:val="FFFFFF"/>
                <w:sz w:val="17"/>
              </w:rPr>
              <w:t>Data Type</w:t>
            </w:r>
          </w:p>
        </w:tc>
        <w:tc>
          <w:tcPr>
            <w:tcW w:type="dxa" w:w="936"/>
            <w:shd w:val="clear" w:color="auto" w:fill="23303F"/>
          </w:tcPr>
          <w:p>
            <w:pPr>
              <w:spacing w:before="30" w:after="30" w:line="240" w:lineRule="auto"/>
            </w:pPr>
            <w:r/>
            <w:r>
              <w:rPr>
                <w:rFonts w:ascii="Calibri" w:hAnsi="Calibri"/>
                <w:b/>
                <w:i w:val="0"/>
                <w:color w:val="FFFFFF"/>
                <w:sz w:val="17"/>
              </w:rPr>
              <w:t>Key</w:t>
            </w:r>
          </w:p>
        </w:tc>
        <w:tc>
          <w:tcPr>
            <w:tcW w:type="dxa" w:w="7272"/>
            <w:shd w:val="clear" w:color="auto" w:fill="23303F"/>
          </w:tcPr>
          <w:p>
            <w:pPr>
              <w:spacing w:before="30" w:after="30" w:line="240" w:lineRule="auto"/>
            </w:pPr>
            <w:r/>
            <w:r>
              <w:rPr>
                <w:rFonts w:ascii="Calibri" w:hAnsi="Calibri"/>
                <w:b/>
                <w:i w:val="0"/>
                <w:color w:val="FFFFFF"/>
                <w:sz w:val="17"/>
              </w:rPr>
              <w:t>Constraints / Description</w:t>
            </w:r>
          </w:p>
        </w:tc>
      </w:tr>
      <w:tr>
        <w:tc>
          <w:tcPr>
            <w:tcW w:type="dxa" w:w="3384"/>
          </w:tcPr>
          <w:p>
            <w:pPr>
              <w:spacing w:before="30" w:after="30" w:line="240" w:lineRule="auto"/>
            </w:pPr>
            <w:r/>
            <w:r>
              <w:rPr>
                <w:rFonts w:ascii="Consolas" w:hAnsi="Consolas"/>
                <w:b w:val="0"/>
                <w:i w:val="0"/>
                <w:color w:val="1F242B"/>
                <w:sz w:val="17"/>
              </w:rPr>
              <w:t>id</w:t>
            </w:r>
          </w:p>
        </w:tc>
        <w:tc>
          <w:tcPr>
            <w:tcW w:type="dxa" w:w="2952"/>
          </w:tcPr>
          <w:p>
            <w:pPr>
              <w:spacing w:before="30" w:after="30" w:line="240" w:lineRule="auto"/>
            </w:pPr>
            <w:r/>
            <w:r>
              <w:rPr>
                <w:rFonts w:ascii="Consolas" w:hAnsi="Consolas"/>
                <w:b w:val="0"/>
                <w:i w:val="0"/>
                <w:color w:val="1F242B"/>
                <w:sz w:val="17"/>
              </w:rPr>
              <w:t>BigAutoField</w:t>
            </w:r>
          </w:p>
        </w:tc>
        <w:tc>
          <w:tcPr>
            <w:tcW w:type="dxa" w:w="936"/>
          </w:tcPr>
          <w:p>
            <w:pPr>
              <w:spacing w:before="30" w:after="30" w:line="240" w:lineRule="auto"/>
              <w:jc w:val="center"/>
            </w:pPr>
            <w:r/>
            <w:r>
              <w:rPr>
                <w:rFonts w:ascii="Calibri" w:hAnsi="Calibri"/>
                <w:b/>
                <w:i w:val="0"/>
                <w:color w:val="8A6200"/>
                <w:sz w:val="17"/>
              </w:rPr>
              <w:t>PK</w:t>
            </w:r>
          </w:p>
        </w:tc>
        <w:tc>
          <w:tcPr>
            <w:tcW w:type="dxa" w:w="7272"/>
          </w:tcPr>
          <w:p>
            <w:pPr>
              <w:spacing w:before="30" w:after="30" w:line="240" w:lineRule="auto"/>
            </w:pPr>
            <w:r/>
            <w:r>
              <w:rPr>
                <w:rFonts w:ascii="Calibri" w:hAnsi="Calibri"/>
                <w:b w:val="0"/>
                <w:i w:val="0"/>
                <w:color w:val="1F242B"/>
                <w:sz w:val="17"/>
              </w:rPr>
              <w:t>Auto-increment surrogate key.</w:t>
            </w:r>
          </w:p>
        </w:tc>
      </w:tr>
      <w:tr>
        <w:tc>
          <w:tcPr>
            <w:tcW w:type="dxa" w:w="3384"/>
            <w:shd w:val="clear" w:color="auto" w:fill="F2F4F6"/>
          </w:tcPr>
          <w:p>
            <w:pPr>
              <w:spacing w:before="30" w:after="30" w:line="240" w:lineRule="auto"/>
            </w:pPr>
            <w:r/>
            <w:r>
              <w:rPr>
                <w:rFonts w:ascii="Consolas" w:hAnsi="Consolas"/>
                <w:b w:val="0"/>
                <w:i w:val="0"/>
                <w:color w:val="1F242B"/>
                <w:sz w:val="17"/>
              </w:rPr>
              <w:t>student_id</w:t>
            </w:r>
          </w:p>
        </w:tc>
        <w:tc>
          <w:tcPr>
            <w:tcW w:type="dxa" w:w="2952"/>
            <w:shd w:val="clear" w:color="auto" w:fill="F2F4F6"/>
          </w:tcPr>
          <w:p>
            <w:pPr>
              <w:spacing w:before="30" w:after="30" w:line="240" w:lineRule="auto"/>
            </w:pPr>
            <w:r/>
            <w:r>
              <w:rPr>
                <w:rFonts w:ascii="Consolas" w:hAnsi="Consolas"/>
                <w:b w:val="0"/>
                <w:i w:val="0"/>
                <w:color w:val="1F242B"/>
                <w:sz w:val="17"/>
              </w:rPr>
              <w:t>BigInteger</w:t>
            </w:r>
          </w:p>
        </w:tc>
        <w:tc>
          <w:tcPr>
            <w:tcW w:type="dxa" w:w="936"/>
            <w:shd w:val="clear" w:color="auto" w:fill="F2F4F6"/>
          </w:tcPr>
          <w:p>
            <w:pPr>
              <w:spacing w:before="30" w:after="30" w:line="240" w:lineRule="auto"/>
              <w:jc w:val="center"/>
            </w:pPr>
            <w:r/>
            <w:r>
              <w:rPr>
                <w:rFonts w:ascii="Calibri" w:hAnsi="Calibri"/>
                <w:b/>
                <w:i w:val="0"/>
                <w:color w:val="8A6200"/>
                <w:sz w:val="17"/>
              </w:rPr>
              <w:t>FK</w:t>
            </w:r>
          </w:p>
        </w:tc>
        <w:tc>
          <w:tcPr>
            <w:tcW w:type="dxa" w:w="7272"/>
            <w:shd w:val="clear" w:color="auto" w:fill="F2F4F6"/>
          </w:tcPr>
          <w:p>
            <w:pPr>
              <w:spacing w:before="30" w:after="30" w:line="240" w:lineRule="auto"/>
            </w:pPr>
            <w:r/>
            <w:r>
              <w:rPr>
                <w:rFonts w:ascii="Calibri" w:hAnsi="Calibri"/>
                <w:b w:val="0"/>
                <w:i w:val="0"/>
                <w:color w:val="1F242B"/>
                <w:sz w:val="17"/>
              </w:rPr>
              <w:t>→ api_studentprofile.id. ON DELETE CASCADE. Reverse: link_requests. Many-to-one.</w:t>
            </w:r>
          </w:p>
        </w:tc>
      </w:tr>
      <w:tr>
        <w:tc>
          <w:tcPr>
            <w:tcW w:type="dxa" w:w="3384"/>
          </w:tcPr>
          <w:p>
            <w:pPr>
              <w:spacing w:before="30" w:after="30" w:line="240" w:lineRule="auto"/>
            </w:pPr>
            <w:r/>
            <w:r>
              <w:rPr>
                <w:rFonts w:ascii="Consolas" w:hAnsi="Consolas"/>
                <w:b w:val="0"/>
                <w:i w:val="0"/>
                <w:color w:val="1F242B"/>
                <w:sz w:val="17"/>
              </w:rPr>
              <w:t>scholarship_type</w:t>
            </w:r>
          </w:p>
        </w:tc>
        <w:tc>
          <w:tcPr>
            <w:tcW w:type="dxa" w:w="2952"/>
          </w:tcPr>
          <w:p>
            <w:pPr>
              <w:spacing w:before="30" w:after="30" w:line="240" w:lineRule="auto"/>
            </w:pPr>
            <w:r/>
            <w:r>
              <w:rPr>
                <w:rFonts w:ascii="Consolas" w:hAnsi="Consolas"/>
                <w:b w:val="0"/>
                <w:i w:val="0"/>
                <w:color w:val="1F242B"/>
                <w:sz w:val="17"/>
              </w:rPr>
              <w:t>CharField(50)</w:t>
            </w:r>
          </w:p>
        </w:tc>
        <w:tc>
          <w:tcPr>
            <w:tcW w:type="dxa" w:w="936"/>
          </w:tcPr>
          <w:p>
            <w:pPr>
              <w:spacing w:before="30" w:after="30" w:line="240" w:lineRule="auto"/>
            </w:pPr>
            <w:r/>
            <w:r>
              <w:rPr>
                <w:rFonts w:ascii="Calibri" w:hAnsi="Calibri"/>
                <w:b w:val="0"/>
                <w:i w:val="0"/>
                <w:color w:val="1F242B"/>
                <w:sz w:val="17"/>
              </w:rPr>
            </w:r>
          </w:p>
        </w:tc>
        <w:tc>
          <w:tcPr>
            <w:tcW w:type="dxa" w:w="7272"/>
          </w:tcPr>
          <w:p>
            <w:pPr>
              <w:spacing w:before="30" w:after="30" w:line="240" w:lineRule="auto"/>
            </w:pPr>
            <w:r/>
            <w:r>
              <w:rPr>
                <w:rFonts w:ascii="Calibri" w:hAnsi="Calibri"/>
                <w:b w:val="0"/>
                <w:i w:val="0"/>
                <w:color w:val="1F242B"/>
                <w:sz w:val="17"/>
              </w:rPr>
              <w:t>Choices from SCHOLARSHIP_TYPE_CHOICES.</w:t>
            </w:r>
          </w:p>
        </w:tc>
      </w:tr>
      <w:tr>
        <w:tc>
          <w:tcPr>
            <w:tcW w:type="dxa" w:w="3384"/>
            <w:shd w:val="clear" w:color="auto" w:fill="F2F4F6"/>
          </w:tcPr>
          <w:p>
            <w:pPr>
              <w:spacing w:before="30" w:after="30" w:line="240" w:lineRule="auto"/>
            </w:pPr>
            <w:r/>
            <w:r>
              <w:rPr>
                <w:rFonts w:ascii="Consolas" w:hAnsi="Consolas"/>
                <w:b w:val="0"/>
                <w:i w:val="0"/>
                <w:color w:val="1F242B"/>
                <w:sz w:val="17"/>
              </w:rPr>
              <w:t>proof_document</w:t>
            </w:r>
          </w:p>
        </w:tc>
        <w:tc>
          <w:tcPr>
            <w:tcW w:type="dxa" w:w="2952"/>
            <w:shd w:val="clear" w:color="auto" w:fill="F2F4F6"/>
          </w:tcPr>
          <w:p>
            <w:pPr>
              <w:spacing w:before="30" w:after="30" w:line="240" w:lineRule="auto"/>
            </w:pPr>
            <w:r/>
            <w:r>
              <w:rPr>
                <w:rFonts w:ascii="Consolas" w:hAnsi="Consolas"/>
                <w:b w:val="0"/>
                <w:i w:val="0"/>
                <w:color w:val="1F242B"/>
                <w:sz w:val="17"/>
              </w:rPr>
              <w:t>FileField</w:t>
            </w:r>
          </w:p>
        </w:tc>
        <w:tc>
          <w:tcPr>
            <w:tcW w:type="dxa" w:w="936"/>
            <w:shd w:val="clear" w:color="auto" w:fill="F2F4F6"/>
          </w:tcPr>
          <w:p>
            <w:pPr>
              <w:spacing w:before="30" w:after="30" w:line="240" w:lineRule="auto"/>
            </w:pPr>
            <w:r/>
            <w:r>
              <w:rPr>
                <w:rFonts w:ascii="Calibri" w:hAnsi="Calibri"/>
                <w:b w:val="0"/>
                <w:i w:val="0"/>
                <w:color w:val="1F242B"/>
                <w:sz w:val="17"/>
              </w:rPr>
            </w:r>
          </w:p>
        </w:tc>
        <w:tc>
          <w:tcPr>
            <w:tcW w:type="dxa" w:w="7272"/>
            <w:shd w:val="clear" w:color="auto" w:fill="F2F4F6"/>
          </w:tcPr>
          <w:p>
            <w:pPr>
              <w:spacing w:before="30" w:after="30" w:line="240" w:lineRule="auto"/>
            </w:pPr>
            <w:r/>
            <w:r>
              <w:rPr>
                <w:rFonts w:ascii="Calibri" w:hAnsi="Calibri"/>
                <w:b w:val="0"/>
                <w:i w:val="0"/>
                <w:color w:val="1F242B"/>
                <w:sz w:val="17"/>
              </w:rPr>
              <w:t>Required. Upload path link_requests/.</w:t>
            </w:r>
          </w:p>
        </w:tc>
      </w:tr>
      <w:tr>
        <w:tc>
          <w:tcPr>
            <w:tcW w:type="dxa" w:w="3384"/>
          </w:tcPr>
          <w:p>
            <w:pPr>
              <w:spacing w:before="30" w:after="30" w:line="240" w:lineRule="auto"/>
            </w:pPr>
            <w:r/>
            <w:r>
              <w:rPr>
                <w:rFonts w:ascii="Consolas" w:hAnsi="Consolas"/>
                <w:b w:val="0"/>
                <w:i w:val="0"/>
                <w:color w:val="1F242B"/>
                <w:sz w:val="17"/>
              </w:rPr>
              <w:t>notes</w:t>
            </w:r>
          </w:p>
        </w:tc>
        <w:tc>
          <w:tcPr>
            <w:tcW w:type="dxa" w:w="2952"/>
          </w:tcPr>
          <w:p>
            <w:pPr>
              <w:spacing w:before="30" w:after="30" w:line="240" w:lineRule="auto"/>
            </w:pPr>
            <w:r/>
            <w:r>
              <w:rPr>
                <w:rFonts w:ascii="Consolas" w:hAnsi="Consolas"/>
                <w:b w:val="0"/>
                <w:i w:val="0"/>
                <w:color w:val="1F242B"/>
                <w:sz w:val="17"/>
              </w:rPr>
              <w:t>TextField</w:t>
            </w:r>
          </w:p>
        </w:tc>
        <w:tc>
          <w:tcPr>
            <w:tcW w:type="dxa" w:w="936"/>
          </w:tcPr>
          <w:p>
            <w:pPr>
              <w:spacing w:before="30" w:after="30" w:line="240" w:lineRule="auto"/>
            </w:pPr>
            <w:r/>
            <w:r>
              <w:rPr>
                <w:rFonts w:ascii="Calibri" w:hAnsi="Calibri"/>
                <w:b w:val="0"/>
                <w:i w:val="0"/>
                <w:color w:val="1F242B"/>
                <w:sz w:val="17"/>
              </w:rPr>
            </w:r>
          </w:p>
        </w:tc>
        <w:tc>
          <w:tcPr>
            <w:tcW w:type="dxa" w:w="7272"/>
          </w:tcPr>
          <w:p>
            <w:pPr>
              <w:spacing w:before="30" w:after="30" w:line="240" w:lineRule="auto"/>
            </w:pPr>
            <w:r/>
            <w:r>
              <w:rPr>
                <w:rFonts w:ascii="Calibri" w:hAnsi="Calibri"/>
                <w:b w:val="0"/>
                <w:i w:val="0"/>
                <w:color w:val="1F242B"/>
                <w:sz w:val="17"/>
              </w:rPr>
              <w:t>Blank allowed. The student's own note.</w:t>
            </w:r>
          </w:p>
        </w:tc>
      </w:tr>
      <w:tr>
        <w:tc>
          <w:tcPr>
            <w:tcW w:type="dxa" w:w="3384"/>
            <w:shd w:val="clear" w:color="auto" w:fill="F2F4F6"/>
          </w:tcPr>
          <w:p>
            <w:pPr>
              <w:spacing w:before="30" w:after="30" w:line="240" w:lineRule="auto"/>
            </w:pPr>
            <w:r/>
            <w:r>
              <w:rPr>
                <w:rFonts w:ascii="Consolas" w:hAnsi="Consolas"/>
                <w:b w:val="0"/>
                <w:i w:val="0"/>
                <w:color w:val="1F242B"/>
                <w:sz w:val="17"/>
              </w:rPr>
              <w:t>status</w:t>
            </w:r>
          </w:p>
        </w:tc>
        <w:tc>
          <w:tcPr>
            <w:tcW w:type="dxa" w:w="2952"/>
            <w:shd w:val="clear" w:color="auto" w:fill="F2F4F6"/>
          </w:tcPr>
          <w:p>
            <w:pPr>
              <w:spacing w:before="30" w:after="30" w:line="240" w:lineRule="auto"/>
            </w:pPr>
            <w:r/>
            <w:r>
              <w:rPr>
                <w:rFonts w:ascii="Consolas" w:hAnsi="Consolas"/>
                <w:b w:val="0"/>
                <w:i w:val="0"/>
                <w:color w:val="1F242B"/>
                <w:sz w:val="17"/>
              </w:rPr>
              <w:t>CharField(20)</w:t>
            </w:r>
          </w:p>
        </w:tc>
        <w:tc>
          <w:tcPr>
            <w:tcW w:type="dxa" w:w="936"/>
            <w:shd w:val="clear" w:color="auto" w:fill="F2F4F6"/>
          </w:tcPr>
          <w:p>
            <w:pPr>
              <w:spacing w:before="30" w:after="30" w:line="240" w:lineRule="auto"/>
            </w:pPr>
            <w:r/>
            <w:r>
              <w:rPr>
                <w:rFonts w:ascii="Calibri" w:hAnsi="Calibri"/>
                <w:b w:val="0"/>
                <w:i w:val="0"/>
                <w:color w:val="1F242B"/>
                <w:sz w:val="17"/>
              </w:rPr>
            </w:r>
          </w:p>
        </w:tc>
        <w:tc>
          <w:tcPr>
            <w:tcW w:type="dxa" w:w="7272"/>
            <w:shd w:val="clear" w:color="auto" w:fill="F2F4F6"/>
          </w:tcPr>
          <w:p>
            <w:pPr>
              <w:spacing w:before="30" w:after="30" w:line="240" w:lineRule="auto"/>
            </w:pPr>
            <w:r/>
            <w:r>
              <w:rPr>
                <w:rFonts w:ascii="Calibri" w:hAnsi="Calibri"/>
                <w:b w:val="0"/>
                <w:i w:val="0"/>
                <w:color w:val="1F242B"/>
                <w:sz w:val="17"/>
              </w:rPr>
              <w:t>Choices: Pending, Approved, Rejected. Default 'Pending'.</w:t>
            </w:r>
          </w:p>
        </w:tc>
      </w:tr>
      <w:tr>
        <w:tc>
          <w:tcPr>
            <w:tcW w:type="dxa" w:w="3384"/>
          </w:tcPr>
          <w:p>
            <w:pPr>
              <w:spacing w:before="30" w:after="30" w:line="240" w:lineRule="auto"/>
            </w:pPr>
            <w:r/>
            <w:r>
              <w:rPr>
                <w:rFonts w:ascii="Consolas" w:hAnsi="Consolas"/>
                <w:b w:val="0"/>
                <w:i w:val="0"/>
                <w:color w:val="1F242B"/>
                <w:sz w:val="17"/>
              </w:rPr>
              <w:t>award_number</w:t>
            </w:r>
          </w:p>
        </w:tc>
        <w:tc>
          <w:tcPr>
            <w:tcW w:type="dxa" w:w="2952"/>
          </w:tcPr>
          <w:p>
            <w:pPr>
              <w:spacing w:before="30" w:after="30" w:line="240" w:lineRule="auto"/>
            </w:pPr>
            <w:r/>
            <w:r>
              <w:rPr>
                <w:rFonts w:ascii="Consolas" w:hAnsi="Consolas"/>
                <w:b w:val="0"/>
                <w:i w:val="0"/>
                <w:color w:val="1F242B"/>
                <w:sz w:val="17"/>
              </w:rPr>
              <w:t>CharField(50)</w:t>
            </w:r>
          </w:p>
        </w:tc>
        <w:tc>
          <w:tcPr>
            <w:tcW w:type="dxa" w:w="936"/>
          </w:tcPr>
          <w:p>
            <w:pPr>
              <w:spacing w:before="30" w:after="30" w:line="240" w:lineRule="auto"/>
            </w:pPr>
            <w:r/>
            <w:r>
              <w:rPr>
                <w:rFonts w:ascii="Calibri" w:hAnsi="Calibri"/>
                <w:b w:val="0"/>
                <w:i w:val="0"/>
                <w:color w:val="1F242B"/>
                <w:sz w:val="17"/>
              </w:rPr>
            </w:r>
          </w:p>
        </w:tc>
        <w:tc>
          <w:tcPr>
            <w:tcW w:type="dxa" w:w="7272"/>
          </w:tcPr>
          <w:p>
            <w:pPr>
              <w:spacing w:before="30" w:after="30" w:line="240" w:lineRule="auto"/>
            </w:pPr>
            <w:r/>
            <w:r>
              <w:rPr>
                <w:rFonts w:ascii="Calibri" w:hAnsi="Calibri"/>
                <w:b w:val="0"/>
                <w:i w:val="0"/>
                <w:color w:val="1F242B"/>
                <w:sz w:val="17"/>
              </w:rPr>
              <w:t>Blank allowed.</w:t>
            </w:r>
          </w:p>
        </w:tc>
      </w:tr>
      <w:tr>
        <w:tc>
          <w:tcPr>
            <w:tcW w:type="dxa" w:w="3384"/>
            <w:shd w:val="clear" w:color="auto" w:fill="F2F4F6"/>
          </w:tcPr>
          <w:p>
            <w:pPr>
              <w:spacing w:before="30" w:after="30" w:line="240" w:lineRule="auto"/>
            </w:pPr>
            <w:r/>
            <w:r>
              <w:rPr>
                <w:rFonts w:ascii="Consolas" w:hAnsi="Consolas"/>
                <w:b w:val="0"/>
                <w:i w:val="0"/>
                <w:color w:val="1F242B"/>
                <w:sz w:val="17"/>
              </w:rPr>
              <w:t>award_tier</w:t>
            </w:r>
          </w:p>
        </w:tc>
        <w:tc>
          <w:tcPr>
            <w:tcW w:type="dxa" w:w="2952"/>
            <w:shd w:val="clear" w:color="auto" w:fill="F2F4F6"/>
          </w:tcPr>
          <w:p>
            <w:pPr>
              <w:spacing w:before="30" w:after="30" w:line="240" w:lineRule="auto"/>
            </w:pPr>
            <w:r/>
            <w:r>
              <w:rPr>
                <w:rFonts w:ascii="Consolas" w:hAnsi="Consolas"/>
                <w:b w:val="0"/>
                <w:i w:val="0"/>
                <w:color w:val="1F242B"/>
                <w:sz w:val="17"/>
              </w:rPr>
              <w:t>CharField(10)</w:t>
            </w:r>
          </w:p>
        </w:tc>
        <w:tc>
          <w:tcPr>
            <w:tcW w:type="dxa" w:w="936"/>
            <w:shd w:val="clear" w:color="auto" w:fill="F2F4F6"/>
          </w:tcPr>
          <w:p>
            <w:pPr>
              <w:spacing w:before="30" w:after="30" w:line="240" w:lineRule="auto"/>
            </w:pPr>
            <w:r/>
            <w:r>
              <w:rPr>
                <w:rFonts w:ascii="Calibri" w:hAnsi="Calibri"/>
                <w:b w:val="0"/>
                <w:i w:val="0"/>
                <w:color w:val="1F242B"/>
                <w:sz w:val="17"/>
              </w:rPr>
            </w:r>
          </w:p>
        </w:tc>
        <w:tc>
          <w:tcPr>
            <w:tcW w:type="dxa" w:w="7272"/>
            <w:shd w:val="clear" w:color="auto" w:fill="F2F4F6"/>
          </w:tcPr>
          <w:p>
            <w:pPr>
              <w:spacing w:before="30" w:after="30" w:line="240" w:lineRule="auto"/>
            </w:pPr>
            <w:r/>
            <w:r>
              <w:rPr>
                <w:rFonts w:ascii="Calibri" w:hAnsi="Calibri"/>
                <w:b w:val="0"/>
                <w:i w:val="0"/>
                <w:color w:val="1F242B"/>
                <w:sz w:val="17"/>
              </w:rPr>
              <w:t>Choices: Full, Half. Blank for every programme but CHED, which is reported in two blocks.</w:t>
            </w:r>
          </w:p>
        </w:tc>
      </w:tr>
      <w:tr>
        <w:tc>
          <w:tcPr>
            <w:tcW w:type="dxa" w:w="3384"/>
          </w:tcPr>
          <w:p>
            <w:pPr>
              <w:spacing w:before="30" w:after="30" w:line="240" w:lineRule="auto"/>
            </w:pPr>
            <w:r/>
            <w:r>
              <w:rPr>
                <w:rFonts w:ascii="Consolas" w:hAnsi="Consolas"/>
                <w:b w:val="0"/>
                <w:i w:val="0"/>
                <w:color w:val="1F242B"/>
                <w:sz w:val="17"/>
              </w:rPr>
              <w:t>remarks</w:t>
            </w:r>
          </w:p>
        </w:tc>
        <w:tc>
          <w:tcPr>
            <w:tcW w:type="dxa" w:w="2952"/>
          </w:tcPr>
          <w:p>
            <w:pPr>
              <w:spacing w:before="30" w:after="30" w:line="240" w:lineRule="auto"/>
            </w:pPr>
            <w:r/>
            <w:r>
              <w:rPr>
                <w:rFonts w:ascii="Consolas" w:hAnsi="Consolas"/>
                <w:b w:val="0"/>
                <w:i w:val="0"/>
                <w:color w:val="1F242B"/>
                <w:sz w:val="17"/>
              </w:rPr>
              <w:t>TextField</w:t>
            </w:r>
          </w:p>
        </w:tc>
        <w:tc>
          <w:tcPr>
            <w:tcW w:type="dxa" w:w="936"/>
          </w:tcPr>
          <w:p>
            <w:pPr>
              <w:spacing w:before="30" w:after="30" w:line="240" w:lineRule="auto"/>
            </w:pPr>
            <w:r/>
            <w:r>
              <w:rPr>
                <w:rFonts w:ascii="Calibri" w:hAnsi="Calibri"/>
                <w:b w:val="0"/>
                <w:i w:val="0"/>
                <w:color w:val="1F242B"/>
                <w:sz w:val="17"/>
              </w:rPr>
            </w:r>
          </w:p>
        </w:tc>
        <w:tc>
          <w:tcPr>
            <w:tcW w:type="dxa" w:w="7272"/>
          </w:tcPr>
          <w:p>
            <w:pPr>
              <w:spacing w:before="30" w:after="30" w:line="240" w:lineRule="auto"/>
            </w:pPr>
            <w:r/>
            <w:r>
              <w:rPr>
                <w:rFonts w:ascii="Calibri" w:hAnsi="Calibri"/>
                <w:b w:val="0"/>
                <w:i w:val="0"/>
                <w:color w:val="1F242B"/>
                <w:sz w:val="17"/>
              </w:rPr>
              <w:t>Blank allowed. The reviewer's note.</w:t>
            </w:r>
          </w:p>
        </w:tc>
      </w:tr>
      <w:tr>
        <w:tc>
          <w:tcPr>
            <w:tcW w:type="dxa" w:w="3384"/>
            <w:shd w:val="clear" w:color="auto" w:fill="F2F4F6"/>
          </w:tcPr>
          <w:p>
            <w:pPr>
              <w:spacing w:before="30" w:after="30" w:line="240" w:lineRule="auto"/>
            </w:pPr>
            <w:r/>
            <w:r>
              <w:rPr>
                <w:rFonts w:ascii="Consolas" w:hAnsi="Consolas"/>
                <w:b w:val="0"/>
                <w:i w:val="0"/>
                <w:color w:val="1F242B"/>
                <w:sz w:val="17"/>
              </w:rPr>
              <w:t>reviewed_by_id</w:t>
            </w:r>
          </w:p>
        </w:tc>
        <w:tc>
          <w:tcPr>
            <w:tcW w:type="dxa" w:w="2952"/>
            <w:shd w:val="clear" w:color="auto" w:fill="F2F4F6"/>
          </w:tcPr>
          <w:p>
            <w:pPr>
              <w:spacing w:before="30" w:after="30" w:line="240" w:lineRule="auto"/>
            </w:pPr>
            <w:r/>
            <w:r>
              <w:rPr>
                <w:rFonts w:ascii="Consolas" w:hAnsi="Consolas"/>
                <w:b w:val="0"/>
                <w:i w:val="0"/>
                <w:color w:val="1F242B"/>
                <w:sz w:val="17"/>
              </w:rPr>
              <w:t>BigInteger</w:t>
            </w:r>
          </w:p>
        </w:tc>
        <w:tc>
          <w:tcPr>
            <w:tcW w:type="dxa" w:w="936"/>
            <w:shd w:val="clear" w:color="auto" w:fill="F2F4F6"/>
          </w:tcPr>
          <w:p>
            <w:pPr>
              <w:spacing w:before="30" w:after="30" w:line="240" w:lineRule="auto"/>
              <w:jc w:val="center"/>
            </w:pPr>
            <w:r/>
            <w:r>
              <w:rPr>
                <w:rFonts w:ascii="Calibri" w:hAnsi="Calibri"/>
                <w:b/>
                <w:i w:val="0"/>
                <w:color w:val="8A6200"/>
                <w:sz w:val="17"/>
              </w:rPr>
              <w:t>FK</w:t>
            </w:r>
          </w:p>
        </w:tc>
        <w:tc>
          <w:tcPr>
            <w:tcW w:type="dxa" w:w="7272"/>
            <w:shd w:val="clear" w:color="auto" w:fill="F2F4F6"/>
          </w:tcPr>
          <w:p>
            <w:pPr>
              <w:spacing w:before="30" w:after="30" w:line="240" w:lineRule="auto"/>
            </w:pPr>
            <w:r/>
            <w:r>
              <w:rPr>
                <w:rFonts w:ascii="Calibri" w:hAnsi="Calibri"/>
                <w:b w:val="0"/>
                <w:i w:val="0"/>
                <w:color w:val="1F242B"/>
                <w:sz w:val="17"/>
              </w:rPr>
              <w:t>→ api_user.id. ON DELETE SET NULL, nullable. Reverse: reviewed_link_requests.</w:t>
            </w:r>
          </w:p>
        </w:tc>
      </w:tr>
      <w:tr>
        <w:tc>
          <w:tcPr>
            <w:tcW w:type="dxa" w:w="3384"/>
          </w:tcPr>
          <w:p>
            <w:pPr>
              <w:spacing w:before="30" w:after="30" w:line="240" w:lineRule="auto"/>
            </w:pPr>
            <w:r/>
            <w:r>
              <w:rPr>
                <w:rFonts w:ascii="Consolas" w:hAnsi="Consolas"/>
                <w:b w:val="0"/>
                <w:i w:val="0"/>
                <w:color w:val="1F242B"/>
                <w:sz w:val="17"/>
              </w:rPr>
              <w:t>reviewed_at</w:t>
            </w:r>
          </w:p>
        </w:tc>
        <w:tc>
          <w:tcPr>
            <w:tcW w:type="dxa" w:w="2952"/>
          </w:tcPr>
          <w:p>
            <w:pPr>
              <w:spacing w:before="30" w:after="30" w:line="240" w:lineRule="auto"/>
            </w:pPr>
            <w:r/>
            <w:r>
              <w:rPr>
                <w:rFonts w:ascii="Consolas" w:hAnsi="Consolas"/>
                <w:b w:val="0"/>
                <w:i w:val="0"/>
                <w:color w:val="1F242B"/>
                <w:sz w:val="17"/>
              </w:rPr>
              <w:t>DateTimeField</w:t>
            </w:r>
          </w:p>
        </w:tc>
        <w:tc>
          <w:tcPr>
            <w:tcW w:type="dxa" w:w="936"/>
          </w:tcPr>
          <w:p>
            <w:pPr>
              <w:spacing w:before="30" w:after="30" w:line="240" w:lineRule="auto"/>
            </w:pPr>
            <w:r/>
            <w:r>
              <w:rPr>
                <w:rFonts w:ascii="Calibri" w:hAnsi="Calibri"/>
                <w:b w:val="0"/>
                <w:i w:val="0"/>
                <w:color w:val="1F242B"/>
                <w:sz w:val="17"/>
              </w:rPr>
            </w:r>
          </w:p>
        </w:tc>
        <w:tc>
          <w:tcPr>
            <w:tcW w:type="dxa" w:w="7272"/>
          </w:tcPr>
          <w:p>
            <w:pPr>
              <w:spacing w:before="30" w:after="30" w:line="240" w:lineRule="auto"/>
            </w:pPr>
            <w:r/>
            <w:r>
              <w:rPr>
                <w:rFonts w:ascii="Calibri" w:hAnsi="Calibri"/>
                <w:b w:val="0"/>
                <w:i w:val="0"/>
                <w:color w:val="1F242B"/>
                <w:sz w:val="17"/>
              </w:rPr>
              <w:t>Nullable.</w:t>
            </w:r>
          </w:p>
        </w:tc>
      </w:tr>
      <w:tr>
        <w:tc>
          <w:tcPr>
            <w:tcW w:type="dxa" w:w="3384"/>
            <w:shd w:val="clear" w:color="auto" w:fill="F2F4F6"/>
          </w:tcPr>
          <w:p>
            <w:pPr>
              <w:spacing w:before="30" w:after="30" w:line="240" w:lineRule="auto"/>
            </w:pPr>
            <w:r/>
            <w:r>
              <w:rPr>
                <w:rFonts w:ascii="Consolas" w:hAnsi="Consolas"/>
                <w:b w:val="0"/>
                <w:i w:val="0"/>
                <w:color w:val="1F242B"/>
                <w:sz w:val="17"/>
              </w:rPr>
              <w:t>matched_archive_id</w:t>
            </w:r>
          </w:p>
        </w:tc>
        <w:tc>
          <w:tcPr>
            <w:tcW w:type="dxa" w:w="2952"/>
            <w:shd w:val="clear" w:color="auto" w:fill="F2F4F6"/>
          </w:tcPr>
          <w:p>
            <w:pPr>
              <w:spacing w:before="30" w:after="30" w:line="240" w:lineRule="auto"/>
            </w:pPr>
            <w:r/>
            <w:r>
              <w:rPr>
                <w:rFonts w:ascii="Consolas" w:hAnsi="Consolas"/>
                <w:b w:val="0"/>
                <w:i w:val="0"/>
                <w:color w:val="1F242B"/>
                <w:sz w:val="17"/>
              </w:rPr>
              <w:t>BigInteger</w:t>
            </w:r>
          </w:p>
        </w:tc>
        <w:tc>
          <w:tcPr>
            <w:tcW w:type="dxa" w:w="936"/>
            <w:shd w:val="clear" w:color="auto" w:fill="F2F4F6"/>
          </w:tcPr>
          <w:p>
            <w:pPr>
              <w:spacing w:before="30" w:after="30" w:line="240" w:lineRule="auto"/>
              <w:jc w:val="center"/>
            </w:pPr>
            <w:r/>
            <w:r>
              <w:rPr>
                <w:rFonts w:ascii="Calibri" w:hAnsi="Calibri"/>
                <w:b/>
                <w:i w:val="0"/>
                <w:color w:val="8A6200"/>
                <w:sz w:val="17"/>
              </w:rPr>
              <w:t>FK</w:t>
            </w:r>
          </w:p>
        </w:tc>
        <w:tc>
          <w:tcPr>
            <w:tcW w:type="dxa" w:w="7272"/>
            <w:shd w:val="clear" w:color="auto" w:fill="F2F4F6"/>
          </w:tcPr>
          <w:p>
            <w:pPr>
              <w:spacing w:before="30" w:after="30" w:line="240" w:lineRule="auto"/>
            </w:pPr>
            <w:r/>
            <w:r>
              <w:rPr>
                <w:rFonts w:ascii="Calibri" w:hAnsi="Calibri"/>
                <w:b w:val="0"/>
                <w:i w:val="0"/>
                <w:color w:val="1F242B"/>
                <w:sz w:val="17"/>
              </w:rPr>
              <w:t>→ api_importedscholar.id. ON DELETE SET NULL, nullable. Reverse: link_requests. The imported row this claim matched.</w:t>
            </w:r>
          </w:p>
        </w:tc>
      </w:tr>
      <w:tr>
        <w:tc>
          <w:tcPr>
            <w:tcW w:type="dxa" w:w="3384"/>
          </w:tcPr>
          <w:p>
            <w:pPr>
              <w:spacing w:before="30" w:after="30" w:line="240" w:lineRule="auto"/>
            </w:pPr>
            <w:r/>
            <w:r>
              <w:rPr>
                <w:rFonts w:ascii="Consolas" w:hAnsi="Consolas"/>
                <w:b w:val="0"/>
                <w:i w:val="0"/>
                <w:color w:val="1F242B"/>
                <w:sz w:val="17"/>
              </w:rPr>
              <w:t>linked_application_id</w:t>
            </w:r>
          </w:p>
        </w:tc>
        <w:tc>
          <w:tcPr>
            <w:tcW w:type="dxa" w:w="2952"/>
          </w:tcPr>
          <w:p>
            <w:pPr>
              <w:spacing w:before="30" w:after="30" w:line="240" w:lineRule="auto"/>
            </w:pPr>
            <w:r/>
            <w:r>
              <w:rPr>
                <w:rFonts w:ascii="Consolas" w:hAnsi="Consolas"/>
                <w:b w:val="0"/>
                <w:i w:val="0"/>
                <w:color w:val="1F242B"/>
                <w:sz w:val="17"/>
              </w:rPr>
              <w:t>BigInteger</w:t>
            </w:r>
          </w:p>
        </w:tc>
        <w:tc>
          <w:tcPr>
            <w:tcW w:type="dxa" w:w="936"/>
          </w:tcPr>
          <w:p>
            <w:pPr>
              <w:spacing w:before="30" w:after="30" w:line="240" w:lineRule="auto"/>
              <w:jc w:val="center"/>
            </w:pPr>
            <w:r/>
            <w:r>
              <w:rPr>
                <w:rFonts w:ascii="Calibri" w:hAnsi="Calibri"/>
                <w:b/>
                <w:i w:val="0"/>
                <w:color w:val="8A6200"/>
                <w:sz w:val="17"/>
              </w:rPr>
              <w:t>FK</w:t>
            </w:r>
          </w:p>
        </w:tc>
        <w:tc>
          <w:tcPr>
            <w:tcW w:type="dxa" w:w="7272"/>
          </w:tcPr>
          <w:p>
            <w:pPr>
              <w:spacing w:before="30" w:after="30" w:line="240" w:lineRule="auto"/>
            </w:pPr>
            <w:r/>
            <w:r>
              <w:rPr>
                <w:rFonts w:ascii="Calibri" w:hAnsi="Calibri"/>
                <w:b w:val="0"/>
                <w:i w:val="0"/>
                <w:color w:val="1F242B"/>
                <w:sz w:val="17"/>
              </w:rPr>
              <w:t>→ api_application.id. ON DELETE SET NULL, nullable. No reverse accessor (related_name='+'). The award created on approval.</w:t>
            </w:r>
          </w:p>
        </w:tc>
      </w:tr>
      <w:tr>
        <w:tc>
          <w:tcPr>
            <w:tcW w:type="dxa" w:w="3384"/>
            <w:shd w:val="clear" w:color="auto" w:fill="F2F4F6"/>
          </w:tcPr>
          <w:p>
            <w:pPr>
              <w:spacing w:before="30" w:after="30" w:line="240" w:lineRule="auto"/>
            </w:pPr>
            <w:r/>
            <w:r>
              <w:rPr>
                <w:rFonts w:ascii="Consolas" w:hAnsi="Consolas"/>
                <w:b w:val="0"/>
                <w:i w:val="0"/>
                <w:color w:val="1F242B"/>
                <w:sz w:val="17"/>
              </w:rPr>
              <w:t>term_label</w:t>
            </w:r>
          </w:p>
        </w:tc>
        <w:tc>
          <w:tcPr>
            <w:tcW w:type="dxa" w:w="2952"/>
            <w:shd w:val="clear" w:color="auto" w:fill="F2F4F6"/>
          </w:tcPr>
          <w:p>
            <w:pPr>
              <w:spacing w:before="30" w:after="30" w:line="240" w:lineRule="auto"/>
            </w:pPr>
            <w:r/>
            <w:r>
              <w:rPr>
                <w:rFonts w:ascii="Consolas" w:hAnsi="Consolas"/>
                <w:b w:val="0"/>
                <w:i w:val="0"/>
                <w:color w:val="1F242B"/>
                <w:sz w:val="17"/>
              </w:rPr>
              <w:t>CharField(20)</w:t>
            </w:r>
          </w:p>
        </w:tc>
        <w:tc>
          <w:tcPr>
            <w:tcW w:type="dxa" w:w="936"/>
            <w:shd w:val="clear" w:color="auto" w:fill="F2F4F6"/>
          </w:tcPr>
          <w:p>
            <w:pPr>
              <w:spacing w:before="30" w:after="30" w:line="240" w:lineRule="auto"/>
              <w:jc w:val="center"/>
            </w:pPr>
            <w:r/>
            <w:r>
              <w:rPr>
                <w:rFonts w:ascii="Calibri" w:hAnsi="Calibri"/>
                <w:b/>
                <w:i w:val="0"/>
                <w:color w:val="8A6200"/>
                <w:sz w:val="17"/>
              </w:rPr>
              <w:t>IX</w:t>
            </w:r>
          </w:p>
        </w:tc>
        <w:tc>
          <w:tcPr>
            <w:tcW w:type="dxa" w:w="7272"/>
            <w:shd w:val="clear" w:color="auto" w:fill="F2F4F6"/>
          </w:tcPr>
          <w:p>
            <w:pPr>
              <w:spacing w:before="30" w:after="30" w:line="240" w:lineRule="auto"/>
            </w:pPr>
            <w:r/>
            <w:r>
              <w:rPr>
                <w:rFonts w:ascii="Calibri" w:hAnsi="Calibri"/>
                <w:b w:val="0"/>
                <w:i w:val="0"/>
                <w:color w:val="1F242B"/>
                <w:sz w:val="17"/>
              </w:rPr>
              <w:t>Inherited from TermStamped. The semester the link applies to.</w:t>
            </w:r>
          </w:p>
        </w:tc>
      </w:tr>
      <w:tr>
        <w:tc>
          <w:tcPr>
            <w:tcW w:type="dxa" w:w="3384"/>
          </w:tcPr>
          <w:p>
            <w:pPr>
              <w:spacing w:before="30" w:after="30" w:line="240" w:lineRule="auto"/>
            </w:pPr>
            <w:r/>
            <w:r>
              <w:rPr>
                <w:rFonts w:ascii="Consolas" w:hAnsi="Consolas"/>
                <w:b w:val="0"/>
                <w:i w:val="0"/>
                <w:color w:val="1F242B"/>
                <w:sz w:val="17"/>
              </w:rPr>
              <w:t>school_year</w:t>
            </w:r>
          </w:p>
        </w:tc>
        <w:tc>
          <w:tcPr>
            <w:tcW w:type="dxa" w:w="2952"/>
          </w:tcPr>
          <w:p>
            <w:pPr>
              <w:spacing w:before="30" w:after="30" w:line="240" w:lineRule="auto"/>
            </w:pPr>
            <w:r/>
            <w:r>
              <w:rPr>
                <w:rFonts w:ascii="Consolas" w:hAnsi="Consolas"/>
                <w:b w:val="0"/>
                <w:i w:val="0"/>
                <w:color w:val="1F242B"/>
                <w:sz w:val="17"/>
              </w:rPr>
              <w:t>CharField(20)</w:t>
            </w:r>
          </w:p>
        </w:tc>
        <w:tc>
          <w:tcPr>
            <w:tcW w:type="dxa" w:w="936"/>
          </w:tcPr>
          <w:p>
            <w:pPr>
              <w:spacing w:before="30" w:after="30" w:line="240" w:lineRule="auto"/>
              <w:jc w:val="center"/>
            </w:pPr>
            <w:r/>
            <w:r>
              <w:rPr>
                <w:rFonts w:ascii="Calibri" w:hAnsi="Calibri"/>
                <w:b/>
                <w:i w:val="0"/>
                <w:color w:val="8A6200"/>
                <w:sz w:val="17"/>
              </w:rPr>
              <w:t>IX</w:t>
            </w:r>
          </w:p>
        </w:tc>
        <w:tc>
          <w:tcPr>
            <w:tcW w:type="dxa" w:w="7272"/>
          </w:tcPr>
          <w:p>
            <w:pPr>
              <w:spacing w:before="30" w:after="30" w:line="240" w:lineRule="auto"/>
            </w:pPr>
            <w:r/>
            <w:r>
              <w:rPr>
                <w:rFonts w:ascii="Calibri" w:hAnsi="Calibri"/>
                <w:b w:val="0"/>
                <w:i w:val="0"/>
                <w:color w:val="1F242B"/>
                <w:sz w:val="17"/>
              </w:rPr>
              <w:t>Inherited from TermStamped.</w:t>
            </w:r>
          </w:p>
        </w:tc>
      </w:tr>
      <w:tr>
        <w:tc>
          <w:tcPr>
            <w:tcW w:type="dxa" w:w="3384"/>
            <w:shd w:val="clear" w:color="auto" w:fill="F2F4F6"/>
          </w:tcPr>
          <w:p>
            <w:pPr>
              <w:spacing w:before="30" w:after="30" w:line="240" w:lineRule="auto"/>
            </w:pPr>
            <w:r/>
            <w:r>
              <w:rPr>
                <w:rFonts w:ascii="Consolas" w:hAnsi="Consolas"/>
                <w:b w:val="0"/>
                <w:i w:val="0"/>
                <w:color w:val="1F242B"/>
                <w:sz w:val="17"/>
              </w:rPr>
              <w:t>semester</w:t>
            </w:r>
          </w:p>
        </w:tc>
        <w:tc>
          <w:tcPr>
            <w:tcW w:type="dxa" w:w="2952"/>
            <w:shd w:val="clear" w:color="auto" w:fill="F2F4F6"/>
          </w:tcPr>
          <w:p>
            <w:pPr>
              <w:spacing w:before="30" w:after="30" w:line="240" w:lineRule="auto"/>
            </w:pPr>
            <w:r/>
            <w:r>
              <w:rPr>
                <w:rFonts w:ascii="Consolas" w:hAnsi="Consolas"/>
                <w:b w:val="0"/>
                <w:i w:val="0"/>
                <w:color w:val="1F242B"/>
                <w:sz w:val="17"/>
              </w:rPr>
              <w:t>CharField(20)</w:t>
            </w:r>
          </w:p>
        </w:tc>
        <w:tc>
          <w:tcPr>
            <w:tcW w:type="dxa" w:w="936"/>
            <w:shd w:val="clear" w:color="auto" w:fill="F2F4F6"/>
          </w:tcPr>
          <w:p>
            <w:pPr>
              <w:spacing w:before="30" w:after="30" w:line="240" w:lineRule="auto"/>
            </w:pPr>
            <w:r/>
            <w:r>
              <w:rPr>
                <w:rFonts w:ascii="Calibri" w:hAnsi="Calibri"/>
                <w:b w:val="0"/>
                <w:i w:val="0"/>
                <w:color w:val="1F242B"/>
                <w:sz w:val="17"/>
              </w:rPr>
            </w:r>
          </w:p>
        </w:tc>
        <w:tc>
          <w:tcPr>
            <w:tcW w:type="dxa" w:w="7272"/>
            <w:shd w:val="clear" w:color="auto" w:fill="F2F4F6"/>
          </w:tcPr>
          <w:p>
            <w:pPr>
              <w:spacing w:before="30" w:after="30" w:line="240" w:lineRule="auto"/>
            </w:pPr>
            <w:r/>
            <w:r>
              <w:rPr>
                <w:rFonts w:ascii="Calibri" w:hAnsi="Calibri"/>
                <w:b w:val="0"/>
                <w:i w:val="0"/>
                <w:color w:val="1F242B"/>
                <w:sz w:val="17"/>
              </w:rPr>
              <w:t>Inherited from TermStamped.</w:t>
            </w:r>
          </w:p>
        </w:tc>
      </w:tr>
      <w:tr>
        <w:tc>
          <w:tcPr>
            <w:tcW w:type="dxa" w:w="3384"/>
          </w:tcPr>
          <w:p>
            <w:pPr>
              <w:spacing w:before="30" w:after="30" w:line="240" w:lineRule="auto"/>
            </w:pPr>
            <w:r/>
            <w:r>
              <w:rPr>
                <w:rFonts w:ascii="Consolas" w:hAnsi="Consolas"/>
                <w:b w:val="0"/>
                <w:i w:val="0"/>
                <w:color w:val="1F242B"/>
                <w:sz w:val="17"/>
              </w:rPr>
              <w:t>submitted_at</w:t>
            </w:r>
          </w:p>
        </w:tc>
        <w:tc>
          <w:tcPr>
            <w:tcW w:type="dxa" w:w="2952"/>
          </w:tcPr>
          <w:p>
            <w:pPr>
              <w:spacing w:before="30" w:after="30" w:line="240" w:lineRule="auto"/>
            </w:pPr>
            <w:r/>
            <w:r>
              <w:rPr>
                <w:rFonts w:ascii="Consolas" w:hAnsi="Consolas"/>
                <w:b w:val="0"/>
                <w:i w:val="0"/>
                <w:color w:val="1F242B"/>
                <w:sz w:val="17"/>
              </w:rPr>
              <w:t>DateTimeField</w:t>
            </w:r>
          </w:p>
        </w:tc>
        <w:tc>
          <w:tcPr>
            <w:tcW w:type="dxa" w:w="936"/>
          </w:tcPr>
          <w:p>
            <w:pPr>
              <w:spacing w:before="30" w:after="30" w:line="240" w:lineRule="auto"/>
            </w:pPr>
            <w:r/>
            <w:r>
              <w:rPr>
                <w:rFonts w:ascii="Calibri" w:hAnsi="Calibri"/>
                <w:b w:val="0"/>
                <w:i w:val="0"/>
                <w:color w:val="1F242B"/>
                <w:sz w:val="17"/>
              </w:rPr>
            </w:r>
          </w:p>
        </w:tc>
        <w:tc>
          <w:tcPr>
            <w:tcW w:type="dxa" w:w="7272"/>
          </w:tcPr>
          <w:p>
            <w:pPr>
              <w:spacing w:before="30" w:after="30" w:line="240" w:lineRule="auto"/>
            </w:pPr>
            <w:r/>
            <w:r>
              <w:rPr>
                <w:rFonts w:ascii="Calibri" w:hAnsi="Calibri"/>
                <w:b w:val="0"/>
                <w:i w:val="0"/>
                <w:color w:val="1F242B"/>
                <w:sz w:val="17"/>
              </w:rPr>
              <w:t>auto_now_add.</w:t>
            </w:r>
          </w:p>
        </w:tc>
      </w:tr>
    </w:tbl>
    <w:p>
      <w:pPr>
        <w:spacing w:after="0"/>
      </w:pPr>
    </w:p>
    <w:p>
      <w:pPr>
        <w:pStyle w:val="Heading2"/>
        <w:spacing w:before="260" w:after="60"/>
      </w:pPr>
      <w:r>
        <w:rPr>
          <w:rFonts w:ascii="Calibri" w:hAnsi="Calibri"/>
          <w:b/>
          <w:color w:val="23303F"/>
          <w:sz w:val="23"/>
        </w:rPr>
        <w:t>6.4  StaffScholarshipDeclaration</w:t>
      </w:r>
    </w:p>
    <w:p>
      <w:pPr>
        <w:spacing w:before="0" w:after="80"/>
      </w:pPr>
      <w:r>
        <w:rPr>
          <w:rFonts w:ascii="Calibri" w:hAnsi="Calibri"/>
          <w:b w:val="0"/>
          <w:i/>
          <w:color w:val="555F6B"/>
          <w:sz w:val="17"/>
        </w:rPr>
        <w:t>The staff counterpart of a link request. Separate table because an award to an employee is an AffirmativeStaffApplication, which has no StudentProfile to hang off. Inherits TermStamped.</w:t>
      </w:r>
    </w:p>
    <w:p>
      <w:pPr>
        <w:spacing w:before="0" w:after="60"/>
      </w:pPr>
      <w:r>
        <w:rPr>
          <w:rFonts w:ascii="Consolas" w:hAnsi="Consolas"/>
          <w:b w:val="0"/>
          <w:i w:val="0"/>
          <w:color w:val="6B7480"/>
          <w:sz w:val="16"/>
        </w:rPr>
        <w:t>Table: api_staffscholarshipdeclaration</w:t>
      </w:r>
    </w:p>
    <w:tbl>
      <w:tblPr>
        <w:tblW w:type="auto" w:w="0"/>
        <w:jc w:val="left"/>
        <w:tblLayout w:type="fixed"/>
        <w:tblLook w:firstColumn="1" w:firstRow="1" w:lastColumn="0" w:lastRow="0" w:noHBand="0" w:noVBand="1" w:val="04A0"/>
        <w:tblBorders>
          <w:top w:val="single" w:sz="4" w:space="0" w:color="C3CAD2"/>
          <w:left w:val="single" w:sz="4" w:space="0" w:color="C3CAD2"/>
          <w:bottom w:val="single" w:sz="4" w:space="0" w:color="C3CAD2"/>
          <w:right w:val="single" w:sz="4" w:space="0" w:color="C3CAD2"/>
          <w:insideH w:val="single" w:sz="4" w:space="0" w:color="C3CAD2"/>
          <w:insideV w:val="single" w:sz="4" w:space="0" w:color="C3CAD2"/>
        </w:tblBorders>
        <w:tblCellMar>
          <w:top w:w="40" w:type="dxa"/>
          <w:left w:w="80" w:type="dxa"/>
          <w:bottom w:w="40" w:type="dxa"/>
          <w:right w:w="80" w:type="dxa"/>
        </w:tblCellMar>
      </w:tblPr>
      <w:tblGrid>
        <w:gridCol w:w="3384"/>
        <w:gridCol w:w="2952"/>
        <w:gridCol w:w="936"/>
        <w:gridCol w:w="7272"/>
      </w:tblGrid>
      <w:tr>
        <w:trPr>
          <w:tblHeader w:val="true"/>
        </w:trPr>
        <w:tc>
          <w:tcPr>
            <w:tcW w:type="dxa" w:w="3384"/>
            <w:shd w:val="clear" w:color="auto" w:fill="23303F"/>
          </w:tcPr>
          <w:p>
            <w:pPr>
              <w:spacing w:before="30" w:after="30" w:line="240" w:lineRule="auto"/>
            </w:pPr>
            <w:r/>
            <w:r>
              <w:rPr>
                <w:rFonts w:ascii="Calibri" w:hAnsi="Calibri"/>
                <w:b/>
                <w:i w:val="0"/>
                <w:color w:val="FFFFFF"/>
                <w:sz w:val="17"/>
              </w:rPr>
              <w:t>Attribute</w:t>
            </w:r>
          </w:p>
        </w:tc>
        <w:tc>
          <w:tcPr>
            <w:tcW w:type="dxa" w:w="2952"/>
            <w:shd w:val="clear" w:color="auto" w:fill="23303F"/>
          </w:tcPr>
          <w:p>
            <w:pPr>
              <w:spacing w:before="30" w:after="30" w:line="240" w:lineRule="auto"/>
            </w:pPr>
            <w:r/>
            <w:r>
              <w:rPr>
                <w:rFonts w:ascii="Calibri" w:hAnsi="Calibri"/>
                <w:b/>
                <w:i w:val="0"/>
                <w:color w:val="FFFFFF"/>
                <w:sz w:val="17"/>
              </w:rPr>
              <w:t>Data Type</w:t>
            </w:r>
          </w:p>
        </w:tc>
        <w:tc>
          <w:tcPr>
            <w:tcW w:type="dxa" w:w="936"/>
            <w:shd w:val="clear" w:color="auto" w:fill="23303F"/>
          </w:tcPr>
          <w:p>
            <w:pPr>
              <w:spacing w:before="30" w:after="30" w:line="240" w:lineRule="auto"/>
            </w:pPr>
            <w:r/>
            <w:r>
              <w:rPr>
                <w:rFonts w:ascii="Calibri" w:hAnsi="Calibri"/>
                <w:b/>
                <w:i w:val="0"/>
                <w:color w:val="FFFFFF"/>
                <w:sz w:val="17"/>
              </w:rPr>
              <w:t>Key</w:t>
            </w:r>
          </w:p>
        </w:tc>
        <w:tc>
          <w:tcPr>
            <w:tcW w:type="dxa" w:w="7272"/>
            <w:shd w:val="clear" w:color="auto" w:fill="23303F"/>
          </w:tcPr>
          <w:p>
            <w:pPr>
              <w:spacing w:before="30" w:after="30" w:line="240" w:lineRule="auto"/>
            </w:pPr>
            <w:r/>
            <w:r>
              <w:rPr>
                <w:rFonts w:ascii="Calibri" w:hAnsi="Calibri"/>
                <w:b/>
                <w:i w:val="0"/>
                <w:color w:val="FFFFFF"/>
                <w:sz w:val="17"/>
              </w:rPr>
              <w:t>Constraints / Description</w:t>
            </w:r>
          </w:p>
        </w:tc>
      </w:tr>
      <w:tr>
        <w:tc>
          <w:tcPr>
            <w:tcW w:type="dxa" w:w="3384"/>
          </w:tcPr>
          <w:p>
            <w:pPr>
              <w:spacing w:before="30" w:after="30" w:line="240" w:lineRule="auto"/>
            </w:pPr>
            <w:r/>
            <w:r>
              <w:rPr>
                <w:rFonts w:ascii="Consolas" w:hAnsi="Consolas"/>
                <w:b w:val="0"/>
                <w:i w:val="0"/>
                <w:color w:val="1F242B"/>
                <w:sz w:val="17"/>
              </w:rPr>
              <w:t>id</w:t>
            </w:r>
          </w:p>
        </w:tc>
        <w:tc>
          <w:tcPr>
            <w:tcW w:type="dxa" w:w="2952"/>
          </w:tcPr>
          <w:p>
            <w:pPr>
              <w:spacing w:before="30" w:after="30" w:line="240" w:lineRule="auto"/>
            </w:pPr>
            <w:r/>
            <w:r>
              <w:rPr>
                <w:rFonts w:ascii="Consolas" w:hAnsi="Consolas"/>
                <w:b w:val="0"/>
                <w:i w:val="0"/>
                <w:color w:val="1F242B"/>
                <w:sz w:val="17"/>
              </w:rPr>
              <w:t>BigAutoField</w:t>
            </w:r>
          </w:p>
        </w:tc>
        <w:tc>
          <w:tcPr>
            <w:tcW w:type="dxa" w:w="936"/>
          </w:tcPr>
          <w:p>
            <w:pPr>
              <w:spacing w:before="30" w:after="30" w:line="240" w:lineRule="auto"/>
              <w:jc w:val="center"/>
            </w:pPr>
            <w:r/>
            <w:r>
              <w:rPr>
                <w:rFonts w:ascii="Calibri" w:hAnsi="Calibri"/>
                <w:b/>
                <w:i w:val="0"/>
                <w:color w:val="8A6200"/>
                <w:sz w:val="17"/>
              </w:rPr>
              <w:t>PK</w:t>
            </w:r>
          </w:p>
        </w:tc>
        <w:tc>
          <w:tcPr>
            <w:tcW w:type="dxa" w:w="7272"/>
          </w:tcPr>
          <w:p>
            <w:pPr>
              <w:spacing w:before="30" w:after="30" w:line="240" w:lineRule="auto"/>
            </w:pPr>
            <w:r/>
            <w:r>
              <w:rPr>
                <w:rFonts w:ascii="Calibri" w:hAnsi="Calibri"/>
                <w:b w:val="0"/>
                <w:i w:val="0"/>
                <w:color w:val="1F242B"/>
                <w:sz w:val="17"/>
              </w:rPr>
              <w:t>Auto-increment surrogate key.</w:t>
            </w:r>
          </w:p>
        </w:tc>
      </w:tr>
      <w:tr>
        <w:tc>
          <w:tcPr>
            <w:tcW w:type="dxa" w:w="3384"/>
            <w:shd w:val="clear" w:color="auto" w:fill="F2F4F6"/>
          </w:tcPr>
          <w:p>
            <w:pPr>
              <w:spacing w:before="30" w:after="30" w:line="240" w:lineRule="auto"/>
            </w:pPr>
            <w:r/>
            <w:r>
              <w:rPr>
                <w:rFonts w:ascii="Consolas" w:hAnsi="Consolas"/>
                <w:b w:val="0"/>
                <w:i w:val="0"/>
                <w:color w:val="1F242B"/>
                <w:sz w:val="17"/>
              </w:rPr>
              <w:t>staff_user_id</w:t>
            </w:r>
          </w:p>
        </w:tc>
        <w:tc>
          <w:tcPr>
            <w:tcW w:type="dxa" w:w="2952"/>
            <w:shd w:val="clear" w:color="auto" w:fill="F2F4F6"/>
          </w:tcPr>
          <w:p>
            <w:pPr>
              <w:spacing w:before="30" w:after="30" w:line="240" w:lineRule="auto"/>
            </w:pPr>
            <w:r/>
            <w:r>
              <w:rPr>
                <w:rFonts w:ascii="Consolas" w:hAnsi="Consolas"/>
                <w:b w:val="0"/>
                <w:i w:val="0"/>
                <w:color w:val="1F242B"/>
                <w:sz w:val="17"/>
              </w:rPr>
              <w:t>BigInteger</w:t>
            </w:r>
          </w:p>
        </w:tc>
        <w:tc>
          <w:tcPr>
            <w:tcW w:type="dxa" w:w="936"/>
            <w:shd w:val="clear" w:color="auto" w:fill="F2F4F6"/>
          </w:tcPr>
          <w:p>
            <w:pPr>
              <w:spacing w:before="30" w:after="30" w:line="240" w:lineRule="auto"/>
              <w:jc w:val="center"/>
            </w:pPr>
            <w:r/>
            <w:r>
              <w:rPr>
                <w:rFonts w:ascii="Calibri" w:hAnsi="Calibri"/>
                <w:b/>
                <w:i w:val="0"/>
                <w:color w:val="8A6200"/>
                <w:sz w:val="17"/>
              </w:rPr>
              <w:t>FK</w:t>
            </w:r>
          </w:p>
        </w:tc>
        <w:tc>
          <w:tcPr>
            <w:tcW w:type="dxa" w:w="7272"/>
            <w:shd w:val="clear" w:color="auto" w:fill="F2F4F6"/>
          </w:tcPr>
          <w:p>
            <w:pPr>
              <w:spacing w:before="30" w:after="30" w:line="240" w:lineRule="auto"/>
            </w:pPr>
            <w:r/>
            <w:r>
              <w:rPr>
                <w:rFonts w:ascii="Calibri" w:hAnsi="Calibri"/>
                <w:b w:val="0"/>
                <w:i w:val="0"/>
                <w:color w:val="1F242B"/>
                <w:sz w:val="17"/>
              </w:rPr>
              <w:t>→ api_user.id. ON DELETE CASCADE. Reverse: staff_declarations. Restricted to role='nsu_staff'.</w:t>
            </w:r>
          </w:p>
        </w:tc>
      </w:tr>
      <w:tr>
        <w:tc>
          <w:tcPr>
            <w:tcW w:type="dxa" w:w="3384"/>
          </w:tcPr>
          <w:p>
            <w:pPr>
              <w:spacing w:before="30" w:after="30" w:line="240" w:lineRule="auto"/>
            </w:pPr>
            <w:r/>
            <w:r>
              <w:rPr>
                <w:rFonts w:ascii="Consolas" w:hAnsi="Consolas"/>
                <w:b w:val="0"/>
                <w:i w:val="0"/>
                <w:color w:val="1F242B"/>
                <w:sz w:val="17"/>
              </w:rPr>
              <w:t>proof_document</w:t>
            </w:r>
          </w:p>
        </w:tc>
        <w:tc>
          <w:tcPr>
            <w:tcW w:type="dxa" w:w="2952"/>
          </w:tcPr>
          <w:p>
            <w:pPr>
              <w:spacing w:before="30" w:after="30" w:line="240" w:lineRule="auto"/>
            </w:pPr>
            <w:r/>
            <w:r>
              <w:rPr>
                <w:rFonts w:ascii="Consolas" w:hAnsi="Consolas"/>
                <w:b w:val="0"/>
                <w:i w:val="0"/>
                <w:color w:val="1F242B"/>
                <w:sz w:val="17"/>
              </w:rPr>
              <w:t>FileField</w:t>
            </w:r>
          </w:p>
        </w:tc>
        <w:tc>
          <w:tcPr>
            <w:tcW w:type="dxa" w:w="936"/>
          </w:tcPr>
          <w:p>
            <w:pPr>
              <w:spacing w:before="30" w:after="30" w:line="240" w:lineRule="auto"/>
            </w:pPr>
            <w:r/>
            <w:r>
              <w:rPr>
                <w:rFonts w:ascii="Calibri" w:hAnsi="Calibri"/>
                <w:b w:val="0"/>
                <w:i w:val="0"/>
                <w:color w:val="1F242B"/>
                <w:sz w:val="17"/>
              </w:rPr>
            </w:r>
          </w:p>
        </w:tc>
        <w:tc>
          <w:tcPr>
            <w:tcW w:type="dxa" w:w="7272"/>
          </w:tcPr>
          <w:p>
            <w:pPr>
              <w:spacing w:before="30" w:after="30" w:line="240" w:lineRule="auto"/>
            </w:pPr>
            <w:r/>
            <w:r>
              <w:rPr>
                <w:rFonts w:ascii="Calibri" w:hAnsi="Calibri"/>
                <w:b w:val="0"/>
                <w:i w:val="0"/>
                <w:color w:val="1F242B"/>
                <w:sz w:val="17"/>
              </w:rPr>
              <w:t>REQUIRED, unlike the renewal's — it is the whole evidence for an award taken on trust. Upload path staff_declarations/.</w:t>
            </w:r>
          </w:p>
        </w:tc>
      </w:tr>
      <w:tr>
        <w:tc>
          <w:tcPr>
            <w:tcW w:type="dxa" w:w="3384"/>
            <w:shd w:val="clear" w:color="auto" w:fill="F2F4F6"/>
          </w:tcPr>
          <w:p>
            <w:pPr>
              <w:spacing w:before="30" w:after="30" w:line="240" w:lineRule="auto"/>
            </w:pPr>
            <w:r/>
            <w:r>
              <w:rPr>
                <w:rFonts w:ascii="Consolas" w:hAnsi="Consolas"/>
                <w:b w:val="0"/>
                <w:i w:val="0"/>
                <w:color w:val="1F242B"/>
                <w:sz w:val="17"/>
              </w:rPr>
              <w:t>notes</w:t>
            </w:r>
          </w:p>
        </w:tc>
        <w:tc>
          <w:tcPr>
            <w:tcW w:type="dxa" w:w="2952"/>
            <w:shd w:val="clear" w:color="auto" w:fill="F2F4F6"/>
          </w:tcPr>
          <w:p>
            <w:pPr>
              <w:spacing w:before="30" w:after="30" w:line="240" w:lineRule="auto"/>
            </w:pPr>
            <w:r/>
            <w:r>
              <w:rPr>
                <w:rFonts w:ascii="Consolas" w:hAnsi="Consolas"/>
                <w:b w:val="0"/>
                <w:i w:val="0"/>
                <w:color w:val="1F242B"/>
                <w:sz w:val="17"/>
              </w:rPr>
              <w:t>TextField</w:t>
            </w:r>
          </w:p>
        </w:tc>
        <w:tc>
          <w:tcPr>
            <w:tcW w:type="dxa" w:w="936"/>
            <w:shd w:val="clear" w:color="auto" w:fill="F2F4F6"/>
          </w:tcPr>
          <w:p>
            <w:pPr>
              <w:spacing w:before="30" w:after="30" w:line="240" w:lineRule="auto"/>
            </w:pPr>
            <w:r/>
            <w:r>
              <w:rPr>
                <w:rFonts w:ascii="Calibri" w:hAnsi="Calibri"/>
                <w:b w:val="0"/>
                <w:i w:val="0"/>
                <w:color w:val="1F242B"/>
                <w:sz w:val="17"/>
              </w:rPr>
            </w:r>
          </w:p>
        </w:tc>
        <w:tc>
          <w:tcPr>
            <w:tcW w:type="dxa" w:w="7272"/>
            <w:shd w:val="clear" w:color="auto" w:fill="F2F4F6"/>
          </w:tcPr>
          <w:p>
            <w:pPr>
              <w:spacing w:before="30" w:after="30" w:line="240" w:lineRule="auto"/>
            </w:pPr>
            <w:r/>
            <w:r>
              <w:rPr>
                <w:rFonts w:ascii="Calibri" w:hAnsi="Calibri"/>
                <w:b w:val="0"/>
                <w:i w:val="0"/>
                <w:color w:val="1F242B"/>
                <w:sz w:val="17"/>
              </w:rPr>
              <w:t>Blank allowed.</w:t>
            </w:r>
          </w:p>
        </w:tc>
      </w:tr>
      <w:tr>
        <w:tc>
          <w:tcPr>
            <w:tcW w:type="dxa" w:w="3384"/>
          </w:tcPr>
          <w:p>
            <w:pPr>
              <w:spacing w:before="30" w:after="30" w:line="240" w:lineRule="auto"/>
            </w:pPr>
            <w:r/>
            <w:r>
              <w:rPr>
                <w:rFonts w:ascii="Consolas" w:hAnsi="Consolas"/>
                <w:b w:val="0"/>
                <w:i w:val="0"/>
                <w:color w:val="1F242B"/>
                <w:sz w:val="17"/>
              </w:rPr>
              <w:t>status</w:t>
            </w:r>
          </w:p>
        </w:tc>
        <w:tc>
          <w:tcPr>
            <w:tcW w:type="dxa" w:w="2952"/>
          </w:tcPr>
          <w:p>
            <w:pPr>
              <w:spacing w:before="30" w:after="30" w:line="240" w:lineRule="auto"/>
            </w:pPr>
            <w:r/>
            <w:r>
              <w:rPr>
                <w:rFonts w:ascii="Consolas" w:hAnsi="Consolas"/>
                <w:b w:val="0"/>
                <w:i w:val="0"/>
                <w:color w:val="1F242B"/>
                <w:sz w:val="17"/>
              </w:rPr>
              <w:t>CharField(20)</w:t>
            </w:r>
          </w:p>
        </w:tc>
        <w:tc>
          <w:tcPr>
            <w:tcW w:type="dxa" w:w="936"/>
          </w:tcPr>
          <w:p>
            <w:pPr>
              <w:spacing w:before="30" w:after="30" w:line="240" w:lineRule="auto"/>
            </w:pPr>
            <w:r/>
            <w:r>
              <w:rPr>
                <w:rFonts w:ascii="Calibri" w:hAnsi="Calibri"/>
                <w:b w:val="0"/>
                <w:i w:val="0"/>
                <w:color w:val="1F242B"/>
                <w:sz w:val="17"/>
              </w:rPr>
            </w:r>
          </w:p>
        </w:tc>
        <w:tc>
          <w:tcPr>
            <w:tcW w:type="dxa" w:w="7272"/>
          </w:tcPr>
          <w:p>
            <w:pPr>
              <w:spacing w:before="30" w:after="30" w:line="240" w:lineRule="auto"/>
            </w:pPr>
            <w:r/>
            <w:r>
              <w:rPr>
                <w:rFonts w:ascii="Calibri" w:hAnsi="Calibri"/>
                <w:b w:val="0"/>
                <w:i w:val="0"/>
                <w:color w:val="1F242B"/>
                <w:sz w:val="17"/>
              </w:rPr>
              <w:t>Choices: Pending, Approved, Rejected. Default 'Pending'.</w:t>
            </w:r>
          </w:p>
        </w:tc>
      </w:tr>
      <w:tr>
        <w:tc>
          <w:tcPr>
            <w:tcW w:type="dxa" w:w="3384"/>
            <w:shd w:val="clear" w:color="auto" w:fill="F2F4F6"/>
          </w:tcPr>
          <w:p>
            <w:pPr>
              <w:spacing w:before="30" w:after="30" w:line="240" w:lineRule="auto"/>
            </w:pPr>
            <w:r/>
            <w:r>
              <w:rPr>
                <w:rFonts w:ascii="Consolas" w:hAnsi="Consolas"/>
                <w:b w:val="0"/>
                <w:i w:val="0"/>
                <w:color w:val="1F242B"/>
                <w:sz w:val="17"/>
              </w:rPr>
              <w:t>remarks</w:t>
            </w:r>
          </w:p>
        </w:tc>
        <w:tc>
          <w:tcPr>
            <w:tcW w:type="dxa" w:w="2952"/>
            <w:shd w:val="clear" w:color="auto" w:fill="F2F4F6"/>
          </w:tcPr>
          <w:p>
            <w:pPr>
              <w:spacing w:before="30" w:after="30" w:line="240" w:lineRule="auto"/>
            </w:pPr>
            <w:r/>
            <w:r>
              <w:rPr>
                <w:rFonts w:ascii="Consolas" w:hAnsi="Consolas"/>
                <w:b w:val="0"/>
                <w:i w:val="0"/>
                <w:color w:val="1F242B"/>
                <w:sz w:val="17"/>
              </w:rPr>
              <w:t>TextField</w:t>
            </w:r>
          </w:p>
        </w:tc>
        <w:tc>
          <w:tcPr>
            <w:tcW w:type="dxa" w:w="936"/>
            <w:shd w:val="clear" w:color="auto" w:fill="F2F4F6"/>
          </w:tcPr>
          <w:p>
            <w:pPr>
              <w:spacing w:before="30" w:after="30" w:line="240" w:lineRule="auto"/>
            </w:pPr>
            <w:r/>
            <w:r>
              <w:rPr>
                <w:rFonts w:ascii="Calibri" w:hAnsi="Calibri"/>
                <w:b w:val="0"/>
                <w:i w:val="0"/>
                <w:color w:val="1F242B"/>
                <w:sz w:val="17"/>
              </w:rPr>
            </w:r>
          </w:p>
        </w:tc>
        <w:tc>
          <w:tcPr>
            <w:tcW w:type="dxa" w:w="7272"/>
            <w:shd w:val="clear" w:color="auto" w:fill="F2F4F6"/>
          </w:tcPr>
          <w:p>
            <w:pPr>
              <w:spacing w:before="30" w:after="30" w:line="240" w:lineRule="auto"/>
            </w:pPr>
            <w:r/>
            <w:r>
              <w:rPr>
                <w:rFonts w:ascii="Calibri" w:hAnsi="Calibri"/>
                <w:b w:val="0"/>
                <w:i w:val="0"/>
                <w:color w:val="1F242B"/>
                <w:sz w:val="17"/>
              </w:rPr>
              <w:t>Blank allowed.</w:t>
            </w:r>
          </w:p>
        </w:tc>
      </w:tr>
      <w:tr>
        <w:tc>
          <w:tcPr>
            <w:tcW w:type="dxa" w:w="3384"/>
          </w:tcPr>
          <w:p>
            <w:pPr>
              <w:spacing w:before="30" w:after="30" w:line="240" w:lineRule="auto"/>
            </w:pPr>
            <w:r/>
            <w:r>
              <w:rPr>
                <w:rFonts w:ascii="Consolas" w:hAnsi="Consolas"/>
                <w:b w:val="0"/>
                <w:i w:val="0"/>
                <w:color w:val="1F242B"/>
                <w:sz w:val="17"/>
              </w:rPr>
              <w:t>reviewed_by_id</w:t>
            </w:r>
          </w:p>
        </w:tc>
        <w:tc>
          <w:tcPr>
            <w:tcW w:type="dxa" w:w="2952"/>
          </w:tcPr>
          <w:p>
            <w:pPr>
              <w:spacing w:before="30" w:after="30" w:line="240" w:lineRule="auto"/>
            </w:pPr>
            <w:r/>
            <w:r>
              <w:rPr>
                <w:rFonts w:ascii="Consolas" w:hAnsi="Consolas"/>
                <w:b w:val="0"/>
                <w:i w:val="0"/>
                <w:color w:val="1F242B"/>
                <w:sz w:val="17"/>
              </w:rPr>
              <w:t>BigInteger</w:t>
            </w:r>
          </w:p>
        </w:tc>
        <w:tc>
          <w:tcPr>
            <w:tcW w:type="dxa" w:w="936"/>
          </w:tcPr>
          <w:p>
            <w:pPr>
              <w:spacing w:before="30" w:after="30" w:line="240" w:lineRule="auto"/>
              <w:jc w:val="center"/>
            </w:pPr>
            <w:r/>
            <w:r>
              <w:rPr>
                <w:rFonts w:ascii="Calibri" w:hAnsi="Calibri"/>
                <w:b/>
                <w:i w:val="0"/>
                <w:color w:val="8A6200"/>
                <w:sz w:val="17"/>
              </w:rPr>
              <w:t>FK</w:t>
            </w:r>
          </w:p>
        </w:tc>
        <w:tc>
          <w:tcPr>
            <w:tcW w:type="dxa" w:w="7272"/>
          </w:tcPr>
          <w:p>
            <w:pPr>
              <w:spacing w:before="30" w:after="30" w:line="240" w:lineRule="auto"/>
            </w:pPr>
            <w:r/>
            <w:r>
              <w:rPr>
                <w:rFonts w:ascii="Calibri" w:hAnsi="Calibri"/>
                <w:b w:val="0"/>
                <w:i w:val="0"/>
                <w:color w:val="1F242B"/>
                <w:sz w:val="17"/>
              </w:rPr>
              <w:t>→ api_user.id. ON DELETE SET NULL, nullable. Reverse: reviewed_staff_declarations.</w:t>
            </w:r>
          </w:p>
        </w:tc>
      </w:tr>
      <w:tr>
        <w:tc>
          <w:tcPr>
            <w:tcW w:type="dxa" w:w="3384"/>
            <w:shd w:val="clear" w:color="auto" w:fill="F2F4F6"/>
          </w:tcPr>
          <w:p>
            <w:pPr>
              <w:spacing w:before="30" w:after="30" w:line="240" w:lineRule="auto"/>
            </w:pPr>
            <w:r/>
            <w:r>
              <w:rPr>
                <w:rFonts w:ascii="Consolas" w:hAnsi="Consolas"/>
                <w:b w:val="0"/>
                <w:i w:val="0"/>
                <w:color w:val="1F242B"/>
                <w:sz w:val="17"/>
              </w:rPr>
              <w:t>reviewed_at</w:t>
            </w:r>
          </w:p>
        </w:tc>
        <w:tc>
          <w:tcPr>
            <w:tcW w:type="dxa" w:w="2952"/>
            <w:shd w:val="clear" w:color="auto" w:fill="F2F4F6"/>
          </w:tcPr>
          <w:p>
            <w:pPr>
              <w:spacing w:before="30" w:after="30" w:line="240" w:lineRule="auto"/>
            </w:pPr>
            <w:r/>
            <w:r>
              <w:rPr>
                <w:rFonts w:ascii="Consolas" w:hAnsi="Consolas"/>
                <w:b w:val="0"/>
                <w:i w:val="0"/>
                <w:color w:val="1F242B"/>
                <w:sz w:val="17"/>
              </w:rPr>
              <w:t>DateTimeField</w:t>
            </w:r>
          </w:p>
        </w:tc>
        <w:tc>
          <w:tcPr>
            <w:tcW w:type="dxa" w:w="936"/>
            <w:shd w:val="clear" w:color="auto" w:fill="F2F4F6"/>
          </w:tcPr>
          <w:p>
            <w:pPr>
              <w:spacing w:before="30" w:after="30" w:line="240" w:lineRule="auto"/>
            </w:pPr>
            <w:r/>
            <w:r>
              <w:rPr>
                <w:rFonts w:ascii="Calibri" w:hAnsi="Calibri"/>
                <w:b w:val="0"/>
                <w:i w:val="0"/>
                <w:color w:val="1F242B"/>
                <w:sz w:val="17"/>
              </w:rPr>
            </w:r>
          </w:p>
        </w:tc>
        <w:tc>
          <w:tcPr>
            <w:tcW w:type="dxa" w:w="7272"/>
            <w:shd w:val="clear" w:color="auto" w:fill="F2F4F6"/>
          </w:tcPr>
          <w:p>
            <w:pPr>
              <w:spacing w:before="30" w:after="30" w:line="240" w:lineRule="auto"/>
            </w:pPr>
            <w:r/>
            <w:r>
              <w:rPr>
                <w:rFonts w:ascii="Calibri" w:hAnsi="Calibri"/>
                <w:b w:val="0"/>
                <w:i w:val="0"/>
                <w:color w:val="1F242B"/>
                <w:sz w:val="17"/>
              </w:rPr>
              <w:t>Nullable.</w:t>
            </w:r>
          </w:p>
        </w:tc>
      </w:tr>
      <w:tr>
        <w:tc>
          <w:tcPr>
            <w:tcW w:type="dxa" w:w="3384"/>
          </w:tcPr>
          <w:p>
            <w:pPr>
              <w:spacing w:before="30" w:after="30" w:line="240" w:lineRule="auto"/>
            </w:pPr>
            <w:r/>
            <w:r>
              <w:rPr>
                <w:rFonts w:ascii="Consolas" w:hAnsi="Consolas"/>
                <w:b w:val="0"/>
                <w:i w:val="0"/>
                <w:color w:val="1F242B"/>
                <w:sz w:val="17"/>
              </w:rPr>
              <w:t>linked_application_id</w:t>
            </w:r>
          </w:p>
        </w:tc>
        <w:tc>
          <w:tcPr>
            <w:tcW w:type="dxa" w:w="2952"/>
          </w:tcPr>
          <w:p>
            <w:pPr>
              <w:spacing w:before="30" w:after="30" w:line="240" w:lineRule="auto"/>
            </w:pPr>
            <w:r/>
            <w:r>
              <w:rPr>
                <w:rFonts w:ascii="Consolas" w:hAnsi="Consolas"/>
                <w:b w:val="0"/>
                <w:i w:val="0"/>
                <w:color w:val="1F242B"/>
                <w:sz w:val="17"/>
              </w:rPr>
              <w:t>BigInteger</w:t>
            </w:r>
          </w:p>
        </w:tc>
        <w:tc>
          <w:tcPr>
            <w:tcW w:type="dxa" w:w="936"/>
          </w:tcPr>
          <w:p>
            <w:pPr>
              <w:spacing w:before="30" w:after="30" w:line="240" w:lineRule="auto"/>
              <w:jc w:val="center"/>
            </w:pPr>
            <w:r/>
            <w:r>
              <w:rPr>
                <w:rFonts w:ascii="Calibri" w:hAnsi="Calibri"/>
                <w:b/>
                <w:i w:val="0"/>
                <w:color w:val="8A6200"/>
                <w:sz w:val="17"/>
              </w:rPr>
              <w:t>FK</w:t>
            </w:r>
          </w:p>
        </w:tc>
        <w:tc>
          <w:tcPr>
            <w:tcW w:type="dxa" w:w="7272"/>
          </w:tcPr>
          <w:p>
            <w:pPr>
              <w:spacing w:before="30" w:after="30" w:line="240" w:lineRule="auto"/>
            </w:pPr>
            <w:r/>
            <w:r>
              <w:rPr>
                <w:rFonts w:ascii="Calibri" w:hAnsi="Calibri"/>
                <w:b w:val="0"/>
                <w:i w:val="0"/>
                <w:color w:val="1F242B"/>
                <w:sz w:val="17"/>
              </w:rPr>
              <w:t>→ api_affirmativestaffapplication.id. ON DELETE SET NULL, nullable. No reverse accessor (related_name='+').</w:t>
            </w:r>
          </w:p>
        </w:tc>
      </w:tr>
      <w:tr>
        <w:tc>
          <w:tcPr>
            <w:tcW w:type="dxa" w:w="3384"/>
            <w:shd w:val="clear" w:color="auto" w:fill="F2F4F6"/>
          </w:tcPr>
          <w:p>
            <w:pPr>
              <w:spacing w:before="30" w:after="30" w:line="240" w:lineRule="auto"/>
            </w:pPr>
            <w:r/>
            <w:r>
              <w:rPr>
                <w:rFonts w:ascii="Consolas" w:hAnsi="Consolas"/>
                <w:b w:val="0"/>
                <w:i w:val="0"/>
                <w:color w:val="1F242B"/>
                <w:sz w:val="17"/>
              </w:rPr>
              <w:t>term_label</w:t>
            </w:r>
          </w:p>
        </w:tc>
        <w:tc>
          <w:tcPr>
            <w:tcW w:type="dxa" w:w="2952"/>
            <w:shd w:val="clear" w:color="auto" w:fill="F2F4F6"/>
          </w:tcPr>
          <w:p>
            <w:pPr>
              <w:spacing w:before="30" w:after="30" w:line="240" w:lineRule="auto"/>
            </w:pPr>
            <w:r/>
            <w:r>
              <w:rPr>
                <w:rFonts w:ascii="Consolas" w:hAnsi="Consolas"/>
                <w:b w:val="0"/>
                <w:i w:val="0"/>
                <w:color w:val="1F242B"/>
                <w:sz w:val="17"/>
              </w:rPr>
              <w:t>CharField(20)</w:t>
            </w:r>
          </w:p>
        </w:tc>
        <w:tc>
          <w:tcPr>
            <w:tcW w:type="dxa" w:w="936"/>
            <w:shd w:val="clear" w:color="auto" w:fill="F2F4F6"/>
          </w:tcPr>
          <w:p>
            <w:pPr>
              <w:spacing w:before="30" w:after="30" w:line="240" w:lineRule="auto"/>
              <w:jc w:val="center"/>
            </w:pPr>
            <w:r/>
            <w:r>
              <w:rPr>
                <w:rFonts w:ascii="Calibri" w:hAnsi="Calibri"/>
                <w:b/>
                <w:i w:val="0"/>
                <w:color w:val="8A6200"/>
                <w:sz w:val="17"/>
              </w:rPr>
              <w:t>IX</w:t>
            </w:r>
          </w:p>
        </w:tc>
        <w:tc>
          <w:tcPr>
            <w:tcW w:type="dxa" w:w="7272"/>
            <w:shd w:val="clear" w:color="auto" w:fill="F2F4F6"/>
          </w:tcPr>
          <w:p>
            <w:pPr>
              <w:spacing w:before="30" w:after="30" w:line="240" w:lineRule="auto"/>
            </w:pPr>
            <w:r/>
            <w:r>
              <w:rPr>
                <w:rFonts w:ascii="Calibri" w:hAnsi="Calibri"/>
                <w:b w:val="0"/>
                <w:i w:val="0"/>
                <w:color w:val="1F242B"/>
                <w:sz w:val="17"/>
              </w:rPr>
              <w:t>Inherited from TermStamped.</w:t>
            </w:r>
          </w:p>
        </w:tc>
      </w:tr>
      <w:tr>
        <w:tc>
          <w:tcPr>
            <w:tcW w:type="dxa" w:w="3384"/>
          </w:tcPr>
          <w:p>
            <w:pPr>
              <w:spacing w:before="30" w:after="30" w:line="240" w:lineRule="auto"/>
            </w:pPr>
            <w:r/>
            <w:r>
              <w:rPr>
                <w:rFonts w:ascii="Consolas" w:hAnsi="Consolas"/>
                <w:b w:val="0"/>
                <w:i w:val="0"/>
                <w:color w:val="1F242B"/>
                <w:sz w:val="17"/>
              </w:rPr>
              <w:t>school_year</w:t>
            </w:r>
          </w:p>
        </w:tc>
        <w:tc>
          <w:tcPr>
            <w:tcW w:type="dxa" w:w="2952"/>
          </w:tcPr>
          <w:p>
            <w:pPr>
              <w:spacing w:before="30" w:after="30" w:line="240" w:lineRule="auto"/>
            </w:pPr>
            <w:r/>
            <w:r>
              <w:rPr>
                <w:rFonts w:ascii="Consolas" w:hAnsi="Consolas"/>
                <w:b w:val="0"/>
                <w:i w:val="0"/>
                <w:color w:val="1F242B"/>
                <w:sz w:val="17"/>
              </w:rPr>
              <w:t>CharField(20)</w:t>
            </w:r>
          </w:p>
        </w:tc>
        <w:tc>
          <w:tcPr>
            <w:tcW w:type="dxa" w:w="936"/>
          </w:tcPr>
          <w:p>
            <w:pPr>
              <w:spacing w:before="30" w:after="30" w:line="240" w:lineRule="auto"/>
              <w:jc w:val="center"/>
            </w:pPr>
            <w:r/>
            <w:r>
              <w:rPr>
                <w:rFonts w:ascii="Calibri" w:hAnsi="Calibri"/>
                <w:b/>
                <w:i w:val="0"/>
                <w:color w:val="8A6200"/>
                <w:sz w:val="17"/>
              </w:rPr>
              <w:t>IX</w:t>
            </w:r>
          </w:p>
        </w:tc>
        <w:tc>
          <w:tcPr>
            <w:tcW w:type="dxa" w:w="7272"/>
          </w:tcPr>
          <w:p>
            <w:pPr>
              <w:spacing w:before="30" w:after="30" w:line="240" w:lineRule="auto"/>
            </w:pPr>
            <w:r/>
            <w:r>
              <w:rPr>
                <w:rFonts w:ascii="Calibri" w:hAnsi="Calibri"/>
                <w:b w:val="0"/>
                <w:i w:val="0"/>
                <w:color w:val="1F242B"/>
                <w:sz w:val="17"/>
              </w:rPr>
              <w:t>Inherited from TermStamped.</w:t>
            </w:r>
          </w:p>
        </w:tc>
      </w:tr>
      <w:tr>
        <w:tc>
          <w:tcPr>
            <w:tcW w:type="dxa" w:w="3384"/>
            <w:shd w:val="clear" w:color="auto" w:fill="F2F4F6"/>
          </w:tcPr>
          <w:p>
            <w:pPr>
              <w:spacing w:before="30" w:after="30" w:line="240" w:lineRule="auto"/>
            </w:pPr>
            <w:r/>
            <w:r>
              <w:rPr>
                <w:rFonts w:ascii="Consolas" w:hAnsi="Consolas"/>
                <w:b w:val="0"/>
                <w:i w:val="0"/>
                <w:color w:val="1F242B"/>
                <w:sz w:val="17"/>
              </w:rPr>
              <w:t>semester</w:t>
            </w:r>
          </w:p>
        </w:tc>
        <w:tc>
          <w:tcPr>
            <w:tcW w:type="dxa" w:w="2952"/>
            <w:shd w:val="clear" w:color="auto" w:fill="F2F4F6"/>
          </w:tcPr>
          <w:p>
            <w:pPr>
              <w:spacing w:before="30" w:after="30" w:line="240" w:lineRule="auto"/>
            </w:pPr>
            <w:r/>
            <w:r>
              <w:rPr>
                <w:rFonts w:ascii="Consolas" w:hAnsi="Consolas"/>
                <w:b w:val="0"/>
                <w:i w:val="0"/>
                <w:color w:val="1F242B"/>
                <w:sz w:val="17"/>
              </w:rPr>
              <w:t>CharField(20)</w:t>
            </w:r>
          </w:p>
        </w:tc>
        <w:tc>
          <w:tcPr>
            <w:tcW w:type="dxa" w:w="936"/>
            <w:shd w:val="clear" w:color="auto" w:fill="F2F4F6"/>
          </w:tcPr>
          <w:p>
            <w:pPr>
              <w:spacing w:before="30" w:after="30" w:line="240" w:lineRule="auto"/>
            </w:pPr>
            <w:r/>
            <w:r>
              <w:rPr>
                <w:rFonts w:ascii="Calibri" w:hAnsi="Calibri"/>
                <w:b w:val="0"/>
                <w:i w:val="0"/>
                <w:color w:val="1F242B"/>
                <w:sz w:val="17"/>
              </w:rPr>
            </w:r>
          </w:p>
        </w:tc>
        <w:tc>
          <w:tcPr>
            <w:tcW w:type="dxa" w:w="7272"/>
            <w:shd w:val="clear" w:color="auto" w:fill="F2F4F6"/>
          </w:tcPr>
          <w:p>
            <w:pPr>
              <w:spacing w:before="30" w:after="30" w:line="240" w:lineRule="auto"/>
            </w:pPr>
            <w:r/>
            <w:r>
              <w:rPr>
                <w:rFonts w:ascii="Calibri" w:hAnsi="Calibri"/>
                <w:b w:val="0"/>
                <w:i w:val="0"/>
                <w:color w:val="1F242B"/>
                <w:sz w:val="17"/>
              </w:rPr>
              <w:t>Inherited from TermStamped.</w:t>
            </w:r>
          </w:p>
        </w:tc>
      </w:tr>
      <w:tr>
        <w:tc>
          <w:tcPr>
            <w:tcW w:type="dxa" w:w="3384"/>
          </w:tcPr>
          <w:p>
            <w:pPr>
              <w:spacing w:before="30" w:after="30" w:line="240" w:lineRule="auto"/>
            </w:pPr>
            <w:r/>
            <w:r>
              <w:rPr>
                <w:rFonts w:ascii="Consolas" w:hAnsi="Consolas"/>
                <w:b w:val="0"/>
                <w:i w:val="0"/>
                <w:color w:val="1F242B"/>
                <w:sz w:val="17"/>
              </w:rPr>
              <w:t>submitted_at</w:t>
            </w:r>
          </w:p>
        </w:tc>
        <w:tc>
          <w:tcPr>
            <w:tcW w:type="dxa" w:w="2952"/>
          </w:tcPr>
          <w:p>
            <w:pPr>
              <w:spacing w:before="30" w:after="30" w:line="240" w:lineRule="auto"/>
            </w:pPr>
            <w:r/>
            <w:r>
              <w:rPr>
                <w:rFonts w:ascii="Consolas" w:hAnsi="Consolas"/>
                <w:b w:val="0"/>
                <w:i w:val="0"/>
                <w:color w:val="1F242B"/>
                <w:sz w:val="17"/>
              </w:rPr>
              <w:t>DateTimeField</w:t>
            </w:r>
          </w:p>
        </w:tc>
        <w:tc>
          <w:tcPr>
            <w:tcW w:type="dxa" w:w="936"/>
          </w:tcPr>
          <w:p>
            <w:pPr>
              <w:spacing w:before="30" w:after="30" w:line="240" w:lineRule="auto"/>
            </w:pPr>
            <w:r/>
            <w:r>
              <w:rPr>
                <w:rFonts w:ascii="Calibri" w:hAnsi="Calibri"/>
                <w:b w:val="0"/>
                <w:i w:val="0"/>
                <w:color w:val="1F242B"/>
                <w:sz w:val="17"/>
              </w:rPr>
            </w:r>
          </w:p>
        </w:tc>
        <w:tc>
          <w:tcPr>
            <w:tcW w:type="dxa" w:w="7272"/>
          </w:tcPr>
          <w:p>
            <w:pPr>
              <w:spacing w:before="30" w:after="30" w:line="240" w:lineRule="auto"/>
            </w:pPr>
            <w:r/>
            <w:r>
              <w:rPr>
                <w:rFonts w:ascii="Calibri" w:hAnsi="Calibri"/>
                <w:b w:val="0"/>
                <w:i w:val="0"/>
                <w:color w:val="1F242B"/>
                <w:sz w:val="17"/>
              </w:rPr>
              <w:t>auto_now_add. Default ordering (newest first).</w:t>
            </w:r>
          </w:p>
        </w:tc>
      </w:tr>
    </w:tbl>
    <w:p>
      <w:pPr>
        <w:spacing w:after="0"/>
      </w:pPr>
    </w:p>
    <w:p>
      <w:pPr>
        <w:pStyle w:val="Heading2"/>
        <w:spacing w:before="260" w:after="60"/>
      </w:pPr>
      <w:r>
        <w:rPr>
          <w:rFonts w:ascii="Calibri" w:hAnsi="Calibri"/>
          <w:b/>
          <w:color w:val="23303F"/>
          <w:sz w:val="23"/>
        </w:rPr>
        <w:t>6.5  ScholarListImport</w:t>
      </w:r>
    </w:p>
    <w:p>
      <w:pPr>
        <w:spacing w:before="0" w:after="80"/>
      </w:pPr>
      <w:r>
        <w:rPr>
          <w:rFonts w:ascii="Calibri" w:hAnsi="Calibri"/>
          <w:b w:val="0"/>
          <w:i/>
          <w:color w:val="555F6B"/>
          <w:sz w:val="17"/>
        </w:rPr>
        <w:t>The uploaded spreadsheet for one programme and term, kept for re-download. Inherits TermStamped.</w:t>
      </w:r>
    </w:p>
    <w:p>
      <w:pPr>
        <w:spacing w:before="0" w:after="60"/>
      </w:pPr>
      <w:r>
        <w:rPr>
          <w:rFonts w:ascii="Consolas" w:hAnsi="Consolas"/>
          <w:b w:val="0"/>
          <w:i w:val="0"/>
          <w:color w:val="6B7480"/>
          <w:sz w:val="16"/>
        </w:rPr>
        <w:t>Table: api_scholarlistimport</w:t>
      </w:r>
    </w:p>
    <w:tbl>
      <w:tblPr>
        <w:tblW w:type="auto" w:w="0"/>
        <w:jc w:val="left"/>
        <w:tblLayout w:type="fixed"/>
        <w:tblLook w:firstColumn="1" w:firstRow="1" w:lastColumn="0" w:lastRow="0" w:noHBand="0" w:noVBand="1" w:val="04A0"/>
        <w:tblBorders>
          <w:top w:val="single" w:sz="4" w:space="0" w:color="C3CAD2"/>
          <w:left w:val="single" w:sz="4" w:space="0" w:color="C3CAD2"/>
          <w:bottom w:val="single" w:sz="4" w:space="0" w:color="C3CAD2"/>
          <w:right w:val="single" w:sz="4" w:space="0" w:color="C3CAD2"/>
          <w:insideH w:val="single" w:sz="4" w:space="0" w:color="C3CAD2"/>
          <w:insideV w:val="single" w:sz="4" w:space="0" w:color="C3CAD2"/>
        </w:tblBorders>
        <w:tblCellMar>
          <w:top w:w="40" w:type="dxa"/>
          <w:left w:w="80" w:type="dxa"/>
          <w:bottom w:w="40" w:type="dxa"/>
          <w:right w:w="80" w:type="dxa"/>
        </w:tblCellMar>
      </w:tblPr>
      <w:tblGrid>
        <w:gridCol w:w="3384"/>
        <w:gridCol w:w="2952"/>
        <w:gridCol w:w="936"/>
        <w:gridCol w:w="7272"/>
      </w:tblGrid>
      <w:tr>
        <w:trPr>
          <w:tblHeader w:val="true"/>
        </w:trPr>
        <w:tc>
          <w:tcPr>
            <w:tcW w:type="dxa" w:w="3384"/>
            <w:shd w:val="clear" w:color="auto" w:fill="23303F"/>
          </w:tcPr>
          <w:p>
            <w:pPr>
              <w:spacing w:before="30" w:after="30" w:line="240" w:lineRule="auto"/>
            </w:pPr>
            <w:r/>
            <w:r>
              <w:rPr>
                <w:rFonts w:ascii="Calibri" w:hAnsi="Calibri"/>
                <w:b/>
                <w:i w:val="0"/>
                <w:color w:val="FFFFFF"/>
                <w:sz w:val="17"/>
              </w:rPr>
              <w:t>Attribute</w:t>
            </w:r>
          </w:p>
        </w:tc>
        <w:tc>
          <w:tcPr>
            <w:tcW w:type="dxa" w:w="2952"/>
            <w:shd w:val="clear" w:color="auto" w:fill="23303F"/>
          </w:tcPr>
          <w:p>
            <w:pPr>
              <w:spacing w:before="30" w:after="30" w:line="240" w:lineRule="auto"/>
            </w:pPr>
            <w:r/>
            <w:r>
              <w:rPr>
                <w:rFonts w:ascii="Calibri" w:hAnsi="Calibri"/>
                <w:b/>
                <w:i w:val="0"/>
                <w:color w:val="FFFFFF"/>
                <w:sz w:val="17"/>
              </w:rPr>
              <w:t>Data Type</w:t>
            </w:r>
          </w:p>
        </w:tc>
        <w:tc>
          <w:tcPr>
            <w:tcW w:type="dxa" w:w="936"/>
            <w:shd w:val="clear" w:color="auto" w:fill="23303F"/>
          </w:tcPr>
          <w:p>
            <w:pPr>
              <w:spacing w:before="30" w:after="30" w:line="240" w:lineRule="auto"/>
            </w:pPr>
            <w:r/>
            <w:r>
              <w:rPr>
                <w:rFonts w:ascii="Calibri" w:hAnsi="Calibri"/>
                <w:b/>
                <w:i w:val="0"/>
                <w:color w:val="FFFFFF"/>
                <w:sz w:val="17"/>
              </w:rPr>
              <w:t>Key</w:t>
            </w:r>
          </w:p>
        </w:tc>
        <w:tc>
          <w:tcPr>
            <w:tcW w:type="dxa" w:w="7272"/>
            <w:shd w:val="clear" w:color="auto" w:fill="23303F"/>
          </w:tcPr>
          <w:p>
            <w:pPr>
              <w:spacing w:before="30" w:after="30" w:line="240" w:lineRule="auto"/>
            </w:pPr>
            <w:r/>
            <w:r>
              <w:rPr>
                <w:rFonts w:ascii="Calibri" w:hAnsi="Calibri"/>
                <w:b/>
                <w:i w:val="0"/>
                <w:color w:val="FFFFFF"/>
                <w:sz w:val="17"/>
              </w:rPr>
              <w:t>Constraints / Description</w:t>
            </w:r>
          </w:p>
        </w:tc>
      </w:tr>
      <w:tr>
        <w:tc>
          <w:tcPr>
            <w:tcW w:type="dxa" w:w="3384"/>
          </w:tcPr>
          <w:p>
            <w:pPr>
              <w:spacing w:before="30" w:after="30" w:line="240" w:lineRule="auto"/>
            </w:pPr>
            <w:r/>
            <w:r>
              <w:rPr>
                <w:rFonts w:ascii="Consolas" w:hAnsi="Consolas"/>
                <w:b w:val="0"/>
                <w:i w:val="0"/>
                <w:color w:val="1F242B"/>
                <w:sz w:val="17"/>
              </w:rPr>
              <w:t>id</w:t>
            </w:r>
          </w:p>
        </w:tc>
        <w:tc>
          <w:tcPr>
            <w:tcW w:type="dxa" w:w="2952"/>
          </w:tcPr>
          <w:p>
            <w:pPr>
              <w:spacing w:before="30" w:after="30" w:line="240" w:lineRule="auto"/>
            </w:pPr>
            <w:r/>
            <w:r>
              <w:rPr>
                <w:rFonts w:ascii="Consolas" w:hAnsi="Consolas"/>
                <w:b w:val="0"/>
                <w:i w:val="0"/>
                <w:color w:val="1F242B"/>
                <w:sz w:val="17"/>
              </w:rPr>
              <w:t>BigAutoField</w:t>
            </w:r>
          </w:p>
        </w:tc>
        <w:tc>
          <w:tcPr>
            <w:tcW w:type="dxa" w:w="936"/>
          </w:tcPr>
          <w:p>
            <w:pPr>
              <w:spacing w:before="30" w:after="30" w:line="240" w:lineRule="auto"/>
              <w:jc w:val="center"/>
            </w:pPr>
            <w:r/>
            <w:r>
              <w:rPr>
                <w:rFonts w:ascii="Calibri" w:hAnsi="Calibri"/>
                <w:b/>
                <w:i w:val="0"/>
                <w:color w:val="8A6200"/>
                <w:sz w:val="17"/>
              </w:rPr>
              <w:t>PK</w:t>
            </w:r>
          </w:p>
        </w:tc>
        <w:tc>
          <w:tcPr>
            <w:tcW w:type="dxa" w:w="7272"/>
          </w:tcPr>
          <w:p>
            <w:pPr>
              <w:spacing w:before="30" w:after="30" w:line="240" w:lineRule="auto"/>
            </w:pPr>
            <w:r/>
            <w:r>
              <w:rPr>
                <w:rFonts w:ascii="Calibri" w:hAnsi="Calibri"/>
                <w:b w:val="0"/>
                <w:i w:val="0"/>
                <w:color w:val="1F242B"/>
                <w:sz w:val="17"/>
              </w:rPr>
              <w:t>Auto-increment surrogate key.</w:t>
            </w:r>
          </w:p>
        </w:tc>
      </w:tr>
      <w:tr>
        <w:tc>
          <w:tcPr>
            <w:tcW w:type="dxa" w:w="3384"/>
            <w:shd w:val="clear" w:color="auto" w:fill="F2F4F6"/>
          </w:tcPr>
          <w:p>
            <w:pPr>
              <w:spacing w:before="30" w:after="30" w:line="240" w:lineRule="auto"/>
            </w:pPr>
            <w:r/>
            <w:r>
              <w:rPr>
                <w:rFonts w:ascii="Consolas" w:hAnsi="Consolas"/>
                <w:b w:val="0"/>
                <w:i w:val="0"/>
                <w:color w:val="1F242B"/>
                <w:sz w:val="17"/>
              </w:rPr>
              <w:t>scholarship_type</w:t>
            </w:r>
          </w:p>
        </w:tc>
        <w:tc>
          <w:tcPr>
            <w:tcW w:type="dxa" w:w="2952"/>
            <w:shd w:val="clear" w:color="auto" w:fill="F2F4F6"/>
          </w:tcPr>
          <w:p>
            <w:pPr>
              <w:spacing w:before="30" w:after="30" w:line="240" w:lineRule="auto"/>
            </w:pPr>
            <w:r/>
            <w:r>
              <w:rPr>
                <w:rFonts w:ascii="Consolas" w:hAnsi="Consolas"/>
                <w:b w:val="0"/>
                <w:i w:val="0"/>
                <w:color w:val="1F242B"/>
                <w:sz w:val="17"/>
              </w:rPr>
              <w:t>CharField(20)</w:t>
            </w:r>
          </w:p>
        </w:tc>
        <w:tc>
          <w:tcPr>
            <w:tcW w:type="dxa" w:w="936"/>
            <w:shd w:val="clear" w:color="auto" w:fill="F2F4F6"/>
          </w:tcPr>
          <w:p>
            <w:pPr>
              <w:spacing w:before="30" w:after="30" w:line="240" w:lineRule="auto"/>
            </w:pPr>
            <w:r/>
            <w:r>
              <w:rPr>
                <w:rFonts w:ascii="Calibri" w:hAnsi="Calibri"/>
                <w:b w:val="0"/>
                <w:i w:val="0"/>
                <w:color w:val="1F242B"/>
                <w:sz w:val="17"/>
              </w:rPr>
            </w:r>
          </w:p>
        </w:tc>
        <w:tc>
          <w:tcPr>
            <w:tcW w:type="dxa" w:w="7272"/>
            <w:shd w:val="clear" w:color="auto" w:fill="F2F4F6"/>
          </w:tcPr>
          <w:p>
            <w:pPr>
              <w:spacing w:before="30" w:after="30" w:line="240" w:lineRule="auto"/>
            </w:pPr>
            <w:r/>
            <w:r>
              <w:rPr>
                <w:rFonts w:ascii="Calibri" w:hAnsi="Calibri"/>
                <w:b w:val="0"/>
                <w:i w:val="0"/>
                <w:color w:val="1F242B"/>
                <w:sz w:val="17"/>
              </w:rPr>
              <w:t>Choices from SCHOLARSHIP_TYPE_CHOICES.</w:t>
            </w:r>
          </w:p>
        </w:tc>
      </w:tr>
      <w:tr>
        <w:tc>
          <w:tcPr>
            <w:tcW w:type="dxa" w:w="3384"/>
          </w:tcPr>
          <w:p>
            <w:pPr>
              <w:spacing w:before="30" w:after="30" w:line="240" w:lineRule="auto"/>
            </w:pPr>
            <w:r/>
            <w:r>
              <w:rPr>
                <w:rFonts w:ascii="Consolas" w:hAnsi="Consolas"/>
                <w:b w:val="0"/>
                <w:i w:val="0"/>
                <w:color w:val="1F242B"/>
                <w:sz w:val="17"/>
              </w:rPr>
              <w:t>scholar_count</w:t>
            </w:r>
          </w:p>
        </w:tc>
        <w:tc>
          <w:tcPr>
            <w:tcW w:type="dxa" w:w="2952"/>
          </w:tcPr>
          <w:p>
            <w:pPr>
              <w:spacing w:before="30" w:after="30" w:line="240" w:lineRule="auto"/>
            </w:pPr>
            <w:r/>
            <w:r>
              <w:rPr>
                <w:rFonts w:ascii="Consolas" w:hAnsi="Consolas"/>
                <w:b w:val="0"/>
                <w:i w:val="0"/>
                <w:color w:val="1F242B"/>
                <w:sz w:val="17"/>
              </w:rPr>
              <w:t>IntegerField</w:t>
            </w:r>
          </w:p>
        </w:tc>
        <w:tc>
          <w:tcPr>
            <w:tcW w:type="dxa" w:w="936"/>
          </w:tcPr>
          <w:p>
            <w:pPr>
              <w:spacing w:before="30" w:after="30" w:line="240" w:lineRule="auto"/>
            </w:pPr>
            <w:r/>
            <w:r>
              <w:rPr>
                <w:rFonts w:ascii="Calibri" w:hAnsi="Calibri"/>
                <w:b w:val="0"/>
                <w:i w:val="0"/>
                <w:color w:val="1F242B"/>
                <w:sz w:val="17"/>
              </w:rPr>
            </w:r>
          </w:p>
        </w:tc>
        <w:tc>
          <w:tcPr>
            <w:tcW w:type="dxa" w:w="7272"/>
          </w:tcPr>
          <w:p>
            <w:pPr>
              <w:spacing w:before="30" w:after="30" w:line="240" w:lineRule="auto"/>
            </w:pPr>
            <w:r/>
            <w:r>
              <w:rPr>
                <w:rFonts w:ascii="Calibri" w:hAnsi="Calibri"/>
                <w:b w:val="0"/>
                <w:i w:val="0"/>
                <w:color w:val="1F242B"/>
                <w:sz w:val="17"/>
              </w:rPr>
              <w:t>Default 0. How many rows the sheet produced.</w:t>
            </w:r>
          </w:p>
        </w:tc>
      </w:tr>
      <w:tr>
        <w:tc>
          <w:tcPr>
            <w:tcW w:type="dxa" w:w="3384"/>
            <w:shd w:val="clear" w:color="auto" w:fill="F2F4F6"/>
          </w:tcPr>
          <w:p>
            <w:pPr>
              <w:spacing w:before="30" w:after="30" w:line="240" w:lineRule="auto"/>
            </w:pPr>
            <w:r/>
            <w:r>
              <w:rPr>
                <w:rFonts w:ascii="Consolas" w:hAnsi="Consolas"/>
                <w:b w:val="0"/>
                <w:i w:val="0"/>
                <w:color w:val="1F242B"/>
                <w:sz w:val="17"/>
              </w:rPr>
              <w:t>excel_file</w:t>
            </w:r>
          </w:p>
        </w:tc>
        <w:tc>
          <w:tcPr>
            <w:tcW w:type="dxa" w:w="2952"/>
            <w:shd w:val="clear" w:color="auto" w:fill="F2F4F6"/>
          </w:tcPr>
          <w:p>
            <w:pPr>
              <w:spacing w:before="30" w:after="30" w:line="240" w:lineRule="auto"/>
            </w:pPr>
            <w:r/>
            <w:r>
              <w:rPr>
                <w:rFonts w:ascii="Consolas" w:hAnsi="Consolas"/>
                <w:b w:val="0"/>
                <w:i w:val="0"/>
                <w:color w:val="1F242B"/>
                <w:sz w:val="17"/>
              </w:rPr>
              <w:t>FileField</w:t>
            </w:r>
          </w:p>
        </w:tc>
        <w:tc>
          <w:tcPr>
            <w:tcW w:type="dxa" w:w="936"/>
            <w:shd w:val="clear" w:color="auto" w:fill="F2F4F6"/>
          </w:tcPr>
          <w:p>
            <w:pPr>
              <w:spacing w:before="30" w:after="30" w:line="240" w:lineRule="auto"/>
            </w:pPr>
            <w:r/>
            <w:r>
              <w:rPr>
                <w:rFonts w:ascii="Calibri" w:hAnsi="Calibri"/>
                <w:b w:val="0"/>
                <w:i w:val="0"/>
                <w:color w:val="1F242B"/>
                <w:sz w:val="17"/>
              </w:rPr>
            </w:r>
          </w:p>
        </w:tc>
        <w:tc>
          <w:tcPr>
            <w:tcW w:type="dxa" w:w="7272"/>
            <w:shd w:val="clear" w:color="auto" w:fill="F2F4F6"/>
          </w:tcPr>
          <w:p>
            <w:pPr>
              <w:spacing w:before="30" w:after="30" w:line="240" w:lineRule="auto"/>
            </w:pPr>
            <w:r/>
            <w:r>
              <w:rPr>
                <w:rFonts w:ascii="Calibri" w:hAnsi="Calibri"/>
                <w:b w:val="0"/>
                <w:i w:val="0"/>
                <w:color w:val="1F242B"/>
                <w:sz w:val="17"/>
              </w:rPr>
              <w:t>Required. Upload path rollovers/. Spreadsheet validator applied.</w:t>
            </w:r>
          </w:p>
        </w:tc>
      </w:tr>
      <w:tr>
        <w:tc>
          <w:tcPr>
            <w:tcW w:type="dxa" w:w="3384"/>
          </w:tcPr>
          <w:p>
            <w:pPr>
              <w:spacing w:before="30" w:after="30" w:line="240" w:lineRule="auto"/>
            </w:pPr>
            <w:r/>
            <w:r>
              <w:rPr>
                <w:rFonts w:ascii="Consolas" w:hAnsi="Consolas"/>
                <w:b w:val="0"/>
                <w:i w:val="0"/>
                <w:color w:val="1F242B"/>
                <w:sz w:val="17"/>
              </w:rPr>
              <w:t>imported_by_id</w:t>
            </w:r>
          </w:p>
        </w:tc>
        <w:tc>
          <w:tcPr>
            <w:tcW w:type="dxa" w:w="2952"/>
          </w:tcPr>
          <w:p>
            <w:pPr>
              <w:spacing w:before="30" w:after="30" w:line="240" w:lineRule="auto"/>
            </w:pPr>
            <w:r/>
            <w:r>
              <w:rPr>
                <w:rFonts w:ascii="Consolas" w:hAnsi="Consolas"/>
                <w:b w:val="0"/>
                <w:i w:val="0"/>
                <w:color w:val="1F242B"/>
                <w:sz w:val="17"/>
              </w:rPr>
              <w:t>BigInteger</w:t>
            </w:r>
          </w:p>
        </w:tc>
        <w:tc>
          <w:tcPr>
            <w:tcW w:type="dxa" w:w="936"/>
          </w:tcPr>
          <w:p>
            <w:pPr>
              <w:spacing w:before="30" w:after="30" w:line="240" w:lineRule="auto"/>
              <w:jc w:val="center"/>
            </w:pPr>
            <w:r/>
            <w:r>
              <w:rPr>
                <w:rFonts w:ascii="Calibri" w:hAnsi="Calibri"/>
                <w:b/>
                <w:i w:val="0"/>
                <w:color w:val="8A6200"/>
                <w:sz w:val="17"/>
              </w:rPr>
              <w:t>FK</w:t>
            </w:r>
          </w:p>
        </w:tc>
        <w:tc>
          <w:tcPr>
            <w:tcW w:type="dxa" w:w="7272"/>
          </w:tcPr>
          <w:p>
            <w:pPr>
              <w:spacing w:before="30" w:after="30" w:line="240" w:lineRule="auto"/>
            </w:pPr>
            <w:r/>
            <w:r>
              <w:rPr>
                <w:rFonts w:ascii="Calibri" w:hAnsi="Calibri"/>
                <w:b w:val="0"/>
                <w:i w:val="0"/>
                <w:color w:val="1F242B"/>
                <w:sz w:val="17"/>
              </w:rPr>
              <w:t>→ api_user.id. ON DELETE SET NULL, nullable. Reverse: scholar_imports.</w:t>
            </w:r>
          </w:p>
        </w:tc>
      </w:tr>
      <w:tr>
        <w:tc>
          <w:tcPr>
            <w:tcW w:type="dxa" w:w="3384"/>
            <w:shd w:val="clear" w:color="auto" w:fill="F2F4F6"/>
          </w:tcPr>
          <w:p>
            <w:pPr>
              <w:spacing w:before="30" w:after="30" w:line="240" w:lineRule="auto"/>
            </w:pPr>
            <w:r/>
            <w:r>
              <w:rPr>
                <w:rFonts w:ascii="Consolas" w:hAnsi="Consolas"/>
                <w:b w:val="0"/>
                <w:i w:val="0"/>
                <w:color w:val="1F242B"/>
                <w:sz w:val="17"/>
              </w:rPr>
              <w:t>term_label</w:t>
            </w:r>
          </w:p>
        </w:tc>
        <w:tc>
          <w:tcPr>
            <w:tcW w:type="dxa" w:w="2952"/>
            <w:shd w:val="clear" w:color="auto" w:fill="F2F4F6"/>
          </w:tcPr>
          <w:p>
            <w:pPr>
              <w:spacing w:before="30" w:after="30" w:line="240" w:lineRule="auto"/>
            </w:pPr>
            <w:r/>
            <w:r>
              <w:rPr>
                <w:rFonts w:ascii="Consolas" w:hAnsi="Consolas"/>
                <w:b w:val="0"/>
                <w:i w:val="0"/>
                <w:color w:val="1F242B"/>
                <w:sz w:val="17"/>
              </w:rPr>
              <w:t>CharField(20)</w:t>
            </w:r>
          </w:p>
        </w:tc>
        <w:tc>
          <w:tcPr>
            <w:tcW w:type="dxa" w:w="936"/>
            <w:shd w:val="clear" w:color="auto" w:fill="F2F4F6"/>
          </w:tcPr>
          <w:p>
            <w:pPr>
              <w:spacing w:before="30" w:after="30" w:line="240" w:lineRule="auto"/>
              <w:jc w:val="center"/>
            </w:pPr>
            <w:r/>
            <w:r>
              <w:rPr>
                <w:rFonts w:ascii="Calibri" w:hAnsi="Calibri"/>
                <w:b/>
                <w:i w:val="0"/>
                <w:color w:val="8A6200"/>
                <w:sz w:val="17"/>
              </w:rPr>
              <w:t>IX</w:t>
            </w:r>
          </w:p>
        </w:tc>
        <w:tc>
          <w:tcPr>
            <w:tcW w:type="dxa" w:w="7272"/>
            <w:shd w:val="clear" w:color="auto" w:fill="F2F4F6"/>
          </w:tcPr>
          <w:p>
            <w:pPr>
              <w:spacing w:before="30" w:after="30" w:line="240" w:lineRule="auto"/>
            </w:pPr>
            <w:r/>
            <w:r>
              <w:rPr>
                <w:rFonts w:ascii="Calibri" w:hAnsi="Calibri"/>
                <w:b w:val="0"/>
                <w:i w:val="0"/>
                <w:color w:val="1F242B"/>
                <w:sz w:val="17"/>
              </w:rPr>
              <w:t>Inherited from TermStamped.</w:t>
            </w:r>
          </w:p>
        </w:tc>
      </w:tr>
      <w:tr>
        <w:tc>
          <w:tcPr>
            <w:tcW w:type="dxa" w:w="3384"/>
          </w:tcPr>
          <w:p>
            <w:pPr>
              <w:spacing w:before="30" w:after="30" w:line="240" w:lineRule="auto"/>
            </w:pPr>
            <w:r/>
            <w:r>
              <w:rPr>
                <w:rFonts w:ascii="Consolas" w:hAnsi="Consolas"/>
                <w:b w:val="0"/>
                <w:i w:val="0"/>
                <w:color w:val="1F242B"/>
                <w:sz w:val="17"/>
              </w:rPr>
              <w:t>school_year</w:t>
            </w:r>
          </w:p>
        </w:tc>
        <w:tc>
          <w:tcPr>
            <w:tcW w:type="dxa" w:w="2952"/>
          </w:tcPr>
          <w:p>
            <w:pPr>
              <w:spacing w:before="30" w:after="30" w:line="240" w:lineRule="auto"/>
            </w:pPr>
            <w:r/>
            <w:r>
              <w:rPr>
                <w:rFonts w:ascii="Consolas" w:hAnsi="Consolas"/>
                <w:b w:val="0"/>
                <w:i w:val="0"/>
                <w:color w:val="1F242B"/>
                <w:sz w:val="17"/>
              </w:rPr>
              <w:t>CharField(20)</w:t>
            </w:r>
          </w:p>
        </w:tc>
        <w:tc>
          <w:tcPr>
            <w:tcW w:type="dxa" w:w="936"/>
          </w:tcPr>
          <w:p>
            <w:pPr>
              <w:spacing w:before="30" w:after="30" w:line="240" w:lineRule="auto"/>
              <w:jc w:val="center"/>
            </w:pPr>
            <w:r/>
            <w:r>
              <w:rPr>
                <w:rFonts w:ascii="Calibri" w:hAnsi="Calibri"/>
                <w:b/>
                <w:i w:val="0"/>
                <w:color w:val="8A6200"/>
                <w:sz w:val="17"/>
              </w:rPr>
              <w:t>IX</w:t>
            </w:r>
          </w:p>
        </w:tc>
        <w:tc>
          <w:tcPr>
            <w:tcW w:type="dxa" w:w="7272"/>
          </w:tcPr>
          <w:p>
            <w:pPr>
              <w:spacing w:before="30" w:after="30" w:line="240" w:lineRule="auto"/>
            </w:pPr>
            <w:r/>
            <w:r>
              <w:rPr>
                <w:rFonts w:ascii="Calibri" w:hAnsi="Calibri"/>
                <w:b w:val="0"/>
                <w:i w:val="0"/>
                <w:color w:val="1F242B"/>
                <w:sz w:val="17"/>
              </w:rPr>
              <w:t>Inherited from TermStamped.</w:t>
            </w:r>
          </w:p>
        </w:tc>
      </w:tr>
      <w:tr>
        <w:tc>
          <w:tcPr>
            <w:tcW w:type="dxa" w:w="3384"/>
            <w:shd w:val="clear" w:color="auto" w:fill="F2F4F6"/>
          </w:tcPr>
          <w:p>
            <w:pPr>
              <w:spacing w:before="30" w:after="30" w:line="240" w:lineRule="auto"/>
            </w:pPr>
            <w:r/>
            <w:r>
              <w:rPr>
                <w:rFonts w:ascii="Consolas" w:hAnsi="Consolas"/>
                <w:b w:val="0"/>
                <w:i w:val="0"/>
                <w:color w:val="1F242B"/>
                <w:sz w:val="17"/>
              </w:rPr>
              <w:t>semester</w:t>
            </w:r>
          </w:p>
        </w:tc>
        <w:tc>
          <w:tcPr>
            <w:tcW w:type="dxa" w:w="2952"/>
            <w:shd w:val="clear" w:color="auto" w:fill="F2F4F6"/>
          </w:tcPr>
          <w:p>
            <w:pPr>
              <w:spacing w:before="30" w:after="30" w:line="240" w:lineRule="auto"/>
            </w:pPr>
            <w:r/>
            <w:r>
              <w:rPr>
                <w:rFonts w:ascii="Consolas" w:hAnsi="Consolas"/>
                <w:b w:val="0"/>
                <w:i w:val="0"/>
                <w:color w:val="1F242B"/>
                <w:sz w:val="17"/>
              </w:rPr>
              <w:t>CharField(20)</w:t>
            </w:r>
          </w:p>
        </w:tc>
        <w:tc>
          <w:tcPr>
            <w:tcW w:type="dxa" w:w="936"/>
            <w:shd w:val="clear" w:color="auto" w:fill="F2F4F6"/>
          </w:tcPr>
          <w:p>
            <w:pPr>
              <w:spacing w:before="30" w:after="30" w:line="240" w:lineRule="auto"/>
            </w:pPr>
            <w:r/>
            <w:r>
              <w:rPr>
                <w:rFonts w:ascii="Calibri" w:hAnsi="Calibri"/>
                <w:b w:val="0"/>
                <w:i w:val="0"/>
                <w:color w:val="1F242B"/>
                <w:sz w:val="17"/>
              </w:rPr>
            </w:r>
          </w:p>
        </w:tc>
        <w:tc>
          <w:tcPr>
            <w:tcW w:type="dxa" w:w="7272"/>
            <w:shd w:val="clear" w:color="auto" w:fill="F2F4F6"/>
          </w:tcPr>
          <w:p>
            <w:pPr>
              <w:spacing w:before="30" w:after="30" w:line="240" w:lineRule="auto"/>
            </w:pPr>
            <w:r/>
            <w:r>
              <w:rPr>
                <w:rFonts w:ascii="Calibri" w:hAnsi="Calibri"/>
                <w:b w:val="0"/>
                <w:i w:val="0"/>
                <w:color w:val="1F242B"/>
                <w:sz w:val="17"/>
              </w:rPr>
              <w:t>Inherited from TermStamped.</w:t>
            </w:r>
          </w:p>
        </w:tc>
      </w:tr>
      <w:tr>
        <w:tc>
          <w:tcPr>
            <w:tcW w:type="dxa" w:w="3384"/>
          </w:tcPr>
          <w:p>
            <w:pPr>
              <w:spacing w:before="30" w:after="30" w:line="240" w:lineRule="auto"/>
            </w:pPr>
            <w:r/>
            <w:r>
              <w:rPr>
                <w:rFonts w:ascii="Consolas" w:hAnsi="Consolas"/>
                <w:b w:val="0"/>
                <w:i w:val="0"/>
                <w:color w:val="1F242B"/>
                <w:sz w:val="17"/>
              </w:rPr>
              <w:t>created_at</w:t>
            </w:r>
          </w:p>
        </w:tc>
        <w:tc>
          <w:tcPr>
            <w:tcW w:type="dxa" w:w="2952"/>
          </w:tcPr>
          <w:p>
            <w:pPr>
              <w:spacing w:before="30" w:after="30" w:line="240" w:lineRule="auto"/>
            </w:pPr>
            <w:r/>
            <w:r>
              <w:rPr>
                <w:rFonts w:ascii="Consolas" w:hAnsi="Consolas"/>
                <w:b w:val="0"/>
                <w:i w:val="0"/>
                <w:color w:val="1F242B"/>
                <w:sz w:val="17"/>
              </w:rPr>
              <w:t>DateTimeField</w:t>
            </w:r>
          </w:p>
        </w:tc>
        <w:tc>
          <w:tcPr>
            <w:tcW w:type="dxa" w:w="936"/>
          </w:tcPr>
          <w:p>
            <w:pPr>
              <w:spacing w:before="30" w:after="30" w:line="240" w:lineRule="auto"/>
            </w:pPr>
            <w:r/>
            <w:r>
              <w:rPr>
                <w:rFonts w:ascii="Calibri" w:hAnsi="Calibri"/>
                <w:b w:val="0"/>
                <w:i w:val="0"/>
                <w:color w:val="1F242B"/>
                <w:sz w:val="17"/>
              </w:rPr>
            </w:r>
          </w:p>
        </w:tc>
        <w:tc>
          <w:tcPr>
            <w:tcW w:type="dxa" w:w="7272"/>
          </w:tcPr>
          <w:p>
            <w:pPr>
              <w:spacing w:before="30" w:after="30" w:line="240" w:lineRule="auto"/>
            </w:pPr>
            <w:r/>
            <w:r>
              <w:rPr>
                <w:rFonts w:ascii="Calibri" w:hAnsi="Calibri"/>
                <w:b w:val="0"/>
                <w:i w:val="0"/>
                <w:color w:val="1F242B"/>
                <w:sz w:val="17"/>
              </w:rPr>
              <w:t>auto_now_add. Default ordering (newest first).</w:t>
            </w:r>
          </w:p>
        </w:tc>
      </w:tr>
    </w:tbl>
    <w:p>
      <w:pPr>
        <w:spacing w:after="0"/>
      </w:pPr>
    </w:p>
    <w:p>
      <w:pPr>
        <w:pStyle w:val="Heading1"/>
        <w:spacing w:before="320" w:after="40"/>
      </w:pPr>
      <w:r>
        <w:rPr>
          <w:rFonts w:ascii="Calibri" w:hAnsi="Calibri"/>
          <w:b/>
          <w:color w:val="23303F"/>
          <w:sz w:val="30"/>
        </w:rPr>
        <w:t>7.  The Partner Portal</w:t>
      </w:r>
    </w:p>
    <w:p>
      <w:pPr>
        <w:spacing w:before="0" w:after="160"/>
        <w:pBdr>
          <w:bottom w:val="single" w:sz="8" w:space="1" w:color="23303F"/>
        </w:pBdr>
      </w:pPr>
    </w:p>
    <w:p>
      <w:pPr>
        <w:spacing w:before="0" w:after="160"/>
      </w:pPr>
      <w:r>
        <w:rPr>
          <w:rFonts w:ascii="Calibri" w:hAnsi="Calibri"/>
          <w:b w:val="0"/>
          <w:i w:val="0"/>
          <w:color w:val="1F242B"/>
          <w:sz w:val="18"/>
        </w:rPr>
        <w:t>An outside funder (DOST, GSIS, a private foundation) gets an account whose visibility is a decision the SDSO records here, one partner at a time. A partner with no linked programmes sees nothing, which is the safe default.</w:t>
      </w:r>
    </w:p>
    <w:p>
      <w:pPr>
        <w:pStyle w:val="Heading2"/>
        <w:spacing w:before="260" w:after="60"/>
      </w:pPr>
      <w:r>
        <w:rPr>
          <w:rFonts w:ascii="Calibri" w:hAnsi="Calibri"/>
          <w:b/>
          <w:color w:val="23303F"/>
          <w:sz w:val="23"/>
        </w:rPr>
        <w:t>7.1  PartnerOffice</w:t>
      </w:r>
    </w:p>
    <w:p>
      <w:pPr>
        <w:spacing w:before="0" w:after="80"/>
      </w:pPr>
      <w:r>
        <w:rPr>
          <w:rFonts w:ascii="Calibri" w:hAnsi="Calibri"/>
          <w:b w:val="0"/>
          <w:i/>
          <w:color w:val="555F6B"/>
          <w:sz w:val="17"/>
        </w:rPr>
        <w:t>An outside body that funds scholarships here, and what it may see.</w:t>
      </w:r>
    </w:p>
    <w:p>
      <w:pPr>
        <w:spacing w:before="0" w:after="60"/>
      </w:pPr>
      <w:r>
        <w:rPr>
          <w:rFonts w:ascii="Consolas" w:hAnsi="Consolas"/>
          <w:b w:val="0"/>
          <w:i w:val="0"/>
          <w:color w:val="6B7480"/>
          <w:sz w:val="16"/>
        </w:rPr>
        <w:t>Table: api_partneroffice</w:t>
      </w:r>
    </w:p>
    <w:tbl>
      <w:tblPr>
        <w:tblW w:type="auto" w:w="0"/>
        <w:jc w:val="left"/>
        <w:tblLayout w:type="fixed"/>
        <w:tblLook w:firstColumn="1" w:firstRow="1" w:lastColumn="0" w:lastRow="0" w:noHBand="0" w:noVBand="1" w:val="04A0"/>
        <w:tblBorders>
          <w:top w:val="single" w:sz="4" w:space="0" w:color="C3CAD2"/>
          <w:left w:val="single" w:sz="4" w:space="0" w:color="C3CAD2"/>
          <w:bottom w:val="single" w:sz="4" w:space="0" w:color="C3CAD2"/>
          <w:right w:val="single" w:sz="4" w:space="0" w:color="C3CAD2"/>
          <w:insideH w:val="single" w:sz="4" w:space="0" w:color="C3CAD2"/>
          <w:insideV w:val="single" w:sz="4" w:space="0" w:color="C3CAD2"/>
        </w:tblBorders>
        <w:tblCellMar>
          <w:top w:w="40" w:type="dxa"/>
          <w:left w:w="80" w:type="dxa"/>
          <w:bottom w:w="40" w:type="dxa"/>
          <w:right w:w="80" w:type="dxa"/>
        </w:tblCellMar>
      </w:tblPr>
      <w:tblGrid>
        <w:gridCol w:w="3384"/>
        <w:gridCol w:w="2952"/>
        <w:gridCol w:w="936"/>
        <w:gridCol w:w="7272"/>
      </w:tblGrid>
      <w:tr>
        <w:trPr>
          <w:tblHeader w:val="true"/>
        </w:trPr>
        <w:tc>
          <w:tcPr>
            <w:tcW w:type="dxa" w:w="3384"/>
            <w:shd w:val="clear" w:color="auto" w:fill="23303F"/>
          </w:tcPr>
          <w:p>
            <w:pPr>
              <w:spacing w:before="30" w:after="30" w:line="240" w:lineRule="auto"/>
            </w:pPr>
            <w:r/>
            <w:r>
              <w:rPr>
                <w:rFonts w:ascii="Calibri" w:hAnsi="Calibri"/>
                <w:b/>
                <w:i w:val="0"/>
                <w:color w:val="FFFFFF"/>
                <w:sz w:val="17"/>
              </w:rPr>
              <w:t>Attribute</w:t>
            </w:r>
          </w:p>
        </w:tc>
        <w:tc>
          <w:tcPr>
            <w:tcW w:type="dxa" w:w="2952"/>
            <w:shd w:val="clear" w:color="auto" w:fill="23303F"/>
          </w:tcPr>
          <w:p>
            <w:pPr>
              <w:spacing w:before="30" w:after="30" w:line="240" w:lineRule="auto"/>
            </w:pPr>
            <w:r/>
            <w:r>
              <w:rPr>
                <w:rFonts w:ascii="Calibri" w:hAnsi="Calibri"/>
                <w:b/>
                <w:i w:val="0"/>
                <w:color w:val="FFFFFF"/>
                <w:sz w:val="17"/>
              </w:rPr>
              <w:t>Data Type</w:t>
            </w:r>
          </w:p>
        </w:tc>
        <w:tc>
          <w:tcPr>
            <w:tcW w:type="dxa" w:w="936"/>
            <w:shd w:val="clear" w:color="auto" w:fill="23303F"/>
          </w:tcPr>
          <w:p>
            <w:pPr>
              <w:spacing w:before="30" w:after="30" w:line="240" w:lineRule="auto"/>
            </w:pPr>
            <w:r/>
            <w:r>
              <w:rPr>
                <w:rFonts w:ascii="Calibri" w:hAnsi="Calibri"/>
                <w:b/>
                <w:i w:val="0"/>
                <w:color w:val="FFFFFF"/>
                <w:sz w:val="17"/>
              </w:rPr>
              <w:t>Key</w:t>
            </w:r>
          </w:p>
        </w:tc>
        <w:tc>
          <w:tcPr>
            <w:tcW w:type="dxa" w:w="7272"/>
            <w:shd w:val="clear" w:color="auto" w:fill="23303F"/>
          </w:tcPr>
          <w:p>
            <w:pPr>
              <w:spacing w:before="30" w:after="30" w:line="240" w:lineRule="auto"/>
            </w:pPr>
            <w:r/>
            <w:r>
              <w:rPr>
                <w:rFonts w:ascii="Calibri" w:hAnsi="Calibri"/>
                <w:b/>
                <w:i w:val="0"/>
                <w:color w:val="FFFFFF"/>
                <w:sz w:val="17"/>
              </w:rPr>
              <w:t>Constraints / Description</w:t>
            </w:r>
          </w:p>
        </w:tc>
      </w:tr>
      <w:tr>
        <w:tc>
          <w:tcPr>
            <w:tcW w:type="dxa" w:w="3384"/>
          </w:tcPr>
          <w:p>
            <w:pPr>
              <w:spacing w:before="30" w:after="30" w:line="240" w:lineRule="auto"/>
            </w:pPr>
            <w:r/>
            <w:r>
              <w:rPr>
                <w:rFonts w:ascii="Consolas" w:hAnsi="Consolas"/>
                <w:b w:val="0"/>
                <w:i w:val="0"/>
                <w:color w:val="1F242B"/>
                <w:sz w:val="17"/>
              </w:rPr>
              <w:t>id</w:t>
            </w:r>
          </w:p>
        </w:tc>
        <w:tc>
          <w:tcPr>
            <w:tcW w:type="dxa" w:w="2952"/>
          </w:tcPr>
          <w:p>
            <w:pPr>
              <w:spacing w:before="30" w:after="30" w:line="240" w:lineRule="auto"/>
            </w:pPr>
            <w:r/>
            <w:r>
              <w:rPr>
                <w:rFonts w:ascii="Consolas" w:hAnsi="Consolas"/>
                <w:b w:val="0"/>
                <w:i w:val="0"/>
                <w:color w:val="1F242B"/>
                <w:sz w:val="17"/>
              </w:rPr>
              <w:t>BigAutoField</w:t>
            </w:r>
          </w:p>
        </w:tc>
        <w:tc>
          <w:tcPr>
            <w:tcW w:type="dxa" w:w="936"/>
          </w:tcPr>
          <w:p>
            <w:pPr>
              <w:spacing w:before="30" w:after="30" w:line="240" w:lineRule="auto"/>
              <w:jc w:val="center"/>
            </w:pPr>
            <w:r/>
            <w:r>
              <w:rPr>
                <w:rFonts w:ascii="Calibri" w:hAnsi="Calibri"/>
                <w:b/>
                <w:i w:val="0"/>
                <w:color w:val="8A6200"/>
                <w:sz w:val="17"/>
              </w:rPr>
              <w:t>PK</w:t>
            </w:r>
          </w:p>
        </w:tc>
        <w:tc>
          <w:tcPr>
            <w:tcW w:type="dxa" w:w="7272"/>
          </w:tcPr>
          <w:p>
            <w:pPr>
              <w:spacing w:before="30" w:after="30" w:line="240" w:lineRule="auto"/>
            </w:pPr>
            <w:r/>
            <w:r>
              <w:rPr>
                <w:rFonts w:ascii="Calibri" w:hAnsi="Calibri"/>
                <w:b w:val="0"/>
                <w:i w:val="0"/>
                <w:color w:val="1F242B"/>
                <w:sz w:val="17"/>
              </w:rPr>
              <w:t>Auto-increment surrogate key.</w:t>
            </w:r>
          </w:p>
        </w:tc>
      </w:tr>
      <w:tr>
        <w:tc>
          <w:tcPr>
            <w:tcW w:type="dxa" w:w="3384"/>
            <w:shd w:val="clear" w:color="auto" w:fill="F2F4F6"/>
          </w:tcPr>
          <w:p>
            <w:pPr>
              <w:spacing w:before="30" w:after="30" w:line="240" w:lineRule="auto"/>
            </w:pPr>
            <w:r/>
            <w:r>
              <w:rPr>
                <w:rFonts w:ascii="Consolas" w:hAnsi="Consolas"/>
                <w:b w:val="0"/>
                <w:i w:val="0"/>
                <w:color w:val="1F242B"/>
                <w:sz w:val="17"/>
              </w:rPr>
              <w:t>name</w:t>
            </w:r>
          </w:p>
        </w:tc>
        <w:tc>
          <w:tcPr>
            <w:tcW w:type="dxa" w:w="2952"/>
            <w:shd w:val="clear" w:color="auto" w:fill="F2F4F6"/>
          </w:tcPr>
          <w:p>
            <w:pPr>
              <w:spacing w:before="30" w:after="30" w:line="240" w:lineRule="auto"/>
            </w:pPr>
            <w:r/>
            <w:r>
              <w:rPr>
                <w:rFonts w:ascii="Consolas" w:hAnsi="Consolas"/>
                <w:b w:val="0"/>
                <w:i w:val="0"/>
                <w:color w:val="1F242B"/>
                <w:sz w:val="17"/>
              </w:rPr>
              <w:t>CharField(120)</w:t>
            </w:r>
          </w:p>
        </w:tc>
        <w:tc>
          <w:tcPr>
            <w:tcW w:type="dxa" w:w="936"/>
            <w:shd w:val="clear" w:color="auto" w:fill="F2F4F6"/>
          </w:tcPr>
          <w:p>
            <w:pPr>
              <w:spacing w:before="30" w:after="30" w:line="240" w:lineRule="auto"/>
              <w:jc w:val="center"/>
            </w:pPr>
            <w:r/>
            <w:r>
              <w:rPr>
                <w:rFonts w:ascii="Calibri" w:hAnsi="Calibri"/>
                <w:b/>
                <w:i w:val="0"/>
                <w:color w:val="8A6200"/>
                <w:sz w:val="17"/>
              </w:rPr>
              <w:t>U</w:t>
            </w:r>
          </w:p>
        </w:tc>
        <w:tc>
          <w:tcPr>
            <w:tcW w:type="dxa" w:w="7272"/>
            <w:shd w:val="clear" w:color="auto" w:fill="F2F4F6"/>
          </w:tcPr>
          <w:p>
            <w:pPr>
              <w:spacing w:before="30" w:after="30" w:line="240" w:lineRule="auto"/>
            </w:pPr>
            <w:r/>
            <w:r>
              <w:rPr>
                <w:rFonts w:ascii="Calibri" w:hAnsi="Calibri"/>
                <w:b w:val="0"/>
                <w:i w:val="0"/>
                <w:color w:val="1F242B"/>
                <w:sz w:val="17"/>
              </w:rPr>
              <w:t>Unique. Default ordering.</w:t>
            </w:r>
          </w:p>
        </w:tc>
      </w:tr>
      <w:tr>
        <w:tc>
          <w:tcPr>
            <w:tcW w:type="dxa" w:w="3384"/>
          </w:tcPr>
          <w:p>
            <w:pPr>
              <w:spacing w:before="30" w:after="30" w:line="240" w:lineRule="auto"/>
            </w:pPr>
            <w:r/>
            <w:r>
              <w:rPr>
                <w:rFonts w:ascii="Consolas" w:hAnsi="Consolas"/>
                <w:b w:val="0"/>
                <w:i w:val="0"/>
                <w:color w:val="1F242B"/>
                <w:sz w:val="17"/>
              </w:rPr>
              <w:t>logo</w:t>
            </w:r>
          </w:p>
        </w:tc>
        <w:tc>
          <w:tcPr>
            <w:tcW w:type="dxa" w:w="2952"/>
          </w:tcPr>
          <w:p>
            <w:pPr>
              <w:spacing w:before="30" w:after="30" w:line="240" w:lineRule="auto"/>
            </w:pPr>
            <w:r/>
            <w:r>
              <w:rPr>
                <w:rFonts w:ascii="Consolas" w:hAnsi="Consolas"/>
                <w:b w:val="0"/>
                <w:i w:val="0"/>
                <w:color w:val="1F242B"/>
                <w:sz w:val="17"/>
              </w:rPr>
              <w:t>CharField(100)</w:t>
            </w:r>
          </w:p>
        </w:tc>
        <w:tc>
          <w:tcPr>
            <w:tcW w:type="dxa" w:w="936"/>
          </w:tcPr>
          <w:p>
            <w:pPr>
              <w:spacing w:before="30" w:after="30" w:line="240" w:lineRule="auto"/>
            </w:pPr>
            <w:r/>
            <w:r>
              <w:rPr>
                <w:rFonts w:ascii="Calibri" w:hAnsi="Calibri"/>
                <w:b w:val="0"/>
                <w:i w:val="0"/>
                <w:color w:val="1F242B"/>
                <w:sz w:val="17"/>
              </w:rPr>
            </w:r>
          </w:p>
        </w:tc>
        <w:tc>
          <w:tcPr>
            <w:tcW w:type="dxa" w:w="7272"/>
          </w:tcPr>
          <w:p>
            <w:pPr>
              <w:spacing w:before="30" w:after="30" w:line="240" w:lineRule="auto"/>
            </w:pPr>
            <w:r/>
            <w:r>
              <w:rPr>
                <w:rFonts w:ascii="Calibri" w:hAnsi="Calibri"/>
                <w:b w:val="0"/>
                <w:i w:val="0"/>
                <w:color w:val="1F242B"/>
                <w:sz w:val="17"/>
              </w:rPr>
              <w:t>Bare filename from media/logos/. Blank wears BiPSU's seal.</w:t>
            </w:r>
          </w:p>
        </w:tc>
      </w:tr>
      <w:tr>
        <w:tc>
          <w:tcPr>
            <w:tcW w:type="dxa" w:w="3384"/>
            <w:shd w:val="clear" w:color="auto" w:fill="F2F4F6"/>
          </w:tcPr>
          <w:p>
            <w:pPr>
              <w:spacing w:before="30" w:after="30" w:line="240" w:lineRule="auto"/>
            </w:pPr>
            <w:r/>
            <w:r>
              <w:rPr>
                <w:rFonts w:ascii="Consolas" w:hAnsi="Consolas"/>
                <w:b w:val="0"/>
                <w:i w:val="0"/>
                <w:color w:val="1F242B"/>
                <w:sz w:val="17"/>
              </w:rPr>
              <w:t>may_add_scholarships</w:t>
            </w:r>
          </w:p>
        </w:tc>
        <w:tc>
          <w:tcPr>
            <w:tcW w:type="dxa" w:w="2952"/>
            <w:shd w:val="clear" w:color="auto" w:fill="F2F4F6"/>
          </w:tcPr>
          <w:p>
            <w:pPr>
              <w:spacing w:before="30" w:after="30" w:line="240" w:lineRule="auto"/>
            </w:pPr>
            <w:r/>
            <w:r>
              <w:rPr>
                <w:rFonts w:ascii="Consolas" w:hAnsi="Consolas"/>
                <w:b w:val="0"/>
                <w:i w:val="0"/>
                <w:color w:val="1F242B"/>
                <w:sz w:val="17"/>
              </w:rPr>
              <w:t>BooleanField</w:t>
            </w:r>
          </w:p>
        </w:tc>
        <w:tc>
          <w:tcPr>
            <w:tcW w:type="dxa" w:w="936"/>
            <w:shd w:val="clear" w:color="auto" w:fill="F2F4F6"/>
          </w:tcPr>
          <w:p>
            <w:pPr>
              <w:spacing w:before="30" w:after="30" w:line="240" w:lineRule="auto"/>
            </w:pPr>
            <w:r/>
            <w:r>
              <w:rPr>
                <w:rFonts w:ascii="Calibri" w:hAnsi="Calibri"/>
                <w:b w:val="0"/>
                <w:i w:val="0"/>
                <w:color w:val="1F242B"/>
                <w:sz w:val="17"/>
              </w:rPr>
            </w:r>
          </w:p>
        </w:tc>
        <w:tc>
          <w:tcPr>
            <w:tcW w:type="dxa" w:w="7272"/>
            <w:shd w:val="clear" w:color="auto" w:fill="F2F4F6"/>
          </w:tcPr>
          <w:p>
            <w:pPr>
              <w:spacing w:before="30" w:after="30" w:line="240" w:lineRule="auto"/>
            </w:pPr>
            <w:r/>
            <w:r>
              <w:rPr>
                <w:rFonts w:ascii="Calibri" w:hAnsi="Calibri"/>
                <w:b w:val="0"/>
                <w:i w:val="0"/>
                <w:color w:val="1F242B"/>
                <w:sz w:val="17"/>
              </w:rPr>
              <w:t>Default False. Whether the partner may add programmes of its own.</w:t>
            </w:r>
          </w:p>
        </w:tc>
      </w:tr>
      <w:tr>
        <w:tc>
          <w:tcPr>
            <w:tcW w:type="dxa" w:w="3384"/>
          </w:tcPr>
          <w:p>
            <w:pPr>
              <w:spacing w:before="30" w:after="30" w:line="240" w:lineRule="auto"/>
            </w:pPr>
            <w:r/>
            <w:r>
              <w:rPr>
                <w:rFonts w:ascii="Consolas" w:hAnsi="Consolas"/>
                <w:b w:val="0"/>
                <w:i w:val="0"/>
                <w:color w:val="1F242B"/>
                <w:sz w:val="17"/>
              </w:rPr>
              <w:t>is_active</w:t>
            </w:r>
          </w:p>
        </w:tc>
        <w:tc>
          <w:tcPr>
            <w:tcW w:type="dxa" w:w="2952"/>
          </w:tcPr>
          <w:p>
            <w:pPr>
              <w:spacing w:before="30" w:after="30" w:line="240" w:lineRule="auto"/>
            </w:pPr>
            <w:r/>
            <w:r>
              <w:rPr>
                <w:rFonts w:ascii="Consolas" w:hAnsi="Consolas"/>
                <w:b w:val="0"/>
                <w:i w:val="0"/>
                <w:color w:val="1F242B"/>
                <w:sz w:val="17"/>
              </w:rPr>
              <w:t>BooleanField</w:t>
            </w:r>
          </w:p>
        </w:tc>
        <w:tc>
          <w:tcPr>
            <w:tcW w:type="dxa" w:w="936"/>
          </w:tcPr>
          <w:p>
            <w:pPr>
              <w:spacing w:before="30" w:after="30" w:line="240" w:lineRule="auto"/>
            </w:pPr>
            <w:r/>
            <w:r>
              <w:rPr>
                <w:rFonts w:ascii="Calibri" w:hAnsi="Calibri"/>
                <w:b w:val="0"/>
                <w:i w:val="0"/>
                <w:color w:val="1F242B"/>
                <w:sz w:val="17"/>
              </w:rPr>
            </w:r>
          </w:p>
        </w:tc>
        <w:tc>
          <w:tcPr>
            <w:tcW w:type="dxa" w:w="7272"/>
          </w:tcPr>
          <w:p>
            <w:pPr>
              <w:spacing w:before="30" w:after="30" w:line="240" w:lineRule="auto"/>
            </w:pPr>
            <w:r/>
            <w:r>
              <w:rPr>
                <w:rFonts w:ascii="Calibri" w:hAnsi="Calibri"/>
                <w:b w:val="0"/>
                <w:i w:val="0"/>
                <w:color w:val="1F242B"/>
                <w:sz w:val="17"/>
              </w:rPr>
              <w:t>Default True.</w:t>
            </w:r>
          </w:p>
        </w:tc>
      </w:tr>
      <w:tr>
        <w:tc>
          <w:tcPr>
            <w:tcW w:type="dxa" w:w="3384"/>
            <w:shd w:val="clear" w:color="auto" w:fill="F2F4F6"/>
          </w:tcPr>
          <w:p>
            <w:pPr>
              <w:spacing w:before="30" w:after="30" w:line="240" w:lineRule="auto"/>
            </w:pPr>
            <w:r/>
            <w:r>
              <w:rPr>
                <w:rFonts w:ascii="Consolas" w:hAnsi="Consolas"/>
                <w:b w:val="0"/>
                <w:i w:val="0"/>
                <w:color w:val="1F242B"/>
                <w:sz w:val="17"/>
              </w:rPr>
              <w:t>created_at</w:t>
            </w:r>
          </w:p>
        </w:tc>
        <w:tc>
          <w:tcPr>
            <w:tcW w:type="dxa" w:w="2952"/>
            <w:shd w:val="clear" w:color="auto" w:fill="F2F4F6"/>
          </w:tcPr>
          <w:p>
            <w:pPr>
              <w:spacing w:before="30" w:after="30" w:line="240" w:lineRule="auto"/>
            </w:pPr>
            <w:r/>
            <w:r>
              <w:rPr>
                <w:rFonts w:ascii="Consolas" w:hAnsi="Consolas"/>
                <w:b w:val="0"/>
                <w:i w:val="0"/>
                <w:color w:val="1F242B"/>
                <w:sz w:val="17"/>
              </w:rPr>
              <w:t>DateTimeField</w:t>
            </w:r>
          </w:p>
        </w:tc>
        <w:tc>
          <w:tcPr>
            <w:tcW w:type="dxa" w:w="936"/>
            <w:shd w:val="clear" w:color="auto" w:fill="F2F4F6"/>
          </w:tcPr>
          <w:p>
            <w:pPr>
              <w:spacing w:before="30" w:after="30" w:line="240" w:lineRule="auto"/>
            </w:pPr>
            <w:r/>
            <w:r>
              <w:rPr>
                <w:rFonts w:ascii="Calibri" w:hAnsi="Calibri"/>
                <w:b w:val="0"/>
                <w:i w:val="0"/>
                <w:color w:val="1F242B"/>
                <w:sz w:val="17"/>
              </w:rPr>
            </w:r>
          </w:p>
        </w:tc>
        <w:tc>
          <w:tcPr>
            <w:tcW w:type="dxa" w:w="7272"/>
            <w:shd w:val="clear" w:color="auto" w:fill="F2F4F6"/>
          </w:tcPr>
          <w:p>
            <w:pPr>
              <w:spacing w:before="30" w:after="30" w:line="240" w:lineRule="auto"/>
            </w:pPr>
            <w:r/>
            <w:r>
              <w:rPr>
                <w:rFonts w:ascii="Calibri" w:hAnsi="Calibri"/>
                <w:b w:val="0"/>
                <w:i w:val="0"/>
                <w:color w:val="1F242B"/>
                <w:sz w:val="17"/>
              </w:rPr>
              <w:t>auto_now_add.</w:t>
            </w:r>
          </w:p>
        </w:tc>
      </w:tr>
      <w:tr>
        <w:tc>
          <w:tcPr>
            <w:tcW w:type="dxa" w:w="3384"/>
          </w:tcPr>
          <w:p>
            <w:pPr>
              <w:spacing w:before="30" w:after="30" w:line="240" w:lineRule="auto"/>
            </w:pPr>
            <w:r/>
            <w:r>
              <w:rPr>
                <w:rFonts w:ascii="Consolas" w:hAnsi="Consolas"/>
                <w:b w:val="0"/>
                <w:i w:val="0"/>
                <w:color w:val="1F242B"/>
                <w:sz w:val="17"/>
              </w:rPr>
              <w:t>scholarships</w:t>
            </w:r>
          </w:p>
        </w:tc>
        <w:tc>
          <w:tcPr>
            <w:tcW w:type="dxa" w:w="2952"/>
          </w:tcPr>
          <w:p>
            <w:pPr>
              <w:spacing w:before="30" w:after="30" w:line="240" w:lineRule="auto"/>
            </w:pPr>
            <w:r/>
            <w:r>
              <w:rPr>
                <w:rFonts w:ascii="Consolas" w:hAnsi="Consolas"/>
                <w:b w:val="0"/>
                <w:i w:val="0"/>
                <w:color w:val="1F242B"/>
                <w:sz w:val="17"/>
              </w:rPr>
              <w:t>ManyToMany</w:t>
            </w:r>
          </w:p>
        </w:tc>
        <w:tc>
          <w:tcPr>
            <w:tcW w:type="dxa" w:w="936"/>
          </w:tcPr>
          <w:p>
            <w:pPr>
              <w:spacing w:before="30" w:after="30" w:line="240" w:lineRule="auto"/>
              <w:jc w:val="center"/>
            </w:pPr>
            <w:r/>
            <w:r>
              <w:rPr>
                <w:rFonts w:ascii="Calibri" w:hAnsi="Calibri"/>
                <w:b/>
                <w:i w:val="0"/>
                <w:color w:val="8A6200"/>
                <w:sz w:val="17"/>
              </w:rPr>
              <w:t>FK</w:t>
            </w:r>
          </w:p>
        </w:tc>
        <w:tc>
          <w:tcPr>
            <w:tcW w:type="dxa" w:w="7272"/>
          </w:tcPr>
          <w:p>
            <w:pPr>
              <w:spacing w:before="30" w:after="30" w:line="240" w:lineRule="auto"/>
            </w:pPr>
            <w:r/>
            <w:r>
              <w:rPr>
                <w:rFonts w:ascii="Calibri" w:hAnsi="Calibri"/>
                <w:b w:val="0"/>
                <w:i w:val="0"/>
                <w:color w:val="1F242B"/>
                <w:sz w:val="17"/>
              </w:rPr>
              <w:t>↔ api_scholarship, via junction api_partneroffice_scholarships. Reverse: partner_offices. The programmes this partner may read.</w:t>
            </w:r>
          </w:p>
        </w:tc>
      </w:tr>
    </w:tbl>
    <w:p>
      <w:pPr>
        <w:spacing w:after="0"/>
      </w:pPr>
    </w:p>
    <w:p>
      <w:pPr>
        <w:pStyle w:val="Heading2"/>
        <w:spacing w:before="260" w:after="60"/>
      </w:pPr>
      <w:r>
        <w:rPr>
          <w:rFonts w:ascii="Calibri" w:hAnsi="Calibri"/>
          <w:b/>
          <w:color w:val="23303F"/>
          <w:sz w:val="23"/>
        </w:rPr>
        <w:t>7.2  PartnerOffice ↔ Scholarship  (junction)</w:t>
      </w:r>
    </w:p>
    <w:p>
      <w:pPr>
        <w:spacing w:before="0" w:after="80"/>
      </w:pPr>
      <w:r>
        <w:rPr>
          <w:rFonts w:ascii="Calibri" w:hAnsi="Calibri"/>
          <w:b w:val="0"/>
          <w:i/>
          <w:color w:val="555F6B"/>
          <w:sz w:val="17"/>
        </w:rPr>
        <w:t>The physical table behind the many-to-many. Django creates and manages it; it holds no attributes of its own.</w:t>
      </w:r>
    </w:p>
    <w:p>
      <w:pPr>
        <w:spacing w:before="0" w:after="60"/>
      </w:pPr>
      <w:r>
        <w:rPr>
          <w:rFonts w:ascii="Consolas" w:hAnsi="Consolas"/>
          <w:b w:val="0"/>
          <w:i w:val="0"/>
          <w:color w:val="6B7480"/>
          <w:sz w:val="16"/>
        </w:rPr>
        <w:t>Table: api_partneroffice_scholarships</w:t>
      </w:r>
    </w:p>
    <w:tbl>
      <w:tblPr>
        <w:tblW w:type="auto" w:w="0"/>
        <w:jc w:val="left"/>
        <w:tblLayout w:type="fixed"/>
        <w:tblLook w:firstColumn="1" w:firstRow="1" w:lastColumn="0" w:lastRow="0" w:noHBand="0" w:noVBand="1" w:val="04A0"/>
        <w:tblBorders>
          <w:top w:val="single" w:sz="4" w:space="0" w:color="C3CAD2"/>
          <w:left w:val="single" w:sz="4" w:space="0" w:color="C3CAD2"/>
          <w:bottom w:val="single" w:sz="4" w:space="0" w:color="C3CAD2"/>
          <w:right w:val="single" w:sz="4" w:space="0" w:color="C3CAD2"/>
          <w:insideH w:val="single" w:sz="4" w:space="0" w:color="C3CAD2"/>
          <w:insideV w:val="single" w:sz="4" w:space="0" w:color="C3CAD2"/>
        </w:tblBorders>
        <w:tblCellMar>
          <w:top w:w="40" w:type="dxa"/>
          <w:left w:w="80" w:type="dxa"/>
          <w:bottom w:w="40" w:type="dxa"/>
          <w:right w:w="80" w:type="dxa"/>
        </w:tblCellMar>
      </w:tblPr>
      <w:tblGrid>
        <w:gridCol w:w="3384"/>
        <w:gridCol w:w="2952"/>
        <w:gridCol w:w="936"/>
        <w:gridCol w:w="7272"/>
      </w:tblGrid>
      <w:tr>
        <w:trPr>
          <w:tblHeader w:val="true"/>
        </w:trPr>
        <w:tc>
          <w:tcPr>
            <w:tcW w:type="dxa" w:w="3384"/>
            <w:shd w:val="clear" w:color="auto" w:fill="23303F"/>
          </w:tcPr>
          <w:p>
            <w:pPr>
              <w:spacing w:before="30" w:after="30" w:line="240" w:lineRule="auto"/>
            </w:pPr>
            <w:r/>
            <w:r>
              <w:rPr>
                <w:rFonts w:ascii="Calibri" w:hAnsi="Calibri"/>
                <w:b/>
                <w:i w:val="0"/>
                <w:color w:val="FFFFFF"/>
                <w:sz w:val="17"/>
              </w:rPr>
              <w:t>Attribute</w:t>
            </w:r>
          </w:p>
        </w:tc>
        <w:tc>
          <w:tcPr>
            <w:tcW w:type="dxa" w:w="2952"/>
            <w:shd w:val="clear" w:color="auto" w:fill="23303F"/>
          </w:tcPr>
          <w:p>
            <w:pPr>
              <w:spacing w:before="30" w:after="30" w:line="240" w:lineRule="auto"/>
            </w:pPr>
            <w:r/>
            <w:r>
              <w:rPr>
                <w:rFonts w:ascii="Calibri" w:hAnsi="Calibri"/>
                <w:b/>
                <w:i w:val="0"/>
                <w:color w:val="FFFFFF"/>
                <w:sz w:val="17"/>
              </w:rPr>
              <w:t>Data Type</w:t>
            </w:r>
          </w:p>
        </w:tc>
        <w:tc>
          <w:tcPr>
            <w:tcW w:type="dxa" w:w="936"/>
            <w:shd w:val="clear" w:color="auto" w:fill="23303F"/>
          </w:tcPr>
          <w:p>
            <w:pPr>
              <w:spacing w:before="30" w:after="30" w:line="240" w:lineRule="auto"/>
            </w:pPr>
            <w:r/>
            <w:r>
              <w:rPr>
                <w:rFonts w:ascii="Calibri" w:hAnsi="Calibri"/>
                <w:b/>
                <w:i w:val="0"/>
                <w:color w:val="FFFFFF"/>
                <w:sz w:val="17"/>
              </w:rPr>
              <w:t>Key</w:t>
            </w:r>
          </w:p>
        </w:tc>
        <w:tc>
          <w:tcPr>
            <w:tcW w:type="dxa" w:w="7272"/>
            <w:shd w:val="clear" w:color="auto" w:fill="23303F"/>
          </w:tcPr>
          <w:p>
            <w:pPr>
              <w:spacing w:before="30" w:after="30" w:line="240" w:lineRule="auto"/>
            </w:pPr>
            <w:r/>
            <w:r>
              <w:rPr>
                <w:rFonts w:ascii="Calibri" w:hAnsi="Calibri"/>
                <w:b/>
                <w:i w:val="0"/>
                <w:color w:val="FFFFFF"/>
                <w:sz w:val="17"/>
              </w:rPr>
              <w:t>Constraints / Description</w:t>
            </w:r>
          </w:p>
        </w:tc>
      </w:tr>
      <w:tr>
        <w:tc>
          <w:tcPr>
            <w:tcW w:type="dxa" w:w="3384"/>
          </w:tcPr>
          <w:p>
            <w:pPr>
              <w:spacing w:before="30" w:after="30" w:line="240" w:lineRule="auto"/>
            </w:pPr>
            <w:r/>
            <w:r>
              <w:rPr>
                <w:rFonts w:ascii="Consolas" w:hAnsi="Consolas"/>
                <w:b w:val="0"/>
                <w:i w:val="0"/>
                <w:color w:val="1F242B"/>
                <w:sz w:val="17"/>
              </w:rPr>
              <w:t>id</w:t>
            </w:r>
          </w:p>
        </w:tc>
        <w:tc>
          <w:tcPr>
            <w:tcW w:type="dxa" w:w="2952"/>
          </w:tcPr>
          <w:p>
            <w:pPr>
              <w:spacing w:before="30" w:after="30" w:line="240" w:lineRule="auto"/>
            </w:pPr>
            <w:r/>
            <w:r>
              <w:rPr>
                <w:rFonts w:ascii="Consolas" w:hAnsi="Consolas"/>
                <w:b w:val="0"/>
                <w:i w:val="0"/>
                <w:color w:val="1F242B"/>
                <w:sz w:val="17"/>
              </w:rPr>
              <w:t>BigAutoField</w:t>
            </w:r>
          </w:p>
        </w:tc>
        <w:tc>
          <w:tcPr>
            <w:tcW w:type="dxa" w:w="936"/>
          </w:tcPr>
          <w:p>
            <w:pPr>
              <w:spacing w:before="30" w:after="30" w:line="240" w:lineRule="auto"/>
              <w:jc w:val="center"/>
            </w:pPr>
            <w:r/>
            <w:r>
              <w:rPr>
                <w:rFonts w:ascii="Calibri" w:hAnsi="Calibri"/>
                <w:b/>
                <w:i w:val="0"/>
                <w:color w:val="8A6200"/>
                <w:sz w:val="17"/>
              </w:rPr>
              <w:t>PK</w:t>
            </w:r>
          </w:p>
        </w:tc>
        <w:tc>
          <w:tcPr>
            <w:tcW w:type="dxa" w:w="7272"/>
          </w:tcPr>
          <w:p>
            <w:pPr>
              <w:spacing w:before="30" w:after="30" w:line="240" w:lineRule="auto"/>
            </w:pPr>
            <w:r/>
            <w:r>
              <w:rPr>
                <w:rFonts w:ascii="Calibri" w:hAnsi="Calibri"/>
                <w:b w:val="0"/>
                <w:i w:val="0"/>
                <w:color w:val="1F242B"/>
                <w:sz w:val="17"/>
              </w:rPr>
              <w:t>Auto-increment surrogate key.</w:t>
            </w:r>
          </w:p>
        </w:tc>
      </w:tr>
      <w:tr>
        <w:tc>
          <w:tcPr>
            <w:tcW w:type="dxa" w:w="3384"/>
            <w:shd w:val="clear" w:color="auto" w:fill="F2F4F6"/>
          </w:tcPr>
          <w:p>
            <w:pPr>
              <w:spacing w:before="30" w:after="30" w:line="240" w:lineRule="auto"/>
            </w:pPr>
            <w:r/>
            <w:r>
              <w:rPr>
                <w:rFonts w:ascii="Consolas" w:hAnsi="Consolas"/>
                <w:b w:val="0"/>
                <w:i w:val="0"/>
                <w:color w:val="1F242B"/>
                <w:sz w:val="17"/>
              </w:rPr>
              <w:t>partneroffice_id</w:t>
            </w:r>
          </w:p>
        </w:tc>
        <w:tc>
          <w:tcPr>
            <w:tcW w:type="dxa" w:w="2952"/>
            <w:shd w:val="clear" w:color="auto" w:fill="F2F4F6"/>
          </w:tcPr>
          <w:p>
            <w:pPr>
              <w:spacing w:before="30" w:after="30" w:line="240" w:lineRule="auto"/>
            </w:pPr>
            <w:r/>
            <w:r>
              <w:rPr>
                <w:rFonts w:ascii="Consolas" w:hAnsi="Consolas"/>
                <w:b w:val="0"/>
                <w:i w:val="0"/>
                <w:color w:val="1F242B"/>
                <w:sz w:val="17"/>
              </w:rPr>
              <w:t>BigInteger</w:t>
            </w:r>
          </w:p>
        </w:tc>
        <w:tc>
          <w:tcPr>
            <w:tcW w:type="dxa" w:w="936"/>
            <w:shd w:val="clear" w:color="auto" w:fill="F2F4F6"/>
          </w:tcPr>
          <w:p>
            <w:pPr>
              <w:spacing w:before="30" w:after="30" w:line="240" w:lineRule="auto"/>
              <w:jc w:val="center"/>
            </w:pPr>
            <w:r/>
            <w:r>
              <w:rPr>
                <w:rFonts w:ascii="Calibri" w:hAnsi="Calibri"/>
                <w:b/>
                <w:i w:val="0"/>
                <w:color w:val="8A6200"/>
                <w:sz w:val="17"/>
              </w:rPr>
              <w:t>FK, CU</w:t>
            </w:r>
          </w:p>
        </w:tc>
        <w:tc>
          <w:tcPr>
            <w:tcW w:type="dxa" w:w="7272"/>
            <w:shd w:val="clear" w:color="auto" w:fill="F2F4F6"/>
          </w:tcPr>
          <w:p>
            <w:pPr>
              <w:spacing w:before="30" w:after="30" w:line="240" w:lineRule="auto"/>
            </w:pPr>
            <w:r/>
            <w:r>
              <w:rPr>
                <w:rFonts w:ascii="Calibri" w:hAnsi="Calibri"/>
                <w:b w:val="0"/>
                <w:i w:val="0"/>
                <w:color w:val="1F242B"/>
                <w:sz w:val="17"/>
              </w:rPr>
              <w:t>→ api_partneroffice.id. ON DELETE CASCADE.</w:t>
            </w:r>
          </w:p>
        </w:tc>
      </w:tr>
      <w:tr>
        <w:tc>
          <w:tcPr>
            <w:tcW w:type="dxa" w:w="3384"/>
          </w:tcPr>
          <w:p>
            <w:pPr>
              <w:spacing w:before="30" w:after="30" w:line="240" w:lineRule="auto"/>
            </w:pPr>
            <w:r/>
            <w:r>
              <w:rPr>
                <w:rFonts w:ascii="Consolas" w:hAnsi="Consolas"/>
                <w:b w:val="0"/>
                <w:i w:val="0"/>
                <w:color w:val="1F242B"/>
                <w:sz w:val="17"/>
              </w:rPr>
              <w:t>scholarship_id</w:t>
            </w:r>
          </w:p>
        </w:tc>
        <w:tc>
          <w:tcPr>
            <w:tcW w:type="dxa" w:w="2952"/>
          </w:tcPr>
          <w:p>
            <w:pPr>
              <w:spacing w:before="30" w:after="30" w:line="240" w:lineRule="auto"/>
            </w:pPr>
            <w:r/>
            <w:r>
              <w:rPr>
                <w:rFonts w:ascii="Consolas" w:hAnsi="Consolas"/>
                <w:b w:val="0"/>
                <w:i w:val="0"/>
                <w:color w:val="1F242B"/>
                <w:sz w:val="17"/>
              </w:rPr>
              <w:t>BigInteger</w:t>
            </w:r>
          </w:p>
        </w:tc>
        <w:tc>
          <w:tcPr>
            <w:tcW w:type="dxa" w:w="936"/>
          </w:tcPr>
          <w:p>
            <w:pPr>
              <w:spacing w:before="30" w:after="30" w:line="240" w:lineRule="auto"/>
              <w:jc w:val="center"/>
            </w:pPr>
            <w:r/>
            <w:r>
              <w:rPr>
                <w:rFonts w:ascii="Calibri" w:hAnsi="Calibri"/>
                <w:b/>
                <w:i w:val="0"/>
                <w:color w:val="8A6200"/>
                <w:sz w:val="17"/>
              </w:rPr>
              <w:t>FK, CU</w:t>
            </w:r>
          </w:p>
        </w:tc>
        <w:tc>
          <w:tcPr>
            <w:tcW w:type="dxa" w:w="7272"/>
          </w:tcPr>
          <w:p>
            <w:pPr>
              <w:spacing w:before="30" w:after="30" w:line="240" w:lineRule="auto"/>
            </w:pPr>
            <w:r/>
            <w:r>
              <w:rPr>
                <w:rFonts w:ascii="Calibri" w:hAnsi="Calibri"/>
                <w:b w:val="0"/>
                <w:i w:val="0"/>
                <w:color w:val="1F242B"/>
                <w:sz w:val="17"/>
              </w:rPr>
              <w:t>→ api_scholarship.id. ON DELETE CASCADE.</w:t>
            </w:r>
          </w:p>
        </w:tc>
      </w:tr>
      <w:tr>
        <w:tc>
          <w:tcPr>
            <w:tcW w:type="dxa" w:w="3384"/>
            <w:shd w:val="clear" w:color="auto" w:fill="F2F4F6"/>
          </w:tcPr>
          <w:p>
            <w:pPr>
              <w:spacing w:before="30" w:after="30" w:line="240" w:lineRule="auto"/>
            </w:pPr>
            <w:r/>
            <w:r>
              <w:rPr>
                <w:rFonts w:ascii="Consolas" w:hAnsi="Consolas"/>
                <w:b w:val="0"/>
                <w:i w:val="0"/>
                <w:color w:val="1F242B"/>
                <w:sz w:val="17"/>
              </w:rPr>
              <w:t>— constraint —</w:t>
            </w:r>
          </w:p>
        </w:tc>
        <w:tc>
          <w:tcPr>
            <w:tcW w:type="dxa" w:w="2952"/>
            <w:shd w:val="clear" w:color="auto" w:fill="F2F4F6"/>
          </w:tcPr>
          <w:p>
            <w:pPr>
              <w:spacing w:before="30" w:after="30" w:line="240" w:lineRule="auto"/>
            </w:pPr>
            <w:r/>
            <w:r>
              <w:rPr>
                <w:rFonts w:ascii="Consolas" w:hAnsi="Consolas"/>
                <w:b w:val="0"/>
                <w:i w:val="0"/>
                <w:color w:val="1F242B"/>
                <w:sz w:val="17"/>
              </w:rPr>
              <w:t>UNIQUE</w:t>
            </w:r>
          </w:p>
        </w:tc>
        <w:tc>
          <w:tcPr>
            <w:tcW w:type="dxa" w:w="936"/>
            <w:shd w:val="clear" w:color="auto" w:fill="F2F4F6"/>
          </w:tcPr>
          <w:p>
            <w:pPr>
              <w:spacing w:before="30" w:after="30" w:line="240" w:lineRule="auto"/>
              <w:jc w:val="center"/>
            </w:pPr>
            <w:r/>
            <w:r>
              <w:rPr>
                <w:rFonts w:ascii="Calibri" w:hAnsi="Calibri"/>
                <w:b/>
                <w:i w:val="0"/>
                <w:color w:val="8A6200"/>
                <w:sz w:val="17"/>
              </w:rPr>
              <w:t>CU</w:t>
            </w:r>
          </w:p>
        </w:tc>
        <w:tc>
          <w:tcPr>
            <w:tcW w:type="dxa" w:w="7272"/>
            <w:shd w:val="clear" w:color="auto" w:fill="F2F4F6"/>
          </w:tcPr>
          <w:p>
            <w:pPr>
              <w:spacing w:before="30" w:after="30" w:line="240" w:lineRule="auto"/>
            </w:pPr>
            <w:r/>
            <w:r>
              <w:rPr>
                <w:rFonts w:ascii="Calibri" w:hAnsi="Calibri"/>
                <w:b w:val="0"/>
                <w:i w:val="0"/>
                <w:color w:val="1F242B"/>
                <w:sz w:val="17"/>
              </w:rPr>
              <w:t>(partneroffice_id, scholarship_id) — a programme is linked to a partner at most once.</w:t>
            </w:r>
          </w:p>
        </w:tc>
      </w:tr>
    </w:tbl>
    <w:p>
      <w:pPr>
        <w:spacing w:after="0"/>
      </w:pPr>
    </w:p>
    <w:p>
      <w:pPr>
        <w:pStyle w:val="Heading2"/>
        <w:spacing w:before="260" w:after="60"/>
      </w:pPr>
      <w:r>
        <w:rPr>
          <w:rFonts w:ascii="Calibri" w:hAnsi="Calibri"/>
          <w:b/>
          <w:color w:val="23303F"/>
          <w:sz w:val="23"/>
        </w:rPr>
        <w:t>7.3  PartnerApplicationForm</w:t>
      </w:r>
    </w:p>
    <w:p>
      <w:pPr>
        <w:spacing w:before="0" w:after="80"/>
      </w:pPr>
      <w:r>
        <w:rPr>
          <w:rFonts w:ascii="Calibri" w:hAnsi="Calibri"/>
          <w:b w:val="0"/>
          <w:i/>
          <w:color w:val="555F6B"/>
          <w:sz w:val="17"/>
        </w:rPr>
        <w:t>A form a partner designed for one of its own programmes. One form per programme per partner.</w:t>
      </w:r>
    </w:p>
    <w:p>
      <w:pPr>
        <w:spacing w:before="0" w:after="60"/>
      </w:pPr>
      <w:r>
        <w:rPr>
          <w:rFonts w:ascii="Consolas" w:hAnsi="Consolas"/>
          <w:b w:val="0"/>
          <w:i w:val="0"/>
          <w:color w:val="6B7480"/>
          <w:sz w:val="16"/>
        </w:rPr>
        <w:t>Table: api_partnerapplicationform</w:t>
      </w:r>
    </w:p>
    <w:tbl>
      <w:tblPr>
        <w:tblW w:type="auto" w:w="0"/>
        <w:jc w:val="left"/>
        <w:tblLayout w:type="fixed"/>
        <w:tblLook w:firstColumn="1" w:firstRow="1" w:lastColumn="0" w:lastRow="0" w:noHBand="0" w:noVBand="1" w:val="04A0"/>
        <w:tblBorders>
          <w:top w:val="single" w:sz="4" w:space="0" w:color="C3CAD2"/>
          <w:left w:val="single" w:sz="4" w:space="0" w:color="C3CAD2"/>
          <w:bottom w:val="single" w:sz="4" w:space="0" w:color="C3CAD2"/>
          <w:right w:val="single" w:sz="4" w:space="0" w:color="C3CAD2"/>
          <w:insideH w:val="single" w:sz="4" w:space="0" w:color="C3CAD2"/>
          <w:insideV w:val="single" w:sz="4" w:space="0" w:color="C3CAD2"/>
        </w:tblBorders>
        <w:tblCellMar>
          <w:top w:w="40" w:type="dxa"/>
          <w:left w:w="80" w:type="dxa"/>
          <w:bottom w:w="40" w:type="dxa"/>
          <w:right w:w="80" w:type="dxa"/>
        </w:tblCellMar>
      </w:tblPr>
      <w:tblGrid>
        <w:gridCol w:w="3384"/>
        <w:gridCol w:w="2952"/>
        <w:gridCol w:w="936"/>
        <w:gridCol w:w="7272"/>
      </w:tblGrid>
      <w:tr>
        <w:trPr>
          <w:tblHeader w:val="true"/>
        </w:trPr>
        <w:tc>
          <w:tcPr>
            <w:tcW w:type="dxa" w:w="3384"/>
            <w:shd w:val="clear" w:color="auto" w:fill="23303F"/>
          </w:tcPr>
          <w:p>
            <w:pPr>
              <w:spacing w:before="30" w:after="30" w:line="240" w:lineRule="auto"/>
            </w:pPr>
            <w:r/>
            <w:r>
              <w:rPr>
                <w:rFonts w:ascii="Calibri" w:hAnsi="Calibri"/>
                <w:b/>
                <w:i w:val="0"/>
                <w:color w:val="FFFFFF"/>
                <w:sz w:val="17"/>
              </w:rPr>
              <w:t>Attribute</w:t>
            </w:r>
          </w:p>
        </w:tc>
        <w:tc>
          <w:tcPr>
            <w:tcW w:type="dxa" w:w="2952"/>
            <w:shd w:val="clear" w:color="auto" w:fill="23303F"/>
          </w:tcPr>
          <w:p>
            <w:pPr>
              <w:spacing w:before="30" w:after="30" w:line="240" w:lineRule="auto"/>
            </w:pPr>
            <w:r/>
            <w:r>
              <w:rPr>
                <w:rFonts w:ascii="Calibri" w:hAnsi="Calibri"/>
                <w:b/>
                <w:i w:val="0"/>
                <w:color w:val="FFFFFF"/>
                <w:sz w:val="17"/>
              </w:rPr>
              <w:t>Data Type</w:t>
            </w:r>
          </w:p>
        </w:tc>
        <w:tc>
          <w:tcPr>
            <w:tcW w:type="dxa" w:w="936"/>
            <w:shd w:val="clear" w:color="auto" w:fill="23303F"/>
          </w:tcPr>
          <w:p>
            <w:pPr>
              <w:spacing w:before="30" w:after="30" w:line="240" w:lineRule="auto"/>
            </w:pPr>
            <w:r/>
            <w:r>
              <w:rPr>
                <w:rFonts w:ascii="Calibri" w:hAnsi="Calibri"/>
                <w:b/>
                <w:i w:val="0"/>
                <w:color w:val="FFFFFF"/>
                <w:sz w:val="17"/>
              </w:rPr>
              <w:t>Key</w:t>
            </w:r>
          </w:p>
        </w:tc>
        <w:tc>
          <w:tcPr>
            <w:tcW w:type="dxa" w:w="7272"/>
            <w:shd w:val="clear" w:color="auto" w:fill="23303F"/>
          </w:tcPr>
          <w:p>
            <w:pPr>
              <w:spacing w:before="30" w:after="30" w:line="240" w:lineRule="auto"/>
            </w:pPr>
            <w:r/>
            <w:r>
              <w:rPr>
                <w:rFonts w:ascii="Calibri" w:hAnsi="Calibri"/>
                <w:b/>
                <w:i w:val="0"/>
                <w:color w:val="FFFFFF"/>
                <w:sz w:val="17"/>
              </w:rPr>
              <w:t>Constraints / Description</w:t>
            </w:r>
          </w:p>
        </w:tc>
      </w:tr>
      <w:tr>
        <w:tc>
          <w:tcPr>
            <w:tcW w:type="dxa" w:w="3384"/>
          </w:tcPr>
          <w:p>
            <w:pPr>
              <w:spacing w:before="30" w:after="30" w:line="240" w:lineRule="auto"/>
            </w:pPr>
            <w:r/>
            <w:r>
              <w:rPr>
                <w:rFonts w:ascii="Consolas" w:hAnsi="Consolas"/>
                <w:b w:val="0"/>
                <w:i w:val="0"/>
                <w:color w:val="1F242B"/>
                <w:sz w:val="17"/>
              </w:rPr>
              <w:t>id</w:t>
            </w:r>
          </w:p>
        </w:tc>
        <w:tc>
          <w:tcPr>
            <w:tcW w:type="dxa" w:w="2952"/>
          </w:tcPr>
          <w:p>
            <w:pPr>
              <w:spacing w:before="30" w:after="30" w:line="240" w:lineRule="auto"/>
            </w:pPr>
            <w:r/>
            <w:r>
              <w:rPr>
                <w:rFonts w:ascii="Consolas" w:hAnsi="Consolas"/>
                <w:b w:val="0"/>
                <w:i w:val="0"/>
                <w:color w:val="1F242B"/>
                <w:sz w:val="17"/>
              </w:rPr>
              <w:t>BigAutoField</w:t>
            </w:r>
          </w:p>
        </w:tc>
        <w:tc>
          <w:tcPr>
            <w:tcW w:type="dxa" w:w="936"/>
          </w:tcPr>
          <w:p>
            <w:pPr>
              <w:spacing w:before="30" w:after="30" w:line="240" w:lineRule="auto"/>
              <w:jc w:val="center"/>
            </w:pPr>
            <w:r/>
            <w:r>
              <w:rPr>
                <w:rFonts w:ascii="Calibri" w:hAnsi="Calibri"/>
                <w:b/>
                <w:i w:val="0"/>
                <w:color w:val="8A6200"/>
                <w:sz w:val="17"/>
              </w:rPr>
              <w:t>PK</w:t>
            </w:r>
          </w:p>
        </w:tc>
        <w:tc>
          <w:tcPr>
            <w:tcW w:type="dxa" w:w="7272"/>
          </w:tcPr>
          <w:p>
            <w:pPr>
              <w:spacing w:before="30" w:after="30" w:line="240" w:lineRule="auto"/>
            </w:pPr>
            <w:r/>
            <w:r>
              <w:rPr>
                <w:rFonts w:ascii="Calibri" w:hAnsi="Calibri"/>
                <w:b w:val="0"/>
                <w:i w:val="0"/>
                <w:color w:val="1F242B"/>
                <w:sz w:val="17"/>
              </w:rPr>
              <w:t>Auto-increment surrogate key.</w:t>
            </w:r>
          </w:p>
        </w:tc>
      </w:tr>
      <w:tr>
        <w:tc>
          <w:tcPr>
            <w:tcW w:type="dxa" w:w="3384"/>
            <w:shd w:val="clear" w:color="auto" w:fill="F2F4F6"/>
          </w:tcPr>
          <w:p>
            <w:pPr>
              <w:spacing w:before="30" w:after="30" w:line="240" w:lineRule="auto"/>
            </w:pPr>
            <w:r/>
            <w:r>
              <w:rPr>
                <w:rFonts w:ascii="Consolas" w:hAnsi="Consolas"/>
                <w:b w:val="0"/>
                <w:i w:val="0"/>
                <w:color w:val="1F242B"/>
                <w:sz w:val="17"/>
              </w:rPr>
              <w:t>office_id</w:t>
            </w:r>
          </w:p>
        </w:tc>
        <w:tc>
          <w:tcPr>
            <w:tcW w:type="dxa" w:w="2952"/>
            <w:shd w:val="clear" w:color="auto" w:fill="F2F4F6"/>
          </w:tcPr>
          <w:p>
            <w:pPr>
              <w:spacing w:before="30" w:after="30" w:line="240" w:lineRule="auto"/>
            </w:pPr>
            <w:r/>
            <w:r>
              <w:rPr>
                <w:rFonts w:ascii="Consolas" w:hAnsi="Consolas"/>
                <w:b w:val="0"/>
                <w:i w:val="0"/>
                <w:color w:val="1F242B"/>
                <w:sz w:val="17"/>
              </w:rPr>
              <w:t>BigInteger</w:t>
            </w:r>
          </w:p>
        </w:tc>
        <w:tc>
          <w:tcPr>
            <w:tcW w:type="dxa" w:w="936"/>
            <w:shd w:val="clear" w:color="auto" w:fill="F2F4F6"/>
          </w:tcPr>
          <w:p>
            <w:pPr>
              <w:spacing w:before="30" w:after="30" w:line="240" w:lineRule="auto"/>
              <w:jc w:val="center"/>
            </w:pPr>
            <w:r/>
            <w:r>
              <w:rPr>
                <w:rFonts w:ascii="Calibri" w:hAnsi="Calibri"/>
                <w:b/>
                <w:i w:val="0"/>
                <w:color w:val="8A6200"/>
                <w:sz w:val="17"/>
              </w:rPr>
              <w:t>FK, CU</w:t>
            </w:r>
          </w:p>
        </w:tc>
        <w:tc>
          <w:tcPr>
            <w:tcW w:type="dxa" w:w="7272"/>
            <w:shd w:val="clear" w:color="auto" w:fill="F2F4F6"/>
          </w:tcPr>
          <w:p>
            <w:pPr>
              <w:spacing w:before="30" w:after="30" w:line="240" w:lineRule="auto"/>
            </w:pPr>
            <w:r/>
            <w:r>
              <w:rPr>
                <w:rFonts w:ascii="Calibri" w:hAnsi="Calibri"/>
                <w:b w:val="0"/>
                <w:i w:val="0"/>
                <w:color w:val="1F242B"/>
                <w:sz w:val="17"/>
              </w:rPr>
              <w:t>→ api_partneroffice.id. ON DELETE CASCADE. Reverse: application_forms.</w:t>
            </w:r>
          </w:p>
        </w:tc>
      </w:tr>
      <w:tr>
        <w:tc>
          <w:tcPr>
            <w:tcW w:type="dxa" w:w="3384"/>
          </w:tcPr>
          <w:p>
            <w:pPr>
              <w:spacing w:before="30" w:after="30" w:line="240" w:lineRule="auto"/>
            </w:pPr>
            <w:r/>
            <w:r>
              <w:rPr>
                <w:rFonts w:ascii="Consolas" w:hAnsi="Consolas"/>
                <w:b w:val="0"/>
                <w:i w:val="0"/>
                <w:color w:val="1F242B"/>
                <w:sz w:val="17"/>
              </w:rPr>
              <w:t>scholarship_id</w:t>
            </w:r>
          </w:p>
        </w:tc>
        <w:tc>
          <w:tcPr>
            <w:tcW w:type="dxa" w:w="2952"/>
          </w:tcPr>
          <w:p>
            <w:pPr>
              <w:spacing w:before="30" w:after="30" w:line="240" w:lineRule="auto"/>
            </w:pPr>
            <w:r/>
            <w:r>
              <w:rPr>
                <w:rFonts w:ascii="Consolas" w:hAnsi="Consolas"/>
                <w:b w:val="0"/>
                <w:i w:val="0"/>
                <w:color w:val="1F242B"/>
                <w:sz w:val="17"/>
              </w:rPr>
              <w:t>BigInteger</w:t>
            </w:r>
          </w:p>
        </w:tc>
        <w:tc>
          <w:tcPr>
            <w:tcW w:type="dxa" w:w="936"/>
          </w:tcPr>
          <w:p>
            <w:pPr>
              <w:spacing w:before="30" w:after="30" w:line="240" w:lineRule="auto"/>
              <w:jc w:val="center"/>
            </w:pPr>
            <w:r/>
            <w:r>
              <w:rPr>
                <w:rFonts w:ascii="Calibri" w:hAnsi="Calibri"/>
                <w:b/>
                <w:i w:val="0"/>
                <w:color w:val="8A6200"/>
                <w:sz w:val="17"/>
              </w:rPr>
              <w:t>FK, CU</w:t>
            </w:r>
          </w:p>
        </w:tc>
        <w:tc>
          <w:tcPr>
            <w:tcW w:type="dxa" w:w="7272"/>
          </w:tcPr>
          <w:p>
            <w:pPr>
              <w:spacing w:before="30" w:after="30" w:line="240" w:lineRule="auto"/>
            </w:pPr>
            <w:r/>
            <w:r>
              <w:rPr>
                <w:rFonts w:ascii="Calibri" w:hAnsi="Calibri"/>
                <w:b w:val="0"/>
                <w:i w:val="0"/>
                <w:color w:val="1F242B"/>
                <w:sz w:val="17"/>
              </w:rPr>
              <w:t>→ api_scholarship.id. ON DELETE CASCADE. Reverse: partner_forms.</w:t>
            </w:r>
          </w:p>
        </w:tc>
      </w:tr>
      <w:tr>
        <w:tc>
          <w:tcPr>
            <w:tcW w:type="dxa" w:w="3384"/>
            <w:shd w:val="clear" w:color="auto" w:fill="F2F4F6"/>
          </w:tcPr>
          <w:p>
            <w:pPr>
              <w:spacing w:before="30" w:after="30" w:line="240" w:lineRule="auto"/>
            </w:pPr>
            <w:r/>
            <w:r>
              <w:rPr>
                <w:rFonts w:ascii="Consolas" w:hAnsi="Consolas"/>
                <w:b w:val="0"/>
                <w:i w:val="0"/>
                <w:color w:val="1F242B"/>
                <w:sz w:val="17"/>
              </w:rPr>
              <w:t>intro</w:t>
            </w:r>
          </w:p>
        </w:tc>
        <w:tc>
          <w:tcPr>
            <w:tcW w:type="dxa" w:w="2952"/>
            <w:shd w:val="clear" w:color="auto" w:fill="F2F4F6"/>
          </w:tcPr>
          <w:p>
            <w:pPr>
              <w:spacing w:before="30" w:after="30" w:line="240" w:lineRule="auto"/>
            </w:pPr>
            <w:r/>
            <w:r>
              <w:rPr>
                <w:rFonts w:ascii="Consolas" w:hAnsi="Consolas"/>
                <w:b w:val="0"/>
                <w:i w:val="0"/>
                <w:color w:val="1F242B"/>
                <w:sz w:val="17"/>
              </w:rPr>
              <w:t>TextField</w:t>
            </w:r>
          </w:p>
        </w:tc>
        <w:tc>
          <w:tcPr>
            <w:tcW w:type="dxa" w:w="936"/>
            <w:shd w:val="clear" w:color="auto" w:fill="F2F4F6"/>
          </w:tcPr>
          <w:p>
            <w:pPr>
              <w:spacing w:before="30" w:after="30" w:line="240" w:lineRule="auto"/>
            </w:pPr>
            <w:r/>
            <w:r>
              <w:rPr>
                <w:rFonts w:ascii="Calibri" w:hAnsi="Calibri"/>
                <w:b w:val="0"/>
                <w:i w:val="0"/>
                <w:color w:val="1F242B"/>
                <w:sz w:val="17"/>
              </w:rPr>
            </w:r>
          </w:p>
        </w:tc>
        <w:tc>
          <w:tcPr>
            <w:tcW w:type="dxa" w:w="7272"/>
            <w:shd w:val="clear" w:color="auto" w:fill="F2F4F6"/>
          </w:tcPr>
          <w:p>
            <w:pPr>
              <w:spacing w:before="30" w:after="30" w:line="240" w:lineRule="auto"/>
            </w:pPr>
            <w:r/>
            <w:r>
              <w:rPr>
                <w:rFonts w:ascii="Calibri" w:hAnsi="Calibri"/>
                <w:b w:val="0"/>
                <w:i w:val="0"/>
                <w:color w:val="1F242B"/>
                <w:sz w:val="17"/>
              </w:rPr>
              <w:t>Blank allowed. Shown above the questions, in the partner's own words.</w:t>
            </w:r>
          </w:p>
        </w:tc>
      </w:tr>
      <w:tr>
        <w:tc>
          <w:tcPr>
            <w:tcW w:type="dxa" w:w="3384"/>
          </w:tcPr>
          <w:p>
            <w:pPr>
              <w:spacing w:before="30" w:after="30" w:line="240" w:lineRule="auto"/>
            </w:pPr>
            <w:r/>
            <w:r>
              <w:rPr>
                <w:rFonts w:ascii="Consolas" w:hAnsi="Consolas"/>
                <w:b w:val="0"/>
                <w:i w:val="0"/>
                <w:color w:val="1F242B"/>
                <w:sz w:val="17"/>
              </w:rPr>
              <w:t>is_open</w:t>
            </w:r>
          </w:p>
        </w:tc>
        <w:tc>
          <w:tcPr>
            <w:tcW w:type="dxa" w:w="2952"/>
          </w:tcPr>
          <w:p>
            <w:pPr>
              <w:spacing w:before="30" w:after="30" w:line="240" w:lineRule="auto"/>
            </w:pPr>
            <w:r/>
            <w:r>
              <w:rPr>
                <w:rFonts w:ascii="Consolas" w:hAnsi="Consolas"/>
                <w:b w:val="0"/>
                <w:i w:val="0"/>
                <w:color w:val="1F242B"/>
                <w:sz w:val="17"/>
              </w:rPr>
              <w:t>BooleanField</w:t>
            </w:r>
          </w:p>
        </w:tc>
        <w:tc>
          <w:tcPr>
            <w:tcW w:type="dxa" w:w="936"/>
          </w:tcPr>
          <w:p>
            <w:pPr>
              <w:spacing w:before="30" w:after="30" w:line="240" w:lineRule="auto"/>
            </w:pPr>
            <w:r/>
            <w:r>
              <w:rPr>
                <w:rFonts w:ascii="Calibri" w:hAnsi="Calibri"/>
                <w:b w:val="0"/>
                <w:i w:val="0"/>
                <w:color w:val="1F242B"/>
                <w:sz w:val="17"/>
              </w:rPr>
            </w:r>
          </w:p>
        </w:tc>
        <w:tc>
          <w:tcPr>
            <w:tcW w:type="dxa" w:w="7272"/>
          </w:tcPr>
          <w:p>
            <w:pPr>
              <w:spacing w:before="30" w:after="30" w:line="240" w:lineRule="auto"/>
            </w:pPr>
            <w:r/>
            <w:r>
              <w:rPr>
                <w:rFonts w:ascii="Calibri" w:hAnsi="Calibri"/>
                <w:b w:val="0"/>
                <w:i w:val="0"/>
                <w:color w:val="1F242B"/>
                <w:sz w:val="17"/>
              </w:rPr>
              <w:t>Default False. The programme's own application window still applies on top of this.</w:t>
            </w:r>
          </w:p>
        </w:tc>
      </w:tr>
      <w:tr>
        <w:tc>
          <w:tcPr>
            <w:tcW w:type="dxa" w:w="3384"/>
            <w:shd w:val="clear" w:color="auto" w:fill="F2F4F6"/>
          </w:tcPr>
          <w:p>
            <w:pPr>
              <w:spacing w:before="30" w:after="30" w:line="240" w:lineRule="auto"/>
            </w:pPr>
            <w:r/>
            <w:r>
              <w:rPr>
                <w:rFonts w:ascii="Consolas" w:hAnsi="Consolas"/>
                <w:b w:val="0"/>
                <w:i w:val="0"/>
                <w:color w:val="1F242B"/>
                <w:sz w:val="17"/>
              </w:rPr>
              <w:t>created_at</w:t>
            </w:r>
          </w:p>
        </w:tc>
        <w:tc>
          <w:tcPr>
            <w:tcW w:type="dxa" w:w="2952"/>
            <w:shd w:val="clear" w:color="auto" w:fill="F2F4F6"/>
          </w:tcPr>
          <w:p>
            <w:pPr>
              <w:spacing w:before="30" w:after="30" w:line="240" w:lineRule="auto"/>
            </w:pPr>
            <w:r/>
            <w:r>
              <w:rPr>
                <w:rFonts w:ascii="Consolas" w:hAnsi="Consolas"/>
                <w:b w:val="0"/>
                <w:i w:val="0"/>
                <w:color w:val="1F242B"/>
                <w:sz w:val="17"/>
              </w:rPr>
              <w:t>DateTimeField</w:t>
            </w:r>
          </w:p>
        </w:tc>
        <w:tc>
          <w:tcPr>
            <w:tcW w:type="dxa" w:w="936"/>
            <w:shd w:val="clear" w:color="auto" w:fill="F2F4F6"/>
          </w:tcPr>
          <w:p>
            <w:pPr>
              <w:spacing w:before="30" w:after="30" w:line="240" w:lineRule="auto"/>
            </w:pPr>
            <w:r/>
            <w:r>
              <w:rPr>
                <w:rFonts w:ascii="Calibri" w:hAnsi="Calibri"/>
                <w:b w:val="0"/>
                <w:i w:val="0"/>
                <w:color w:val="1F242B"/>
                <w:sz w:val="17"/>
              </w:rPr>
            </w:r>
          </w:p>
        </w:tc>
        <w:tc>
          <w:tcPr>
            <w:tcW w:type="dxa" w:w="7272"/>
            <w:shd w:val="clear" w:color="auto" w:fill="F2F4F6"/>
          </w:tcPr>
          <w:p>
            <w:pPr>
              <w:spacing w:before="30" w:after="30" w:line="240" w:lineRule="auto"/>
            </w:pPr>
            <w:r/>
            <w:r>
              <w:rPr>
                <w:rFonts w:ascii="Calibri" w:hAnsi="Calibri"/>
                <w:b w:val="0"/>
                <w:i w:val="0"/>
                <w:color w:val="1F242B"/>
                <w:sz w:val="17"/>
              </w:rPr>
              <w:t>auto_now_add.</w:t>
            </w:r>
          </w:p>
        </w:tc>
      </w:tr>
      <w:tr>
        <w:tc>
          <w:tcPr>
            <w:tcW w:type="dxa" w:w="3384"/>
          </w:tcPr>
          <w:p>
            <w:pPr>
              <w:spacing w:before="30" w:after="30" w:line="240" w:lineRule="auto"/>
            </w:pPr>
            <w:r/>
            <w:r>
              <w:rPr>
                <w:rFonts w:ascii="Consolas" w:hAnsi="Consolas"/>
                <w:b w:val="0"/>
                <w:i w:val="0"/>
                <w:color w:val="1F242B"/>
                <w:sz w:val="17"/>
              </w:rPr>
              <w:t>updated_at</w:t>
            </w:r>
          </w:p>
        </w:tc>
        <w:tc>
          <w:tcPr>
            <w:tcW w:type="dxa" w:w="2952"/>
          </w:tcPr>
          <w:p>
            <w:pPr>
              <w:spacing w:before="30" w:after="30" w:line="240" w:lineRule="auto"/>
            </w:pPr>
            <w:r/>
            <w:r>
              <w:rPr>
                <w:rFonts w:ascii="Consolas" w:hAnsi="Consolas"/>
                <w:b w:val="0"/>
                <w:i w:val="0"/>
                <w:color w:val="1F242B"/>
                <w:sz w:val="17"/>
              </w:rPr>
              <w:t>DateTimeField</w:t>
            </w:r>
          </w:p>
        </w:tc>
        <w:tc>
          <w:tcPr>
            <w:tcW w:type="dxa" w:w="936"/>
          </w:tcPr>
          <w:p>
            <w:pPr>
              <w:spacing w:before="30" w:after="30" w:line="240" w:lineRule="auto"/>
            </w:pPr>
            <w:r/>
            <w:r>
              <w:rPr>
                <w:rFonts w:ascii="Calibri" w:hAnsi="Calibri"/>
                <w:b w:val="0"/>
                <w:i w:val="0"/>
                <w:color w:val="1F242B"/>
                <w:sz w:val="17"/>
              </w:rPr>
            </w:r>
          </w:p>
        </w:tc>
        <w:tc>
          <w:tcPr>
            <w:tcW w:type="dxa" w:w="7272"/>
          </w:tcPr>
          <w:p>
            <w:pPr>
              <w:spacing w:before="30" w:after="30" w:line="240" w:lineRule="auto"/>
            </w:pPr>
            <w:r/>
            <w:r>
              <w:rPr>
                <w:rFonts w:ascii="Calibri" w:hAnsi="Calibri"/>
                <w:b w:val="0"/>
                <w:i w:val="0"/>
                <w:color w:val="1F242B"/>
                <w:sz w:val="17"/>
              </w:rPr>
              <w:t>auto_now.</w:t>
            </w:r>
          </w:p>
        </w:tc>
      </w:tr>
      <w:tr>
        <w:tc>
          <w:tcPr>
            <w:tcW w:type="dxa" w:w="3384"/>
            <w:shd w:val="clear" w:color="auto" w:fill="F2F4F6"/>
          </w:tcPr>
          <w:p>
            <w:pPr>
              <w:spacing w:before="30" w:after="30" w:line="240" w:lineRule="auto"/>
            </w:pPr>
            <w:r/>
            <w:r>
              <w:rPr>
                <w:rFonts w:ascii="Consolas" w:hAnsi="Consolas"/>
                <w:b w:val="0"/>
                <w:i w:val="0"/>
                <w:color w:val="1F242B"/>
                <w:sz w:val="17"/>
              </w:rPr>
              <w:t>— constraint —</w:t>
            </w:r>
          </w:p>
        </w:tc>
        <w:tc>
          <w:tcPr>
            <w:tcW w:type="dxa" w:w="2952"/>
            <w:shd w:val="clear" w:color="auto" w:fill="F2F4F6"/>
          </w:tcPr>
          <w:p>
            <w:pPr>
              <w:spacing w:before="30" w:after="30" w:line="240" w:lineRule="auto"/>
            </w:pPr>
            <w:r/>
            <w:r>
              <w:rPr>
                <w:rFonts w:ascii="Consolas" w:hAnsi="Consolas"/>
                <w:b w:val="0"/>
                <w:i w:val="0"/>
                <w:color w:val="1F242B"/>
                <w:sz w:val="17"/>
              </w:rPr>
              <w:t>UNIQUE</w:t>
            </w:r>
          </w:p>
        </w:tc>
        <w:tc>
          <w:tcPr>
            <w:tcW w:type="dxa" w:w="936"/>
            <w:shd w:val="clear" w:color="auto" w:fill="F2F4F6"/>
          </w:tcPr>
          <w:p>
            <w:pPr>
              <w:spacing w:before="30" w:after="30" w:line="240" w:lineRule="auto"/>
              <w:jc w:val="center"/>
            </w:pPr>
            <w:r/>
            <w:r>
              <w:rPr>
                <w:rFonts w:ascii="Calibri" w:hAnsi="Calibri"/>
                <w:b/>
                <w:i w:val="0"/>
                <w:color w:val="8A6200"/>
                <w:sz w:val="17"/>
              </w:rPr>
              <w:t>CU</w:t>
            </w:r>
          </w:p>
        </w:tc>
        <w:tc>
          <w:tcPr>
            <w:tcW w:type="dxa" w:w="7272"/>
            <w:shd w:val="clear" w:color="auto" w:fill="F2F4F6"/>
          </w:tcPr>
          <w:p>
            <w:pPr>
              <w:spacing w:before="30" w:after="30" w:line="240" w:lineRule="auto"/>
            </w:pPr>
            <w:r/>
            <w:r>
              <w:rPr>
                <w:rFonts w:ascii="Calibri" w:hAnsi="Calibri"/>
                <w:b w:val="0"/>
                <w:i w:val="0"/>
                <w:color w:val="1F242B"/>
                <w:sz w:val="17"/>
              </w:rPr>
              <w:t>one_form_per_partner_programme over (office_id, scholarship_id).</w:t>
            </w:r>
          </w:p>
        </w:tc>
      </w:tr>
    </w:tbl>
    <w:p>
      <w:pPr>
        <w:spacing w:after="0"/>
      </w:pPr>
    </w:p>
    <w:p>
      <w:pPr>
        <w:pStyle w:val="Heading2"/>
        <w:spacing w:before="260" w:after="60"/>
      </w:pPr>
      <w:r>
        <w:rPr>
          <w:rFonts w:ascii="Calibri" w:hAnsi="Calibri"/>
          <w:b/>
          <w:color w:val="23303F"/>
          <w:sz w:val="23"/>
        </w:rPr>
        <w:t>7.4  PartnerFormField</w:t>
      </w:r>
    </w:p>
    <w:p>
      <w:pPr>
        <w:spacing w:before="0" w:after="80"/>
      </w:pPr>
      <w:r>
        <w:rPr>
          <w:rFonts w:ascii="Calibri" w:hAnsi="Calibri"/>
          <w:b w:val="0"/>
          <w:i/>
          <w:color w:val="555F6B"/>
          <w:sz w:val="17"/>
        </w:rPr>
        <w:t>One question on a partner's form. Many fields per form.</w:t>
      </w:r>
    </w:p>
    <w:p>
      <w:pPr>
        <w:spacing w:before="0" w:after="60"/>
      </w:pPr>
      <w:r>
        <w:rPr>
          <w:rFonts w:ascii="Consolas" w:hAnsi="Consolas"/>
          <w:b w:val="0"/>
          <w:i w:val="0"/>
          <w:color w:val="6B7480"/>
          <w:sz w:val="16"/>
        </w:rPr>
        <w:t>Table: api_partnerformfield</w:t>
      </w:r>
    </w:p>
    <w:tbl>
      <w:tblPr>
        <w:tblW w:type="auto" w:w="0"/>
        <w:jc w:val="left"/>
        <w:tblLayout w:type="fixed"/>
        <w:tblLook w:firstColumn="1" w:firstRow="1" w:lastColumn="0" w:lastRow="0" w:noHBand="0" w:noVBand="1" w:val="04A0"/>
        <w:tblBorders>
          <w:top w:val="single" w:sz="4" w:space="0" w:color="C3CAD2"/>
          <w:left w:val="single" w:sz="4" w:space="0" w:color="C3CAD2"/>
          <w:bottom w:val="single" w:sz="4" w:space="0" w:color="C3CAD2"/>
          <w:right w:val="single" w:sz="4" w:space="0" w:color="C3CAD2"/>
          <w:insideH w:val="single" w:sz="4" w:space="0" w:color="C3CAD2"/>
          <w:insideV w:val="single" w:sz="4" w:space="0" w:color="C3CAD2"/>
        </w:tblBorders>
        <w:tblCellMar>
          <w:top w:w="40" w:type="dxa"/>
          <w:left w:w="80" w:type="dxa"/>
          <w:bottom w:w="40" w:type="dxa"/>
          <w:right w:w="80" w:type="dxa"/>
        </w:tblCellMar>
      </w:tblPr>
      <w:tblGrid>
        <w:gridCol w:w="3384"/>
        <w:gridCol w:w="2952"/>
        <w:gridCol w:w="936"/>
        <w:gridCol w:w="7272"/>
      </w:tblGrid>
      <w:tr>
        <w:trPr>
          <w:tblHeader w:val="true"/>
        </w:trPr>
        <w:tc>
          <w:tcPr>
            <w:tcW w:type="dxa" w:w="3384"/>
            <w:shd w:val="clear" w:color="auto" w:fill="23303F"/>
          </w:tcPr>
          <w:p>
            <w:pPr>
              <w:spacing w:before="30" w:after="30" w:line="240" w:lineRule="auto"/>
            </w:pPr>
            <w:r/>
            <w:r>
              <w:rPr>
                <w:rFonts w:ascii="Calibri" w:hAnsi="Calibri"/>
                <w:b/>
                <w:i w:val="0"/>
                <w:color w:val="FFFFFF"/>
                <w:sz w:val="17"/>
              </w:rPr>
              <w:t>Attribute</w:t>
            </w:r>
          </w:p>
        </w:tc>
        <w:tc>
          <w:tcPr>
            <w:tcW w:type="dxa" w:w="2952"/>
            <w:shd w:val="clear" w:color="auto" w:fill="23303F"/>
          </w:tcPr>
          <w:p>
            <w:pPr>
              <w:spacing w:before="30" w:after="30" w:line="240" w:lineRule="auto"/>
            </w:pPr>
            <w:r/>
            <w:r>
              <w:rPr>
                <w:rFonts w:ascii="Calibri" w:hAnsi="Calibri"/>
                <w:b/>
                <w:i w:val="0"/>
                <w:color w:val="FFFFFF"/>
                <w:sz w:val="17"/>
              </w:rPr>
              <w:t>Data Type</w:t>
            </w:r>
          </w:p>
        </w:tc>
        <w:tc>
          <w:tcPr>
            <w:tcW w:type="dxa" w:w="936"/>
            <w:shd w:val="clear" w:color="auto" w:fill="23303F"/>
          </w:tcPr>
          <w:p>
            <w:pPr>
              <w:spacing w:before="30" w:after="30" w:line="240" w:lineRule="auto"/>
            </w:pPr>
            <w:r/>
            <w:r>
              <w:rPr>
                <w:rFonts w:ascii="Calibri" w:hAnsi="Calibri"/>
                <w:b/>
                <w:i w:val="0"/>
                <w:color w:val="FFFFFF"/>
                <w:sz w:val="17"/>
              </w:rPr>
              <w:t>Key</w:t>
            </w:r>
          </w:p>
        </w:tc>
        <w:tc>
          <w:tcPr>
            <w:tcW w:type="dxa" w:w="7272"/>
            <w:shd w:val="clear" w:color="auto" w:fill="23303F"/>
          </w:tcPr>
          <w:p>
            <w:pPr>
              <w:spacing w:before="30" w:after="30" w:line="240" w:lineRule="auto"/>
            </w:pPr>
            <w:r/>
            <w:r>
              <w:rPr>
                <w:rFonts w:ascii="Calibri" w:hAnsi="Calibri"/>
                <w:b/>
                <w:i w:val="0"/>
                <w:color w:val="FFFFFF"/>
                <w:sz w:val="17"/>
              </w:rPr>
              <w:t>Constraints / Description</w:t>
            </w:r>
          </w:p>
        </w:tc>
      </w:tr>
      <w:tr>
        <w:tc>
          <w:tcPr>
            <w:tcW w:type="dxa" w:w="3384"/>
          </w:tcPr>
          <w:p>
            <w:pPr>
              <w:spacing w:before="30" w:after="30" w:line="240" w:lineRule="auto"/>
            </w:pPr>
            <w:r/>
            <w:r>
              <w:rPr>
                <w:rFonts w:ascii="Consolas" w:hAnsi="Consolas"/>
                <w:b w:val="0"/>
                <w:i w:val="0"/>
                <w:color w:val="1F242B"/>
                <w:sz w:val="17"/>
              </w:rPr>
              <w:t>id</w:t>
            </w:r>
          </w:p>
        </w:tc>
        <w:tc>
          <w:tcPr>
            <w:tcW w:type="dxa" w:w="2952"/>
          </w:tcPr>
          <w:p>
            <w:pPr>
              <w:spacing w:before="30" w:after="30" w:line="240" w:lineRule="auto"/>
            </w:pPr>
            <w:r/>
            <w:r>
              <w:rPr>
                <w:rFonts w:ascii="Consolas" w:hAnsi="Consolas"/>
                <w:b w:val="0"/>
                <w:i w:val="0"/>
                <w:color w:val="1F242B"/>
                <w:sz w:val="17"/>
              </w:rPr>
              <w:t>BigAutoField</w:t>
            </w:r>
          </w:p>
        </w:tc>
        <w:tc>
          <w:tcPr>
            <w:tcW w:type="dxa" w:w="936"/>
          </w:tcPr>
          <w:p>
            <w:pPr>
              <w:spacing w:before="30" w:after="30" w:line="240" w:lineRule="auto"/>
              <w:jc w:val="center"/>
            </w:pPr>
            <w:r/>
            <w:r>
              <w:rPr>
                <w:rFonts w:ascii="Calibri" w:hAnsi="Calibri"/>
                <w:b/>
                <w:i w:val="0"/>
                <w:color w:val="8A6200"/>
                <w:sz w:val="17"/>
              </w:rPr>
              <w:t>PK</w:t>
            </w:r>
          </w:p>
        </w:tc>
        <w:tc>
          <w:tcPr>
            <w:tcW w:type="dxa" w:w="7272"/>
          </w:tcPr>
          <w:p>
            <w:pPr>
              <w:spacing w:before="30" w:after="30" w:line="240" w:lineRule="auto"/>
            </w:pPr>
            <w:r/>
            <w:r>
              <w:rPr>
                <w:rFonts w:ascii="Calibri" w:hAnsi="Calibri"/>
                <w:b w:val="0"/>
                <w:i w:val="0"/>
                <w:color w:val="1F242B"/>
                <w:sz w:val="17"/>
              </w:rPr>
              <w:t>Auto-increment surrogate key.</w:t>
            </w:r>
          </w:p>
        </w:tc>
      </w:tr>
      <w:tr>
        <w:tc>
          <w:tcPr>
            <w:tcW w:type="dxa" w:w="3384"/>
            <w:shd w:val="clear" w:color="auto" w:fill="F2F4F6"/>
          </w:tcPr>
          <w:p>
            <w:pPr>
              <w:spacing w:before="30" w:after="30" w:line="240" w:lineRule="auto"/>
            </w:pPr>
            <w:r/>
            <w:r>
              <w:rPr>
                <w:rFonts w:ascii="Consolas" w:hAnsi="Consolas"/>
                <w:b w:val="0"/>
                <w:i w:val="0"/>
                <w:color w:val="1F242B"/>
                <w:sz w:val="17"/>
              </w:rPr>
              <w:t>form_id</w:t>
            </w:r>
          </w:p>
        </w:tc>
        <w:tc>
          <w:tcPr>
            <w:tcW w:type="dxa" w:w="2952"/>
            <w:shd w:val="clear" w:color="auto" w:fill="F2F4F6"/>
          </w:tcPr>
          <w:p>
            <w:pPr>
              <w:spacing w:before="30" w:after="30" w:line="240" w:lineRule="auto"/>
            </w:pPr>
            <w:r/>
            <w:r>
              <w:rPr>
                <w:rFonts w:ascii="Consolas" w:hAnsi="Consolas"/>
                <w:b w:val="0"/>
                <w:i w:val="0"/>
                <w:color w:val="1F242B"/>
                <w:sz w:val="17"/>
              </w:rPr>
              <w:t>BigInteger</w:t>
            </w:r>
          </w:p>
        </w:tc>
        <w:tc>
          <w:tcPr>
            <w:tcW w:type="dxa" w:w="936"/>
            <w:shd w:val="clear" w:color="auto" w:fill="F2F4F6"/>
          </w:tcPr>
          <w:p>
            <w:pPr>
              <w:spacing w:before="30" w:after="30" w:line="240" w:lineRule="auto"/>
              <w:jc w:val="center"/>
            </w:pPr>
            <w:r/>
            <w:r>
              <w:rPr>
                <w:rFonts w:ascii="Calibri" w:hAnsi="Calibri"/>
                <w:b/>
                <w:i w:val="0"/>
                <w:color w:val="8A6200"/>
                <w:sz w:val="17"/>
              </w:rPr>
              <w:t>FK</w:t>
            </w:r>
          </w:p>
        </w:tc>
        <w:tc>
          <w:tcPr>
            <w:tcW w:type="dxa" w:w="7272"/>
            <w:shd w:val="clear" w:color="auto" w:fill="F2F4F6"/>
          </w:tcPr>
          <w:p>
            <w:pPr>
              <w:spacing w:before="30" w:after="30" w:line="240" w:lineRule="auto"/>
            </w:pPr>
            <w:r/>
            <w:r>
              <w:rPr>
                <w:rFonts w:ascii="Calibri" w:hAnsi="Calibri"/>
                <w:b w:val="0"/>
                <w:i w:val="0"/>
                <w:color w:val="1F242B"/>
                <w:sz w:val="17"/>
              </w:rPr>
              <w:t>→ api_partnerapplicationform.id. ON DELETE CASCADE. Reverse: fields. Many-to-one.</w:t>
            </w:r>
          </w:p>
        </w:tc>
      </w:tr>
      <w:tr>
        <w:tc>
          <w:tcPr>
            <w:tcW w:type="dxa" w:w="3384"/>
          </w:tcPr>
          <w:p>
            <w:pPr>
              <w:spacing w:before="30" w:after="30" w:line="240" w:lineRule="auto"/>
            </w:pPr>
            <w:r/>
            <w:r>
              <w:rPr>
                <w:rFonts w:ascii="Consolas" w:hAnsi="Consolas"/>
                <w:b w:val="0"/>
                <w:i w:val="0"/>
                <w:color w:val="1F242B"/>
                <w:sz w:val="17"/>
              </w:rPr>
              <w:t>label</w:t>
            </w:r>
          </w:p>
        </w:tc>
        <w:tc>
          <w:tcPr>
            <w:tcW w:type="dxa" w:w="2952"/>
          </w:tcPr>
          <w:p>
            <w:pPr>
              <w:spacing w:before="30" w:after="30" w:line="240" w:lineRule="auto"/>
            </w:pPr>
            <w:r/>
            <w:r>
              <w:rPr>
                <w:rFonts w:ascii="Consolas" w:hAnsi="Consolas"/>
                <w:b w:val="0"/>
                <w:i w:val="0"/>
                <w:color w:val="1F242B"/>
                <w:sz w:val="17"/>
              </w:rPr>
              <w:t>CharField(200)</w:t>
            </w:r>
          </w:p>
        </w:tc>
        <w:tc>
          <w:tcPr>
            <w:tcW w:type="dxa" w:w="936"/>
          </w:tcPr>
          <w:p>
            <w:pPr>
              <w:spacing w:before="30" w:after="30" w:line="240" w:lineRule="auto"/>
            </w:pPr>
            <w:r/>
            <w:r>
              <w:rPr>
                <w:rFonts w:ascii="Calibri" w:hAnsi="Calibri"/>
                <w:b w:val="0"/>
                <w:i w:val="0"/>
                <w:color w:val="1F242B"/>
                <w:sz w:val="17"/>
              </w:rPr>
            </w:r>
          </w:p>
        </w:tc>
        <w:tc>
          <w:tcPr>
            <w:tcW w:type="dxa" w:w="7272"/>
          </w:tcPr>
          <w:p>
            <w:pPr>
              <w:spacing w:before="30" w:after="30" w:line="240" w:lineRule="auto"/>
            </w:pPr>
            <w:r/>
            <w:r>
              <w:rPr>
                <w:rFonts w:ascii="Calibri" w:hAnsi="Calibri"/>
                <w:b w:val="0"/>
                <w:i w:val="0"/>
                <w:color w:val="1F242B"/>
                <w:sz w:val="17"/>
              </w:rPr>
              <w:t>Required. The question text.</w:t>
            </w:r>
          </w:p>
        </w:tc>
      </w:tr>
      <w:tr>
        <w:tc>
          <w:tcPr>
            <w:tcW w:type="dxa" w:w="3384"/>
            <w:shd w:val="clear" w:color="auto" w:fill="F2F4F6"/>
          </w:tcPr>
          <w:p>
            <w:pPr>
              <w:spacing w:before="30" w:after="30" w:line="240" w:lineRule="auto"/>
            </w:pPr>
            <w:r/>
            <w:r>
              <w:rPr>
                <w:rFonts w:ascii="Consolas" w:hAnsi="Consolas"/>
                <w:b w:val="0"/>
                <w:i w:val="0"/>
                <w:color w:val="1F242B"/>
                <w:sz w:val="17"/>
              </w:rPr>
              <w:t>kind</w:t>
            </w:r>
          </w:p>
        </w:tc>
        <w:tc>
          <w:tcPr>
            <w:tcW w:type="dxa" w:w="2952"/>
            <w:shd w:val="clear" w:color="auto" w:fill="F2F4F6"/>
          </w:tcPr>
          <w:p>
            <w:pPr>
              <w:spacing w:before="30" w:after="30" w:line="240" w:lineRule="auto"/>
            </w:pPr>
            <w:r/>
            <w:r>
              <w:rPr>
                <w:rFonts w:ascii="Consolas" w:hAnsi="Consolas"/>
                <w:b w:val="0"/>
                <w:i w:val="0"/>
                <w:color w:val="1F242B"/>
                <w:sz w:val="17"/>
              </w:rPr>
              <w:t>CharField(20)</w:t>
            </w:r>
          </w:p>
        </w:tc>
        <w:tc>
          <w:tcPr>
            <w:tcW w:type="dxa" w:w="936"/>
            <w:shd w:val="clear" w:color="auto" w:fill="F2F4F6"/>
          </w:tcPr>
          <w:p>
            <w:pPr>
              <w:spacing w:before="30" w:after="30" w:line="240" w:lineRule="auto"/>
            </w:pPr>
            <w:r/>
            <w:r>
              <w:rPr>
                <w:rFonts w:ascii="Calibri" w:hAnsi="Calibri"/>
                <w:b w:val="0"/>
                <w:i w:val="0"/>
                <w:color w:val="1F242B"/>
                <w:sz w:val="17"/>
              </w:rPr>
            </w:r>
          </w:p>
        </w:tc>
        <w:tc>
          <w:tcPr>
            <w:tcW w:type="dxa" w:w="7272"/>
            <w:shd w:val="clear" w:color="auto" w:fill="F2F4F6"/>
          </w:tcPr>
          <w:p>
            <w:pPr>
              <w:spacing w:before="30" w:after="30" w:line="240" w:lineRule="auto"/>
            </w:pPr>
            <w:r/>
            <w:r>
              <w:rPr>
                <w:rFonts w:ascii="Calibri" w:hAnsi="Calibri"/>
                <w:b w:val="0"/>
                <w:i w:val="0"/>
                <w:color w:val="1F242B"/>
                <w:sz w:val="17"/>
              </w:rPr>
              <w:t>Choices: text, textarea, dropdown, number, date, yesno. Default 'text'.</w:t>
            </w:r>
          </w:p>
        </w:tc>
      </w:tr>
      <w:tr>
        <w:tc>
          <w:tcPr>
            <w:tcW w:type="dxa" w:w="3384"/>
          </w:tcPr>
          <w:p>
            <w:pPr>
              <w:spacing w:before="30" w:after="30" w:line="240" w:lineRule="auto"/>
            </w:pPr>
            <w:r/>
            <w:r>
              <w:rPr>
                <w:rFonts w:ascii="Consolas" w:hAnsi="Consolas"/>
                <w:b w:val="0"/>
                <w:i w:val="0"/>
                <w:color w:val="1F242B"/>
                <w:sz w:val="17"/>
              </w:rPr>
              <w:t>help_text</w:t>
            </w:r>
          </w:p>
        </w:tc>
        <w:tc>
          <w:tcPr>
            <w:tcW w:type="dxa" w:w="2952"/>
          </w:tcPr>
          <w:p>
            <w:pPr>
              <w:spacing w:before="30" w:after="30" w:line="240" w:lineRule="auto"/>
            </w:pPr>
            <w:r/>
            <w:r>
              <w:rPr>
                <w:rFonts w:ascii="Consolas" w:hAnsi="Consolas"/>
                <w:b w:val="0"/>
                <w:i w:val="0"/>
                <w:color w:val="1F242B"/>
                <w:sz w:val="17"/>
              </w:rPr>
              <w:t>CharField(300)</w:t>
            </w:r>
          </w:p>
        </w:tc>
        <w:tc>
          <w:tcPr>
            <w:tcW w:type="dxa" w:w="936"/>
          </w:tcPr>
          <w:p>
            <w:pPr>
              <w:spacing w:before="30" w:after="30" w:line="240" w:lineRule="auto"/>
            </w:pPr>
            <w:r/>
            <w:r>
              <w:rPr>
                <w:rFonts w:ascii="Calibri" w:hAnsi="Calibri"/>
                <w:b w:val="0"/>
                <w:i w:val="0"/>
                <w:color w:val="1F242B"/>
                <w:sz w:val="17"/>
              </w:rPr>
            </w:r>
          </w:p>
        </w:tc>
        <w:tc>
          <w:tcPr>
            <w:tcW w:type="dxa" w:w="7272"/>
          </w:tcPr>
          <w:p>
            <w:pPr>
              <w:spacing w:before="30" w:after="30" w:line="240" w:lineRule="auto"/>
            </w:pPr>
            <w:r/>
            <w:r>
              <w:rPr>
                <w:rFonts w:ascii="Calibri" w:hAnsi="Calibri"/>
                <w:b w:val="0"/>
                <w:i w:val="0"/>
                <w:color w:val="1F242B"/>
                <w:sz w:val="17"/>
              </w:rPr>
              <w:t>Blank allowed.</w:t>
            </w:r>
          </w:p>
        </w:tc>
      </w:tr>
      <w:tr>
        <w:tc>
          <w:tcPr>
            <w:tcW w:type="dxa" w:w="3384"/>
            <w:shd w:val="clear" w:color="auto" w:fill="F2F4F6"/>
          </w:tcPr>
          <w:p>
            <w:pPr>
              <w:spacing w:before="30" w:after="30" w:line="240" w:lineRule="auto"/>
            </w:pPr>
            <w:r/>
            <w:r>
              <w:rPr>
                <w:rFonts w:ascii="Consolas" w:hAnsi="Consolas"/>
                <w:b w:val="0"/>
                <w:i w:val="0"/>
                <w:color w:val="1F242B"/>
                <w:sz w:val="17"/>
              </w:rPr>
              <w:t>required</w:t>
            </w:r>
          </w:p>
        </w:tc>
        <w:tc>
          <w:tcPr>
            <w:tcW w:type="dxa" w:w="2952"/>
            <w:shd w:val="clear" w:color="auto" w:fill="F2F4F6"/>
          </w:tcPr>
          <w:p>
            <w:pPr>
              <w:spacing w:before="30" w:after="30" w:line="240" w:lineRule="auto"/>
            </w:pPr>
            <w:r/>
            <w:r>
              <w:rPr>
                <w:rFonts w:ascii="Consolas" w:hAnsi="Consolas"/>
                <w:b w:val="0"/>
                <w:i w:val="0"/>
                <w:color w:val="1F242B"/>
                <w:sz w:val="17"/>
              </w:rPr>
              <w:t>BooleanField</w:t>
            </w:r>
          </w:p>
        </w:tc>
        <w:tc>
          <w:tcPr>
            <w:tcW w:type="dxa" w:w="936"/>
            <w:shd w:val="clear" w:color="auto" w:fill="F2F4F6"/>
          </w:tcPr>
          <w:p>
            <w:pPr>
              <w:spacing w:before="30" w:after="30" w:line="240" w:lineRule="auto"/>
            </w:pPr>
            <w:r/>
            <w:r>
              <w:rPr>
                <w:rFonts w:ascii="Calibri" w:hAnsi="Calibri"/>
                <w:b w:val="0"/>
                <w:i w:val="0"/>
                <w:color w:val="1F242B"/>
                <w:sz w:val="17"/>
              </w:rPr>
            </w:r>
          </w:p>
        </w:tc>
        <w:tc>
          <w:tcPr>
            <w:tcW w:type="dxa" w:w="7272"/>
            <w:shd w:val="clear" w:color="auto" w:fill="F2F4F6"/>
          </w:tcPr>
          <w:p>
            <w:pPr>
              <w:spacing w:before="30" w:after="30" w:line="240" w:lineRule="auto"/>
            </w:pPr>
            <w:r/>
            <w:r>
              <w:rPr>
                <w:rFonts w:ascii="Calibri" w:hAnsi="Calibri"/>
                <w:b w:val="0"/>
                <w:i w:val="0"/>
                <w:color w:val="1F242B"/>
                <w:sz w:val="17"/>
              </w:rPr>
              <w:t>Default False.</w:t>
            </w:r>
          </w:p>
        </w:tc>
      </w:tr>
      <w:tr>
        <w:tc>
          <w:tcPr>
            <w:tcW w:type="dxa" w:w="3384"/>
          </w:tcPr>
          <w:p>
            <w:pPr>
              <w:spacing w:before="30" w:after="30" w:line="240" w:lineRule="auto"/>
            </w:pPr>
            <w:r/>
            <w:r>
              <w:rPr>
                <w:rFonts w:ascii="Consolas" w:hAnsi="Consolas"/>
                <w:b w:val="0"/>
                <w:i w:val="0"/>
                <w:color w:val="1F242B"/>
                <w:sz w:val="17"/>
              </w:rPr>
              <w:t>choices</w:t>
            </w:r>
          </w:p>
        </w:tc>
        <w:tc>
          <w:tcPr>
            <w:tcW w:type="dxa" w:w="2952"/>
          </w:tcPr>
          <w:p>
            <w:pPr>
              <w:spacing w:before="30" w:after="30" w:line="240" w:lineRule="auto"/>
            </w:pPr>
            <w:r/>
            <w:r>
              <w:rPr>
                <w:rFonts w:ascii="Consolas" w:hAnsi="Consolas"/>
                <w:b w:val="0"/>
                <w:i w:val="0"/>
                <w:color w:val="1F242B"/>
                <w:sz w:val="17"/>
              </w:rPr>
              <w:t>JSONField</w:t>
            </w:r>
          </w:p>
        </w:tc>
        <w:tc>
          <w:tcPr>
            <w:tcW w:type="dxa" w:w="936"/>
          </w:tcPr>
          <w:p>
            <w:pPr>
              <w:spacing w:before="30" w:after="30" w:line="240" w:lineRule="auto"/>
            </w:pPr>
            <w:r/>
            <w:r>
              <w:rPr>
                <w:rFonts w:ascii="Calibri" w:hAnsi="Calibri"/>
                <w:b w:val="0"/>
                <w:i w:val="0"/>
                <w:color w:val="1F242B"/>
                <w:sz w:val="17"/>
              </w:rPr>
            </w:r>
          </w:p>
        </w:tc>
        <w:tc>
          <w:tcPr>
            <w:tcW w:type="dxa" w:w="7272"/>
          </w:tcPr>
          <w:p>
            <w:pPr>
              <w:spacing w:before="30" w:after="30" w:line="240" w:lineRule="auto"/>
            </w:pPr>
            <w:r/>
            <w:r>
              <w:rPr>
                <w:rFonts w:ascii="Calibri" w:hAnsi="Calibri"/>
                <w:b w:val="0"/>
                <w:i w:val="0"/>
                <w:color w:val="1F242B"/>
                <w:sz w:val="17"/>
              </w:rPr>
              <w:t>Default []. Read only by 'dropdown'. A plain list of strings.</w:t>
            </w:r>
          </w:p>
        </w:tc>
      </w:tr>
      <w:tr>
        <w:tc>
          <w:tcPr>
            <w:tcW w:type="dxa" w:w="3384"/>
            <w:shd w:val="clear" w:color="auto" w:fill="F2F4F6"/>
          </w:tcPr>
          <w:p>
            <w:pPr>
              <w:spacing w:before="30" w:after="30" w:line="240" w:lineRule="auto"/>
            </w:pPr>
            <w:r/>
            <w:r>
              <w:rPr>
                <w:rFonts w:ascii="Consolas" w:hAnsi="Consolas"/>
                <w:b w:val="0"/>
                <w:i w:val="0"/>
                <w:color w:val="1F242B"/>
                <w:sz w:val="17"/>
              </w:rPr>
              <w:t>position</w:t>
            </w:r>
          </w:p>
        </w:tc>
        <w:tc>
          <w:tcPr>
            <w:tcW w:type="dxa" w:w="2952"/>
            <w:shd w:val="clear" w:color="auto" w:fill="F2F4F6"/>
          </w:tcPr>
          <w:p>
            <w:pPr>
              <w:spacing w:before="30" w:after="30" w:line="240" w:lineRule="auto"/>
            </w:pPr>
            <w:r/>
            <w:r>
              <w:rPr>
                <w:rFonts w:ascii="Consolas" w:hAnsi="Consolas"/>
                <w:b w:val="0"/>
                <w:i w:val="0"/>
                <w:color w:val="1F242B"/>
                <w:sz w:val="17"/>
              </w:rPr>
              <w:t>PositiveIntegerField</w:t>
            </w:r>
          </w:p>
        </w:tc>
        <w:tc>
          <w:tcPr>
            <w:tcW w:type="dxa" w:w="936"/>
            <w:shd w:val="clear" w:color="auto" w:fill="F2F4F6"/>
          </w:tcPr>
          <w:p>
            <w:pPr>
              <w:spacing w:before="30" w:after="30" w:line="240" w:lineRule="auto"/>
            </w:pPr>
            <w:r/>
            <w:r>
              <w:rPr>
                <w:rFonts w:ascii="Calibri" w:hAnsi="Calibri"/>
                <w:b w:val="0"/>
                <w:i w:val="0"/>
                <w:color w:val="1F242B"/>
                <w:sz w:val="17"/>
              </w:rPr>
            </w:r>
          </w:p>
        </w:tc>
        <w:tc>
          <w:tcPr>
            <w:tcW w:type="dxa" w:w="7272"/>
            <w:shd w:val="clear" w:color="auto" w:fill="F2F4F6"/>
          </w:tcPr>
          <w:p>
            <w:pPr>
              <w:spacing w:before="30" w:after="30" w:line="240" w:lineRule="auto"/>
            </w:pPr>
            <w:r/>
            <w:r>
              <w:rPr>
                <w:rFonts w:ascii="Calibri" w:hAnsi="Calibri"/>
                <w:b w:val="0"/>
                <w:i w:val="0"/>
                <w:color w:val="1F242B"/>
                <w:sz w:val="17"/>
              </w:rPr>
              <w:t>Default 0. The order the question is asked in; default ordering is (position, pk).</w:t>
            </w:r>
          </w:p>
        </w:tc>
      </w:tr>
    </w:tbl>
    <w:p>
      <w:pPr>
        <w:spacing w:after="0"/>
      </w:pPr>
    </w:p>
    <w:p>
      <w:pPr>
        <w:pStyle w:val="Heading2"/>
        <w:spacing w:before="260" w:after="60"/>
      </w:pPr>
      <w:r>
        <w:rPr>
          <w:rFonts w:ascii="Calibri" w:hAnsi="Calibri"/>
          <w:b/>
          <w:color w:val="23303F"/>
          <w:sz w:val="23"/>
        </w:rPr>
        <w:t>7.5  PartnerFormSubmission</w:t>
      </w:r>
    </w:p>
    <w:p>
      <w:pPr>
        <w:spacing w:before="0" w:after="80"/>
      </w:pPr>
      <w:r>
        <w:rPr>
          <w:rFonts w:ascii="Calibri" w:hAnsi="Calibri"/>
          <w:b w:val="0"/>
          <w:i/>
          <w:color w:val="555F6B"/>
          <w:sz w:val="17"/>
        </w:rPr>
        <w:t>What one student answered on one partner's form. A submission is not an award. Inherits TermStamped.</w:t>
      </w:r>
    </w:p>
    <w:p>
      <w:pPr>
        <w:spacing w:before="0" w:after="60"/>
      </w:pPr>
      <w:r>
        <w:rPr>
          <w:rFonts w:ascii="Consolas" w:hAnsi="Consolas"/>
          <w:b w:val="0"/>
          <w:i w:val="0"/>
          <w:color w:val="6B7480"/>
          <w:sz w:val="16"/>
        </w:rPr>
        <w:t>Table: api_partnerformsubmission</w:t>
      </w:r>
    </w:p>
    <w:tbl>
      <w:tblPr>
        <w:tblW w:type="auto" w:w="0"/>
        <w:jc w:val="left"/>
        <w:tblLayout w:type="fixed"/>
        <w:tblLook w:firstColumn="1" w:firstRow="1" w:lastColumn="0" w:lastRow="0" w:noHBand="0" w:noVBand="1" w:val="04A0"/>
        <w:tblBorders>
          <w:top w:val="single" w:sz="4" w:space="0" w:color="C3CAD2"/>
          <w:left w:val="single" w:sz="4" w:space="0" w:color="C3CAD2"/>
          <w:bottom w:val="single" w:sz="4" w:space="0" w:color="C3CAD2"/>
          <w:right w:val="single" w:sz="4" w:space="0" w:color="C3CAD2"/>
          <w:insideH w:val="single" w:sz="4" w:space="0" w:color="C3CAD2"/>
          <w:insideV w:val="single" w:sz="4" w:space="0" w:color="C3CAD2"/>
        </w:tblBorders>
        <w:tblCellMar>
          <w:top w:w="40" w:type="dxa"/>
          <w:left w:w="80" w:type="dxa"/>
          <w:bottom w:w="40" w:type="dxa"/>
          <w:right w:w="80" w:type="dxa"/>
        </w:tblCellMar>
      </w:tblPr>
      <w:tblGrid>
        <w:gridCol w:w="3384"/>
        <w:gridCol w:w="2952"/>
        <w:gridCol w:w="936"/>
        <w:gridCol w:w="7272"/>
      </w:tblGrid>
      <w:tr>
        <w:trPr>
          <w:tblHeader w:val="true"/>
        </w:trPr>
        <w:tc>
          <w:tcPr>
            <w:tcW w:type="dxa" w:w="3384"/>
            <w:shd w:val="clear" w:color="auto" w:fill="23303F"/>
          </w:tcPr>
          <w:p>
            <w:pPr>
              <w:spacing w:before="30" w:after="30" w:line="240" w:lineRule="auto"/>
            </w:pPr>
            <w:r/>
            <w:r>
              <w:rPr>
                <w:rFonts w:ascii="Calibri" w:hAnsi="Calibri"/>
                <w:b/>
                <w:i w:val="0"/>
                <w:color w:val="FFFFFF"/>
                <w:sz w:val="17"/>
              </w:rPr>
              <w:t>Attribute</w:t>
            </w:r>
          </w:p>
        </w:tc>
        <w:tc>
          <w:tcPr>
            <w:tcW w:type="dxa" w:w="2952"/>
            <w:shd w:val="clear" w:color="auto" w:fill="23303F"/>
          </w:tcPr>
          <w:p>
            <w:pPr>
              <w:spacing w:before="30" w:after="30" w:line="240" w:lineRule="auto"/>
            </w:pPr>
            <w:r/>
            <w:r>
              <w:rPr>
                <w:rFonts w:ascii="Calibri" w:hAnsi="Calibri"/>
                <w:b/>
                <w:i w:val="0"/>
                <w:color w:val="FFFFFF"/>
                <w:sz w:val="17"/>
              </w:rPr>
              <w:t>Data Type</w:t>
            </w:r>
          </w:p>
        </w:tc>
        <w:tc>
          <w:tcPr>
            <w:tcW w:type="dxa" w:w="936"/>
            <w:shd w:val="clear" w:color="auto" w:fill="23303F"/>
          </w:tcPr>
          <w:p>
            <w:pPr>
              <w:spacing w:before="30" w:after="30" w:line="240" w:lineRule="auto"/>
            </w:pPr>
            <w:r/>
            <w:r>
              <w:rPr>
                <w:rFonts w:ascii="Calibri" w:hAnsi="Calibri"/>
                <w:b/>
                <w:i w:val="0"/>
                <w:color w:val="FFFFFF"/>
                <w:sz w:val="17"/>
              </w:rPr>
              <w:t>Key</w:t>
            </w:r>
          </w:p>
        </w:tc>
        <w:tc>
          <w:tcPr>
            <w:tcW w:type="dxa" w:w="7272"/>
            <w:shd w:val="clear" w:color="auto" w:fill="23303F"/>
          </w:tcPr>
          <w:p>
            <w:pPr>
              <w:spacing w:before="30" w:after="30" w:line="240" w:lineRule="auto"/>
            </w:pPr>
            <w:r/>
            <w:r>
              <w:rPr>
                <w:rFonts w:ascii="Calibri" w:hAnsi="Calibri"/>
                <w:b/>
                <w:i w:val="0"/>
                <w:color w:val="FFFFFF"/>
                <w:sz w:val="17"/>
              </w:rPr>
              <w:t>Constraints / Description</w:t>
            </w:r>
          </w:p>
        </w:tc>
      </w:tr>
      <w:tr>
        <w:tc>
          <w:tcPr>
            <w:tcW w:type="dxa" w:w="3384"/>
          </w:tcPr>
          <w:p>
            <w:pPr>
              <w:spacing w:before="30" w:after="30" w:line="240" w:lineRule="auto"/>
            </w:pPr>
            <w:r/>
            <w:r>
              <w:rPr>
                <w:rFonts w:ascii="Consolas" w:hAnsi="Consolas"/>
                <w:b w:val="0"/>
                <w:i w:val="0"/>
                <w:color w:val="1F242B"/>
                <w:sz w:val="17"/>
              </w:rPr>
              <w:t>id</w:t>
            </w:r>
          </w:p>
        </w:tc>
        <w:tc>
          <w:tcPr>
            <w:tcW w:type="dxa" w:w="2952"/>
          </w:tcPr>
          <w:p>
            <w:pPr>
              <w:spacing w:before="30" w:after="30" w:line="240" w:lineRule="auto"/>
            </w:pPr>
            <w:r/>
            <w:r>
              <w:rPr>
                <w:rFonts w:ascii="Consolas" w:hAnsi="Consolas"/>
                <w:b w:val="0"/>
                <w:i w:val="0"/>
                <w:color w:val="1F242B"/>
                <w:sz w:val="17"/>
              </w:rPr>
              <w:t>BigAutoField</w:t>
            </w:r>
          </w:p>
        </w:tc>
        <w:tc>
          <w:tcPr>
            <w:tcW w:type="dxa" w:w="936"/>
          </w:tcPr>
          <w:p>
            <w:pPr>
              <w:spacing w:before="30" w:after="30" w:line="240" w:lineRule="auto"/>
              <w:jc w:val="center"/>
            </w:pPr>
            <w:r/>
            <w:r>
              <w:rPr>
                <w:rFonts w:ascii="Calibri" w:hAnsi="Calibri"/>
                <w:b/>
                <w:i w:val="0"/>
                <w:color w:val="8A6200"/>
                <w:sz w:val="17"/>
              </w:rPr>
              <w:t>PK</w:t>
            </w:r>
          </w:p>
        </w:tc>
        <w:tc>
          <w:tcPr>
            <w:tcW w:type="dxa" w:w="7272"/>
          </w:tcPr>
          <w:p>
            <w:pPr>
              <w:spacing w:before="30" w:after="30" w:line="240" w:lineRule="auto"/>
            </w:pPr>
            <w:r/>
            <w:r>
              <w:rPr>
                <w:rFonts w:ascii="Calibri" w:hAnsi="Calibri"/>
                <w:b w:val="0"/>
                <w:i w:val="0"/>
                <w:color w:val="1F242B"/>
                <w:sz w:val="17"/>
              </w:rPr>
              <w:t>Auto-increment surrogate key.</w:t>
            </w:r>
          </w:p>
        </w:tc>
      </w:tr>
      <w:tr>
        <w:tc>
          <w:tcPr>
            <w:tcW w:type="dxa" w:w="3384"/>
            <w:shd w:val="clear" w:color="auto" w:fill="F2F4F6"/>
          </w:tcPr>
          <w:p>
            <w:pPr>
              <w:spacing w:before="30" w:after="30" w:line="240" w:lineRule="auto"/>
            </w:pPr>
            <w:r/>
            <w:r>
              <w:rPr>
                <w:rFonts w:ascii="Consolas" w:hAnsi="Consolas"/>
                <w:b w:val="0"/>
                <w:i w:val="0"/>
                <w:color w:val="1F242B"/>
                <w:sz w:val="17"/>
              </w:rPr>
              <w:t>form_id</w:t>
            </w:r>
          </w:p>
        </w:tc>
        <w:tc>
          <w:tcPr>
            <w:tcW w:type="dxa" w:w="2952"/>
            <w:shd w:val="clear" w:color="auto" w:fill="F2F4F6"/>
          </w:tcPr>
          <w:p>
            <w:pPr>
              <w:spacing w:before="30" w:after="30" w:line="240" w:lineRule="auto"/>
            </w:pPr>
            <w:r/>
            <w:r>
              <w:rPr>
                <w:rFonts w:ascii="Consolas" w:hAnsi="Consolas"/>
                <w:b w:val="0"/>
                <w:i w:val="0"/>
                <w:color w:val="1F242B"/>
                <w:sz w:val="17"/>
              </w:rPr>
              <w:t>BigInteger</w:t>
            </w:r>
          </w:p>
        </w:tc>
        <w:tc>
          <w:tcPr>
            <w:tcW w:type="dxa" w:w="936"/>
            <w:shd w:val="clear" w:color="auto" w:fill="F2F4F6"/>
          </w:tcPr>
          <w:p>
            <w:pPr>
              <w:spacing w:before="30" w:after="30" w:line="240" w:lineRule="auto"/>
              <w:jc w:val="center"/>
            </w:pPr>
            <w:r/>
            <w:r>
              <w:rPr>
                <w:rFonts w:ascii="Calibri" w:hAnsi="Calibri"/>
                <w:b/>
                <w:i w:val="0"/>
                <w:color w:val="8A6200"/>
                <w:sz w:val="17"/>
              </w:rPr>
              <w:t>FK, CU</w:t>
            </w:r>
          </w:p>
        </w:tc>
        <w:tc>
          <w:tcPr>
            <w:tcW w:type="dxa" w:w="7272"/>
            <w:shd w:val="clear" w:color="auto" w:fill="F2F4F6"/>
          </w:tcPr>
          <w:p>
            <w:pPr>
              <w:spacing w:before="30" w:after="30" w:line="240" w:lineRule="auto"/>
            </w:pPr>
            <w:r/>
            <w:r>
              <w:rPr>
                <w:rFonts w:ascii="Calibri" w:hAnsi="Calibri"/>
                <w:b w:val="0"/>
                <w:i w:val="0"/>
                <w:color w:val="1F242B"/>
                <w:sz w:val="17"/>
              </w:rPr>
              <w:t>→ api_partnerapplicationform.id. ON DELETE CASCADE. Reverse: submissions.</w:t>
            </w:r>
          </w:p>
        </w:tc>
      </w:tr>
      <w:tr>
        <w:tc>
          <w:tcPr>
            <w:tcW w:type="dxa" w:w="3384"/>
          </w:tcPr>
          <w:p>
            <w:pPr>
              <w:spacing w:before="30" w:after="30" w:line="240" w:lineRule="auto"/>
            </w:pPr>
            <w:r/>
            <w:r>
              <w:rPr>
                <w:rFonts w:ascii="Consolas" w:hAnsi="Consolas"/>
                <w:b w:val="0"/>
                <w:i w:val="0"/>
                <w:color w:val="1F242B"/>
                <w:sz w:val="17"/>
              </w:rPr>
              <w:t>student_id</w:t>
            </w:r>
          </w:p>
        </w:tc>
        <w:tc>
          <w:tcPr>
            <w:tcW w:type="dxa" w:w="2952"/>
          </w:tcPr>
          <w:p>
            <w:pPr>
              <w:spacing w:before="30" w:after="30" w:line="240" w:lineRule="auto"/>
            </w:pPr>
            <w:r/>
            <w:r>
              <w:rPr>
                <w:rFonts w:ascii="Consolas" w:hAnsi="Consolas"/>
                <w:b w:val="0"/>
                <w:i w:val="0"/>
                <w:color w:val="1F242B"/>
                <w:sz w:val="17"/>
              </w:rPr>
              <w:t>BigInteger</w:t>
            </w:r>
          </w:p>
        </w:tc>
        <w:tc>
          <w:tcPr>
            <w:tcW w:type="dxa" w:w="936"/>
          </w:tcPr>
          <w:p>
            <w:pPr>
              <w:spacing w:before="30" w:after="30" w:line="240" w:lineRule="auto"/>
              <w:jc w:val="center"/>
            </w:pPr>
            <w:r/>
            <w:r>
              <w:rPr>
                <w:rFonts w:ascii="Calibri" w:hAnsi="Calibri"/>
                <w:b/>
                <w:i w:val="0"/>
                <w:color w:val="8A6200"/>
                <w:sz w:val="17"/>
              </w:rPr>
              <w:t>FK, CU</w:t>
            </w:r>
          </w:p>
        </w:tc>
        <w:tc>
          <w:tcPr>
            <w:tcW w:type="dxa" w:w="7272"/>
          </w:tcPr>
          <w:p>
            <w:pPr>
              <w:spacing w:before="30" w:after="30" w:line="240" w:lineRule="auto"/>
            </w:pPr>
            <w:r/>
            <w:r>
              <w:rPr>
                <w:rFonts w:ascii="Calibri" w:hAnsi="Calibri"/>
                <w:b w:val="0"/>
                <w:i w:val="0"/>
                <w:color w:val="1F242B"/>
                <w:sz w:val="17"/>
              </w:rPr>
              <w:t>→ api_studentprofile.id. ON DELETE CASCADE. Reverse: partner_submissions.</w:t>
            </w:r>
          </w:p>
        </w:tc>
      </w:tr>
      <w:tr>
        <w:tc>
          <w:tcPr>
            <w:tcW w:type="dxa" w:w="3384"/>
            <w:shd w:val="clear" w:color="auto" w:fill="F2F4F6"/>
          </w:tcPr>
          <w:p>
            <w:pPr>
              <w:spacing w:before="30" w:after="30" w:line="240" w:lineRule="auto"/>
            </w:pPr>
            <w:r/>
            <w:r>
              <w:rPr>
                <w:rFonts w:ascii="Consolas" w:hAnsi="Consolas"/>
                <w:b w:val="0"/>
                <w:i w:val="0"/>
                <w:color w:val="1F242B"/>
                <w:sz w:val="17"/>
              </w:rPr>
              <w:t>answers</w:t>
            </w:r>
          </w:p>
        </w:tc>
        <w:tc>
          <w:tcPr>
            <w:tcW w:type="dxa" w:w="2952"/>
            <w:shd w:val="clear" w:color="auto" w:fill="F2F4F6"/>
          </w:tcPr>
          <w:p>
            <w:pPr>
              <w:spacing w:before="30" w:after="30" w:line="240" w:lineRule="auto"/>
            </w:pPr>
            <w:r/>
            <w:r>
              <w:rPr>
                <w:rFonts w:ascii="Consolas" w:hAnsi="Consolas"/>
                <w:b w:val="0"/>
                <w:i w:val="0"/>
                <w:color w:val="1F242B"/>
                <w:sz w:val="17"/>
              </w:rPr>
              <w:t>JSONField</w:t>
            </w:r>
          </w:p>
        </w:tc>
        <w:tc>
          <w:tcPr>
            <w:tcW w:type="dxa" w:w="936"/>
            <w:shd w:val="clear" w:color="auto" w:fill="F2F4F6"/>
          </w:tcPr>
          <w:p>
            <w:pPr>
              <w:spacing w:before="30" w:after="30" w:line="240" w:lineRule="auto"/>
            </w:pPr>
            <w:r/>
            <w:r>
              <w:rPr>
                <w:rFonts w:ascii="Calibri" w:hAnsi="Calibri"/>
                <w:b w:val="0"/>
                <w:i w:val="0"/>
                <w:color w:val="1F242B"/>
                <w:sz w:val="17"/>
              </w:rPr>
            </w:r>
          </w:p>
        </w:tc>
        <w:tc>
          <w:tcPr>
            <w:tcW w:type="dxa" w:w="7272"/>
            <w:shd w:val="clear" w:color="auto" w:fill="F2F4F6"/>
          </w:tcPr>
          <w:p>
            <w:pPr>
              <w:spacing w:before="30" w:after="30" w:line="240" w:lineRule="auto"/>
            </w:pPr>
            <w:r/>
            <w:r>
              <w:rPr>
                <w:rFonts w:ascii="Calibri" w:hAnsi="Calibri"/>
                <w:b w:val="0"/>
                <w:i w:val="0"/>
                <w:color w:val="1F242B"/>
                <w:sz w:val="17"/>
              </w:rPr>
              <w:t>Default []. A snapshot as [{'key', 'label', 'value'}] — each answer carries the question's label as it read when answered, so renaming a question cannot rewrite history.</w:t>
            </w:r>
          </w:p>
        </w:tc>
      </w:tr>
      <w:tr>
        <w:tc>
          <w:tcPr>
            <w:tcW w:type="dxa" w:w="3384"/>
          </w:tcPr>
          <w:p>
            <w:pPr>
              <w:spacing w:before="30" w:after="30" w:line="240" w:lineRule="auto"/>
            </w:pPr>
            <w:r/>
            <w:r>
              <w:rPr>
                <w:rFonts w:ascii="Consolas" w:hAnsi="Consolas"/>
                <w:b w:val="0"/>
                <w:i w:val="0"/>
                <w:color w:val="1F242B"/>
                <w:sz w:val="17"/>
              </w:rPr>
              <w:t>term_label</w:t>
            </w:r>
          </w:p>
        </w:tc>
        <w:tc>
          <w:tcPr>
            <w:tcW w:type="dxa" w:w="2952"/>
          </w:tcPr>
          <w:p>
            <w:pPr>
              <w:spacing w:before="30" w:after="30" w:line="240" w:lineRule="auto"/>
            </w:pPr>
            <w:r/>
            <w:r>
              <w:rPr>
                <w:rFonts w:ascii="Consolas" w:hAnsi="Consolas"/>
                <w:b w:val="0"/>
                <w:i w:val="0"/>
                <w:color w:val="1F242B"/>
                <w:sz w:val="17"/>
              </w:rPr>
              <w:t>CharField(20)</w:t>
            </w:r>
          </w:p>
        </w:tc>
        <w:tc>
          <w:tcPr>
            <w:tcW w:type="dxa" w:w="936"/>
          </w:tcPr>
          <w:p>
            <w:pPr>
              <w:spacing w:before="30" w:after="30" w:line="240" w:lineRule="auto"/>
              <w:jc w:val="center"/>
            </w:pPr>
            <w:r/>
            <w:r>
              <w:rPr>
                <w:rFonts w:ascii="Calibri" w:hAnsi="Calibri"/>
                <w:b/>
                <w:i w:val="0"/>
                <w:color w:val="8A6200"/>
                <w:sz w:val="17"/>
              </w:rPr>
              <w:t>IX, CU</w:t>
            </w:r>
          </w:p>
        </w:tc>
        <w:tc>
          <w:tcPr>
            <w:tcW w:type="dxa" w:w="7272"/>
          </w:tcPr>
          <w:p>
            <w:pPr>
              <w:spacing w:before="30" w:after="30" w:line="240" w:lineRule="auto"/>
            </w:pPr>
            <w:r/>
            <w:r>
              <w:rPr>
                <w:rFonts w:ascii="Calibri" w:hAnsi="Calibri"/>
                <w:b w:val="0"/>
                <w:i w:val="0"/>
                <w:color w:val="1F242B"/>
                <w:sz w:val="17"/>
              </w:rPr>
              <w:t>Inherited from TermStamped. Part of the composite unique key.</w:t>
            </w:r>
          </w:p>
        </w:tc>
      </w:tr>
      <w:tr>
        <w:tc>
          <w:tcPr>
            <w:tcW w:type="dxa" w:w="3384"/>
            <w:shd w:val="clear" w:color="auto" w:fill="F2F4F6"/>
          </w:tcPr>
          <w:p>
            <w:pPr>
              <w:spacing w:before="30" w:after="30" w:line="240" w:lineRule="auto"/>
            </w:pPr>
            <w:r/>
            <w:r>
              <w:rPr>
                <w:rFonts w:ascii="Consolas" w:hAnsi="Consolas"/>
                <w:b w:val="0"/>
                <w:i w:val="0"/>
                <w:color w:val="1F242B"/>
                <w:sz w:val="17"/>
              </w:rPr>
              <w:t>school_year</w:t>
            </w:r>
          </w:p>
        </w:tc>
        <w:tc>
          <w:tcPr>
            <w:tcW w:type="dxa" w:w="2952"/>
            <w:shd w:val="clear" w:color="auto" w:fill="F2F4F6"/>
          </w:tcPr>
          <w:p>
            <w:pPr>
              <w:spacing w:before="30" w:after="30" w:line="240" w:lineRule="auto"/>
            </w:pPr>
            <w:r/>
            <w:r>
              <w:rPr>
                <w:rFonts w:ascii="Consolas" w:hAnsi="Consolas"/>
                <w:b w:val="0"/>
                <w:i w:val="0"/>
                <w:color w:val="1F242B"/>
                <w:sz w:val="17"/>
              </w:rPr>
              <w:t>CharField(20)</w:t>
            </w:r>
          </w:p>
        </w:tc>
        <w:tc>
          <w:tcPr>
            <w:tcW w:type="dxa" w:w="936"/>
            <w:shd w:val="clear" w:color="auto" w:fill="F2F4F6"/>
          </w:tcPr>
          <w:p>
            <w:pPr>
              <w:spacing w:before="30" w:after="30" w:line="240" w:lineRule="auto"/>
              <w:jc w:val="center"/>
            </w:pPr>
            <w:r/>
            <w:r>
              <w:rPr>
                <w:rFonts w:ascii="Calibri" w:hAnsi="Calibri"/>
                <w:b/>
                <w:i w:val="0"/>
                <w:color w:val="8A6200"/>
                <w:sz w:val="17"/>
              </w:rPr>
              <w:t>IX</w:t>
            </w:r>
          </w:p>
        </w:tc>
        <w:tc>
          <w:tcPr>
            <w:tcW w:type="dxa" w:w="7272"/>
            <w:shd w:val="clear" w:color="auto" w:fill="F2F4F6"/>
          </w:tcPr>
          <w:p>
            <w:pPr>
              <w:spacing w:before="30" w:after="30" w:line="240" w:lineRule="auto"/>
            </w:pPr>
            <w:r/>
            <w:r>
              <w:rPr>
                <w:rFonts w:ascii="Calibri" w:hAnsi="Calibri"/>
                <w:b w:val="0"/>
                <w:i w:val="0"/>
                <w:color w:val="1F242B"/>
                <w:sz w:val="17"/>
              </w:rPr>
              <w:t>Inherited from TermStamped.</w:t>
            </w:r>
          </w:p>
        </w:tc>
      </w:tr>
      <w:tr>
        <w:tc>
          <w:tcPr>
            <w:tcW w:type="dxa" w:w="3384"/>
          </w:tcPr>
          <w:p>
            <w:pPr>
              <w:spacing w:before="30" w:after="30" w:line="240" w:lineRule="auto"/>
            </w:pPr>
            <w:r/>
            <w:r>
              <w:rPr>
                <w:rFonts w:ascii="Consolas" w:hAnsi="Consolas"/>
                <w:b w:val="0"/>
                <w:i w:val="0"/>
                <w:color w:val="1F242B"/>
                <w:sz w:val="17"/>
              </w:rPr>
              <w:t>semester</w:t>
            </w:r>
          </w:p>
        </w:tc>
        <w:tc>
          <w:tcPr>
            <w:tcW w:type="dxa" w:w="2952"/>
          </w:tcPr>
          <w:p>
            <w:pPr>
              <w:spacing w:before="30" w:after="30" w:line="240" w:lineRule="auto"/>
            </w:pPr>
            <w:r/>
            <w:r>
              <w:rPr>
                <w:rFonts w:ascii="Consolas" w:hAnsi="Consolas"/>
                <w:b w:val="0"/>
                <w:i w:val="0"/>
                <w:color w:val="1F242B"/>
                <w:sz w:val="17"/>
              </w:rPr>
              <w:t>CharField(20)</w:t>
            </w:r>
          </w:p>
        </w:tc>
        <w:tc>
          <w:tcPr>
            <w:tcW w:type="dxa" w:w="936"/>
          </w:tcPr>
          <w:p>
            <w:pPr>
              <w:spacing w:before="30" w:after="30" w:line="240" w:lineRule="auto"/>
            </w:pPr>
            <w:r/>
            <w:r>
              <w:rPr>
                <w:rFonts w:ascii="Calibri" w:hAnsi="Calibri"/>
                <w:b w:val="0"/>
                <w:i w:val="0"/>
                <w:color w:val="1F242B"/>
                <w:sz w:val="17"/>
              </w:rPr>
            </w:r>
          </w:p>
        </w:tc>
        <w:tc>
          <w:tcPr>
            <w:tcW w:type="dxa" w:w="7272"/>
          </w:tcPr>
          <w:p>
            <w:pPr>
              <w:spacing w:before="30" w:after="30" w:line="240" w:lineRule="auto"/>
            </w:pPr>
            <w:r/>
            <w:r>
              <w:rPr>
                <w:rFonts w:ascii="Calibri" w:hAnsi="Calibri"/>
                <w:b w:val="0"/>
                <w:i w:val="0"/>
                <w:color w:val="1F242B"/>
                <w:sz w:val="17"/>
              </w:rPr>
              <w:t>Inherited from TermStamped.</w:t>
            </w:r>
          </w:p>
        </w:tc>
      </w:tr>
      <w:tr>
        <w:tc>
          <w:tcPr>
            <w:tcW w:type="dxa" w:w="3384"/>
            <w:shd w:val="clear" w:color="auto" w:fill="F2F4F6"/>
          </w:tcPr>
          <w:p>
            <w:pPr>
              <w:spacing w:before="30" w:after="30" w:line="240" w:lineRule="auto"/>
            </w:pPr>
            <w:r/>
            <w:r>
              <w:rPr>
                <w:rFonts w:ascii="Consolas" w:hAnsi="Consolas"/>
                <w:b w:val="0"/>
                <w:i w:val="0"/>
                <w:color w:val="1F242B"/>
                <w:sz w:val="17"/>
              </w:rPr>
              <w:t>submitted_at</w:t>
            </w:r>
          </w:p>
        </w:tc>
        <w:tc>
          <w:tcPr>
            <w:tcW w:type="dxa" w:w="2952"/>
            <w:shd w:val="clear" w:color="auto" w:fill="F2F4F6"/>
          </w:tcPr>
          <w:p>
            <w:pPr>
              <w:spacing w:before="30" w:after="30" w:line="240" w:lineRule="auto"/>
            </w:pPr>
            <w:r/>
            <w:r>
              <w:rPr>
                <w:rFonts w:ascii="Consolas" w:hAnsi="Consolas"/>
                <w:b w:val="0"/>
                <w:i w:val="0"/>
                <w:color w:val="1F242B"/>
                <w:sz w:val="17"/>
              </w:rPr>
              <w:t>DateTimeField</w:t>
            </w:r>
          </w:p>
        </w:tc>
        <w:tc>
          <w:tcPr>
            <w:tcW w:type="dxa" w:w="936"/>
            <w:shd w:val="clear" w:color="auto" w:fill="F2F4F6"/>
          </w:tcPr>
          <w:p>
            <w:pPr>
              <w:spacing w:before="30" w:after="30" w:line="240" w:lineRule="auto"/>
            </w:pPr>
            <w:r/>
            <w:r>
              <w:rPr>
                <w:rFonts w:ascii="Calibri" w:hAnsi="Calibri"/>
                <w:b w:val="0"/>
                <w:i w:val="0"/>
                <w:color w:val="1F242B"/>
                <w:sz w:val="17"/>
              </w:rPr>
            </w:r>
          </w:p>
        </w:tc>
        <w:tc>
          <w:tcPr>
            <w:tcW w:type="dxa" w:w="7272"/>
            <w:shd w:val="clear" w:color="auto" w:fill="F2F4F6"/>
          </w:tcPr>
          <w:p>
            <w:pPr>
              <w:spacing w:before="30" w:after="30" w:line="240" w:lineRule="auto"/>
            </w:pPr>
            <w:r/>
            <w:r>
              <w:rPr>
                <w:rFonts w:ascii="Calibri" w:hAnsi="Calibri"/>
                <w:b w:val="0"/>
                <w:i w:val="0"/>
                <w:color w:val="1F242B"/>
                <w:sz w:val="17"/>
              </w:rPr>
              <w:t>auto_now_add. Default ordering (newest first).</w:t>
            </w:r>
          </w:p>
        </w:tc>
      </w:tr>
      <w:tr>
        <w:tc>
          <w:tcPr>
            <w:tcW w:type="dxa" w:w="3384"/>
          </w:tcPr>
          <w:p>
            <w:pPr>
              <w:spacing w:before="30" w:after="30" w:line="240" w:lineRule="auto"/>
            </w:pPr>
            <w:r/>
            <w:r>
              <w:rPr>
                <w:rFonts w:ascii="Consolas" w:hAnsi="Consolas"/>
                <w:b w:val="0"/>
                <w:i w:val="0"/>
                <w:color w:val="1F242B"/>
                <w:sz w:val="17"/>
              </w:rPr>
              <w:t>updated_at</w:t>
            </w:r>
          </w:p>
        </w:tc>
        <w:tc>
          <w:tcPr>
            <w:tcW w:type="dxa" w:w="2952"/>
          </w:tcPr>
          <w:p>
            <w:pPr>
              <w:spacing w:before="30" w:after="30" w:line="240" w:lineRule="auto"/>
            </w:pPr>
            <w:r/>
            <w:r>
              <w:rPr>
                <w:rFonts w:ascii="Consolas" w:hAnsi="Consolas"/>
                <w:b w:val="0"/>
                <w:i w:val="0"/>
                <w:color w:val="1F242B"/>
                <w:sz w:val="17"/>
              </w:rPr>
              <w:t>DateTimeField</w:t>
            </w:r>
          </w:p>
        </w:tc>
        <w:tc>
          <w:tcPr>
            <w:tcW w:type="dxa" w:w="936"/>
          </w:tcPr>
          <w:p>
            <w:pPr>
              <w:spacing w:before="30" w:after="30" w:line="240" w:lineRule="auto"/>
            </w:pPr>
            <w:r/>
            <w:r>
              <w:rPr>
                <w:rFonts w:ascii="Calibri" w:hAnsi="Calibri"/>
                <w:b w:val="0"/>
                <w:i w:val="0"/>
                <w:color w:val="1F242B"/>
                <w:sz w:val="17"/>
              </w:rPr>
            </w:r>
          </w:p>
        </w:tc>
        <w:tc>
          <w:tcPr>
            <w:tcW w:type="dxa" w:w="7272"/>
          </w:tcPr>
          <w:p>
            <w:pPr>
              <w:spacing w:before="30" w:after="30" w:line="240" w:lineRule="auto"/>
            </w:pPr>
            <w:r/>
            <w:r>
              <w:rPr>
                <w:rFonts w:ascii="Calibri" w:hAnsi="Calibri"/>
                <w:b w:val="0"/>
                <w:i w:val="0"/>
                <w:color w:val="1F242B"/>
                <w:sz w:val="17"/>
              </w:rPr>
              <w:t>auto_now.</w:t>
            </w:r>
          </w:p>
        </w:tc>
      </w:tr>
      <w:tr>
        <w:tc>
          <w:tcPr>
            <w:tcW w:type="dxa" w:w="3384"/>
            <w:shd w:val="clear" w:color="auto" w:fill="F2F4F6"/>
          </w:tcPr>
          <w:p>
            <w:pPr>
              <w:spacing w:before="30" w:after="30" w:line="240" w:lineRule="auto"/>
            </w:pPr>
            <w:r/>
            <w:r>
              <w:rPr>
                <w:rFonts w:ascii="Consolas" w:hAnsi="Consolas"/>
                <w:b w:val="0"/>
                <w:i w:val="0"/>
                <w:color w:val="1F242B"/>
                <w:sz w:val="17"/>
              </w:rPr>
              <w:t>— constraint —</w:t>
            </w:r>
          </w:p>
        </w:tc>
        <w:tc>
          <w:tcPr>
            <w:tcW w:type="dxa" w:w="2952"/>
            <w:shd w:val="clear" w:color="auto" w:fill="F2F4F6"/>
          </w:tcPr>
          <w:p>
            <w:pPr>
              <w:spacing w:before="30" w:after="30" w:line="240" w:lineRule="auto"/>
            </w:pPr>
            <w:r/>
            <w:r>
              <w:rPr>
                <w:rFonts w:ascii="Consolas" w:hAnsi="Consolas"/>
                <w:b w:val="0"/>
                <w:i w:val="0"/>
                <w:color w:val="1F242B"/>
                <w:sz w:val="17"/>
              </w:rPr>
              <w:t>UNIQUE</w:t>
            </w:r>
          </w:p>
        </w:tc>
        <w:tc>
          <w:tcPr>
            <w:tcW w:type="dxa" w:w="936"/>
            <w:shd w:val="clear" w:color="auto" w:fill="F2F4F6"/>
          </w:tcPr>
          <w:p>
            <w:pPr>
              <w:spacing w:before="30" w:after="30" w:line="240" w:lineRule="auto"/>
              <w:jc w:val="center"/>
            </w:pPr>
            <w:r/>
            <w:r>
              <w:rPr>
                <w:rFonts w:ascii="Calibri" w:hAnsi="Calibri"/>
                <w:b/>
                <w:i w:val="0"/>
                <w:color w:val="8A6200"/>
                <w:sz w:val="17"/>
              </w:rPr>
              <w:t>CU</w:t>
            </w:r>
          </w:p>
        </w:tc>
        <w:tc>
          <w:tcPr>
            <w:tcW w:type="dxa" w:w="7272"/>
            <w:shd w:val="clear" w:color="auto" w:fill="F2F4F6"/>
          </w:tcPr>
          <w:p>
            <w:pPr>
              <w:spacing w:before="30" w:after="30" w:line="240" w:lineRule="auto"/>
            </w:pPr>
            <w:r/>
            <w:r>
              <w:rPr>
                <w:rFonts w:ascii="Calibri" w:hAnsi="Calibri"/>
                <w:b w:val="0"/>
                <w:i w:val="0"/>
                <w:color w:val="1F242B"/>
                <w:sz w:val="17"/>
              </w:rPr>
              <w:t>one_partner_submission_per_term over (form_id, student_id, term_label). A correction replaces the student's own submission.</w:t>
            </w:r>
          </w:p>
        </w:tc>
      </w:tr>
    </w:tbl>
    <w:p>
      <w:pPr>
        <w:spacing w:after="0"/>
      </w:pPr>
    </w:p>
    <w:p>
      <w:pPr>
        <w:pStyle w:val="Heading2"/>
        <w:spacing w:before="260" w:after="60"/>
      </w:pPr>
      <w:r>
        <w:rPr>
          <w:rFonts w:ascii="Calibri" w:hAnsi="Calibri"/>
          <w:b/>
          <w:color w:val="23303F"/>
          <w:sz w:val="23"/>
        </w:rPr>
        <w:t>7.6  PartnerTableColumns</w:t>
      </w:r>
    </w:p>
    <w:p>
      <w:pPr>
        <w:spacing w:before="0" w:after="80"/>
      </w:pPr>
      <w:r>
        <w:rPr>
          <w:rFonts w:ascii="Calibri" w:hAnsi="Calibri"/>
          <w:b w:val="0"/>
          <w:i/>
          <w:color w:val="555F6B"/>
          <w:sz w:val="17"/>
        </w:rPr>
        <w:t>One partner's own column choice for one programme. Stored here rather than on Scholarship, so a partner's edit cannot rearrange the office's archive.</w:t>
      </w:r>
    </w:p>
    <w:p>
      <w:pPr>
        <w:spacing w:before="0" w:after="60"/>
      </w:pPr>
      <w:r>
        <w:rPr>
          <w:rFonts w:ascii="Consolas" w:hAnsi="Consolas"/>
          <w:b w:val="0"/>
          <w:i w:val="0"/>
          <w:color w:val="6B7480"/>
          <w:sz w:val="16"/>
        </w:rPr>
        <w:t>Table: api_partnertablecolumns</w:t>
      </w:r>
    </w:p>
    <w:tbl>
      <w:tblPr>
        <w:tblW w:type="auto" w:w="0"/>
        <w:jc w:val="left"/>
        <w:tblLayout w:type="fixed"/>
        <w:tblLook w:firstColumn="1" w:firstRow="1" w:lastColumn="0" w:lastRow="0" w:noHBand="0" w:noVBand="1" w:val="04A0"/>
        <w:tblBorders>
          <w:top w:val="single" w:sz="4" w:space="0" w:color="C3CAD2"/>
          <w:left w:val="single" w:sz="4" w:space="0" w:color="C3CAD2"/>
          <w:bottom w:val="single" w:sz="4" w:space="0" w:color="C3CAD2"/>
          <w:right w:val="single" w:sz="4" w:space="0" w:color="C3CAD2"/>
          <w:insideH w:val="single" w:sz="4" w:space="0" w:color="C3CAD2"/>
          <w:insideV w:val="single" w:sz="4" w:space="0" w:color="C3CAD2"/>
        </w:tblBorders>
        <w:tblCellMar>
          <w:top w:w="40" w:type="dxa"/>
          <w:left w:w="80" w:type="dxa"/>
          <w:bottom w:w="40" w:type="dxa"/>
          <w:right w:w="80" w:type="dxa"/>
        </w:tblCellMar>
      </w:tblPr>
      <w:tblGrid>
        <w:gridCol w:w="3384"/>
        <w:gridCol w:w="2952"/>
        <w:gridCol w:w="936"/>
        <w:gridCol w:w="7272"/>
      </w:tblGrid>
      <w:tr>
        <w:trPr>
          <w:tblHeader w:val="true"/>
        </w:trPr>
        <w:tc>
          <w:tcPr>
            <w:tcW w:type="dxa" w:w="3384"/>
            <w:shd w:val="clear" w:color="auto" w:fill="23303F"/>
          </w:tcPr>
          <w:p>
            <w:pPr>
              <w:spacing w:before="30" w:after="30" w:line="240" w:lineRule="auto"/>
            </w:pPr>
            <w:r/>
            <w:r>
              <w:rPr>
                <w:rFonts w:ascii="Calibri" w:hAnsi="Calibri"/>
                <w:b/>
                <w:i w:val="0"/>
                <w:color w:val="FFFFFF"/>
                <w:sz w:val="17"/>
              </w:rPr>
              <w:t>Attribute</w:t>
            </w:r>
          </w:p>
        </w:tc>
        <w:tc>
          <w:tcPr>
            <w:tcW w:type="dxa" w:w="2952"/>
            <w:shd w:val="clear" w:color="auto" w:fill="23303F"/>
          </w:tcPr>
          <w:p>
            <w:pPr>
              <w:spacing w:before="30" w:after="30" w:line="240" w:lineRule="auto"/>
            </w:pPr>
            <w:r/>
            <w:r>
              <w:rPr>
                <w:rFonts w:ascii="Calibri" w:hAnsi="Calibri"/>
                <w:b/>
                <w:i w:val="0"/>
                <w:color w:val="FFFFFF"/>
                <w:sz w:val="17"/>
              </w:rPr>
              <w:t>Data Type</w:t>
            </w:r>
          </w:p>
        </w:tc>
        <w:tc>
          <w:tcPr>
            <w:tcW w:type="dxa" w:w="936"/>
            <w:shd w:val="clear" w:color="auto" w:fill="23303F"/>
          </w:tcPr>
          <w:p>
            <w:pPr>
              <w:spacing w:before="30" w:after="30" w:line="240" w:lineRule="auto"/>
            </w:pPr>
            <w:r/>
            <w:r>
              <w:rPr>
                <w:rFonts w:ascii="Calibri" w:hAnsi="Calibri"/>
                <w:b/>
                <w:i w:val="0"/>
                <w:color w:val="FFFFFF"/>
                <w:sz w:val="17"/>
              </w:rPr>
              <w:t>Key</w:t>
            </w:r>
          </w:p>
        </w:tc>
        <w:tc>
          <w:tcPr>
            <w:tcW w:type="dxa" w:w="7272"/>
            <w:shd w:val="clear" w:color="auto" w:fill="23303F"/>
          </w:tcPr>
          <w:p>
            <w:pPr>
              <w:spacing w:before="30" w:after="30" w:line="240" w:lineRule="auto"/>
            </w:pPr>
            <w:r/>
            <w:r>
              <w:rPr>
                <w:rFonts w:ascii="Calibri" w:hAnsi="Calibri"/>
                <w:b/>
                <w:i w:val="0"/>
                <w:color w:val="FFFFFF"/>
                <w:sz w:val="17"/>
              </w:rPr>
              <w:t>Constraints / Description</w:t>
            </w:r>
          </w:p>
        </w:tc>
      </w:tr>
      <w:tr>
        <w:tc>
          <w:tcPr>
            <w:tcW w:type="dxa" w:w="3384"/>
          </w:tcPr>
          <w:p>
            <w:pPr>
              <w:spacing w:before="30" w:after="30" w:line="240" w:lineRule="auto"/>
            </w:pPr>
            <w:r/>
            <w:r>
              <w:rPr>
                <w:rFonts w:ascii="Consolas" w:hAnsi="Consolas"/>
                <w:b w:val="0"/>
                <w:i w:val="0"/>
                <w:color w:val="1F242B"/>
                <w:sz w:val="17"/>
              </w:rPr>
              <w:t>id</w:t>
            </w:r>
          </w:p>
        </w:tc>
        <w:tc>
          <w:tcPr>
            <w:tcW w:type="dxa" w:w="2952"/>
          </w:tcPr>
          <w:p>
            <w:pPr>
              <w:spacing w:before="30" w:after="30" w:line="240" w:lineRule="auto"/>
            </w:pPr>
            <w:r/>
            <w:r>
              <w:rPr>
                <w:rFonts w:ascii="Consolas" w:hAnsi="Consolas"/>
                <w:b w:val="0"/>
                <w:i w:val="0"/>
                <w:color w:val="1F242B"/>
                <w:sz w:val="17"/>
              </w:rPr>
              <w:t>BigAutoField</w:t>
            </w:r>
          </w:p>
        </w:tc>
        <w:tc>
          <w:tcPr>
            <w:tcW w:type="dxa" w:w="936"/>
          </w:tcPr>
          <w:p>
            <w:pPr>
              <w:spacing w:before="30" w:after="30" w:line="240" w:lineRule="auto"/>
              <w:jc w:val="center"/>
            </w:pPr>
            <w:r/>
            <w:r>
              <w:rPr>
                <w:rFonts w:ascii="Calibri" w:hAnsi="Calibri"/>
                <w:b/>
                <w:i w:val="0"/>
                <w:color w:val="8A6200"/>
                <w:sz w:val="17"/>
              </w:rPr>
              <w:t>PK</w:t>
            </w:r>
          </w:p>
        </w:tc>
        <w:tc>
          <w:tcPr>
            <w:tcW w:type="dxa" w:w="7272"/>
          </w:tcPr>
          <w:p>
            <w:pPr>
              <w:spacing w:before="30" w:after="30" w:line="240" w:lineRule="auto"/>
            </w:pPr>
            <w:r/>
            <w:r>
              <w:rPr>
                <w:rFonts w:ascii="Calibri" w:hAnsi="Calibri"/>
                <w:b w:val="0"/>
                <w:i w:val="0"/>
                <w:color w:val="1F242B"/>
                <w:sz w:val="17"/>
              </w:rPr>
              <w:t>Auto-increment surrogate key.</w:t>
            </w:r>
          </w:p>
        </w:tc>
      </w:tr>
      <w:tr>
        <w:tc>
          <w:tcPr>
            <w:tcW w:type="dxa" w:w="3384"/>
            <w:shd w:val="clear" w:color="auto" w:fill="F2F4F6"/>
          </w:tcPr>
          <w:p>
            <w:pPr>
              <w:spacing w:before="30" w:after="30" w:line="240" w:lineRule="auto"/>
            </w:pPr>
            <w:r/>
            <w:r>
              <w:rPr>
                <w:rFonts w:ascii="Consolas" w:hAnsi="Consolas"/>
                <w:b w:val="0"/>
                <w:i w:val="0"/>
                <w:color w:val="1F242B"/>
                <w:sz w:val="17"/>
              </w:rPr>
              <w:t>office_id</w:t>
            </w:r>
          </w:p>
        </w:tc>
        <w:tc>
          <w:tcPr>
            <w:tcW w:type="dxa" w:w="2952"/>
            <w:shd w:val="clear" w:color="auto" w:fill="F2F4F6"/>
          </w:tcPr>
          <w:p>
            <w:pPr>
              <w:spacing w:before="30" w:after="30" w:line="240" w:lineRule="auto"/>
            </w:pPr>
            <w:r/>
            <w:r>
              <w:rPr>
                <w:rFonts w:ascii="Consolas" w:hAnsi="Consolas"/>
                <w:b w:val="0"/>
                <w:i w:val="0"/>
                <w:color w:val="1F242B"/>
                <w:sz w:val="17"/>
              </w:rPr>
              <w:t>BigInteger</w:t>
            </w:r>
          </w:p>
        </w:tc>
        <w:tc>
          <w:tcPr>
            <w:tcW w:type="dxa" w:w="936"/>
            <w:shd w:val="clear" w:color="auto" w:fill="F2F4F6"/>
          </w:tcPr>
          <w:p>
            <w:pPr>
              <w:spacing w:before="30" w:after="30" w:line="240" w:lineRule="auto"/>
              <w:jc w:val="center"/>
            </w:pPr>
            <w:r/>
            <w:r>
              <w:rPr>
                <w:rFonts w:ascii="Calibri" w:hAnsi="Calibri"/>
                <w:b/>
                <w:i w:val="0"/>
                <w:color w:val="8A6200"/>
                <w:sz w:val="17"/>
              </w:rPr>
              <w:t>FK, CU</w:t>
            </w:r>
          </w:p>
        </w:tc>
        <w:tc>
          <w:tcPr>
            <w:tcW w:type="dxa" w:w="7272"/>
            <w:shd w:val="clear" w:color="auto" w:fill="F2F4F6"/>
          </w:tcPr>
          <w:p>
            <w:pPr>
              <w:spacing w:before="30" w:after="30" w:line="240" w:lineRule="auto"/>
            </w:pPr>
            <w:r/>
            <w:r>
              <w:rPr>
                <w:rFonts w:ascii="Calibri" w:hAnsi="Calibri"/>
                <w:b w:val="0"/>
                <w:i w:val="0"/>
                <w:color w:val="1F242B"/>
                <w:sz w:val="17"/>
              </w:rPr>
              <w:t>→ api_partneroffice.id. ON DELETE CASCADE. Reverse: table_columns_set.</w:t>
            </w:r>
          </w:p>
        </w:tc>
      </w:tr>
      <w:tr>
        <w:tc>
          <w:tcPr>
            <w:tcW w:type="dxa" w:w="3384"/>
          </w:tcPr>
          <w:p>
            <w:pPr>
              <w:spacing w:before="30" w:after="30" w:line="240" w:lineRule="auto"/>
            </w:pPr>
            <w:r/>
            <w:r>
              <w:rPr>
                <w:rFonts w:ascii="Consolas" w:hAnsi="Consolas"/>
                <w:b w:val="0"/>
                <w:i w:val="0"/>
                <w:color w:val="1F242B"/>
                <w:sz w:val="17"/>
              </w:rPr>
              <w:t>scholarship_id</w:t>
            </w:r>
          </w:p>
        </w:tc>
        <w:tc>
          <w:tcPr>
            <w:tcW w:type="dxa" w:w="2952"/>
          </w:tcPr>
          <w:p>
            <w:pPr>
              <w:spacing w:before="30" w:after="30" w:line="240" w:lineRule="auto"/>
            </w:pPr>
            <w:r/>
            <w:r>
              <w:rPr>
                <w:rFonts w:ascii="Consolas" w:hAnsi="Consolas"/>
                <w:b w:val="0"/>
                <w:i w:val="0"/>
                <w:color w:val="1F242B"/>
                <w:sz w:val="17"/>
              </w:rPr>
              <w:t>BigInteger</w:t>
            </w:r>
          </w:p>
        </w:tc>
        <w:tc>
          <w:tcPr>
            <w:tcW w:type="dxa" w:w="936"/>
          </w:tcPr>
          <w:p>
            <w:pPr>
              <w:spacing w:before="30" w:after="30" w:line="240" w:lineRule="auto"/>
              <w:jc w:val="center"/>
            </w:pPr>
            <w:r/>
            <w:r>
              <w:rPr>
                <w:rFonts w:ascii="Calibri" w:hAnsi="Calibri"/>
                <w:b/>
                <w:i w:val="0"/>
                <w:color w:val="8A6200"/>
                <w:sz w:val="17"/>
              </w:rPr>
              <w:t>FK, CU</w:t>
            </w:r>
          </w:p>
        </w:tc>
        <w:tc>
          <w:tcPr>
            <w:tcW w:type="dxa" w:w="7272"/>
          </w:tcPr>
          <w:p>
            <w:pPr>
              <w:spacing w:before="30" w:after="30" w:line="240" w:lineRule="auto"/>
            </w:pPr>
            <w:r/>
            <w:r>
              <w:rPr>
                <w:rFonts w:ascii="Calibri" w:hAnsi="Calibri"/>
                <w:b w:val="0"/>
                <w:i w:val="0"/>
                <w:color w:val="1F242B"/>
                <w:sz w:val="17"/>
              </w:rPr>
              <w:t>→ api_scholarship.id. ON DELETE CASCADE. Reverse: partner_columns.</w:t>
            </w:r>
          </w:p>
        </w:tc>
      </w:tr>
      <w:tr>
        <w:tc>
          <w:tcPr>
            <w:tcW w:type="dxa" w:w="3384"/>
            <w:shd w:val="clear" w:color="auto" w:fill="F2F4F6"/>
          </w:tcPr>
          <w:p>
            <w:pPr>
              <w:spacing w:before="30" w:after="30" w:line="240" w:lineRule="auto"/>
            </w:pPr>
            <w:r/>
            <w:r>
              <w:rPr>
                <w:rFonts w:ascii="Consolas" w:hAnsi="Consolas"/>
                <w:b w:val="0"/>
                <w:i w:val="0"/>
                <w:color w:val="1F242B"/>
                <w:sz w:val="17"/>
              </w:rPr>
              <w:t>table_columns</w:t>
            </w:r>
          </w:p>
        </w:tc>
        <w:tc>
          <w:tcPr>
            <w:tcW w:type="dxa" w:w="2952"/>
            <w:shd w:val="clear" w:color="auto" w:fill="F2F4F6"/>
          </w:tcPr>
          <w:p>
            <w:pPr>
              <w:spacing w:before="30" w:after="30" w:line="240" w:lineRule="auto"/>
            </w:pPr>
            <w:r/>
            <w:r>
              <w:rPr>
                <w:rFonts w:ascii="Consolas" w:hAnsi="Consolas"/>
                <w:b w:val="0"/>
                <w:i w:val="0"/>
                <w:color w:val="1F242B"/>
                <w:sz w:val="17"/>
              </w:rPr>
              <w:t>JSONField</w:t>
            </w:r>
          </w:p>
        </w:tc>
        <w:tc>
          <w:tcPr>
            <w:tcW w:type="dxa" w:w="936"/>
            <w:shd w:val="clear" w:color="auto" w:fill="F2F4F6"/>
          </w:tcPr>
          <w:p>
            <w:pPr>
              <w:spacing w:before="30" w:after="30" w:line="240" w:lineRule="auto"/>
            </w:pPr>
            <w:r/>
            <w:r>
              <w:rPr>
                <w:rFonts w:ascii="Calibri" w:hAnsi="Calibri"/>
                <w:b w:val="0"/>
                <w:i w:val="0"/>
                <w:color w:val="1F242B"/>
                <w:sz w:val="17"/>
              </w:rPr>
            </w:r>
          </w:p>
        </w:tc>
        <w:tc>
          <w:tcPr>
            <w:tcW w:type="dxa" w:w="7272"/>
            <w:shd w:val="clear" w:color="auto" w:fill="F2F4F6"/>
          </w:tcPr>
          <w:p>
            <w:pPr>
              <w:spacing w:before="30" w:after="30" w:line="240" w:lineRule="auto"/>
            </w:pPr>
            <w:r/>
            <w:r>
              <w:rPr>
                <w:rFonts w:ascii="Calibri" w:hAnsi="Calibri"/>
                <w:b w:val="0"/>
                <w:i w:val="0"/>
                <w:color w:val="1F242B"/>
                <w:sz w:val="17"/>
              </w:rPr>
              <w:t>Default []. Same shape as Scholarship.table_columns.</w:t>
            </w:r>
          </w:p>
        </w:tc>
      </w:tr>
      <w:tr>
        <w:tc>
          <w:tcPr>
            <w:tcW w:type="dxa" w:w="3384"/>
          </w:tcPr>
          <w:p>
            <w:pPr>
              <w:spacing w:before="30" w:after="30" w:line="240" w:lineRule="auto"/>
            </w:pPr>
            <w:r/>
            <w:r>
              <w:rPr>
                <w:rFonts w:ascii="Consolas" w:hAnsi="Consolas"/>
                <w:b w:val="0"/>
                <w:i w:val="0"/>
                <w:color w:val="1F242B"/>
                <w:sz w:val="17"/>
              </w:rPr>
              <w:t>extra_columns</w:t>
            </w:r>
          </w:p>
        </w:tc>
        <w:tc>
          <w:tcPr>
            <w:tcW w:type="dxa" w:w="2952"/>
          </w:tcPr>
          <w:p>
            <w:pPr>
              <w:spacing w:before="30" w:after="30" w:line="240" w:lineRule="auto"/>
            </w:pPr>
            <w:r/>
            <w:r>
              <w:rPr>
                <w:rFonts w:ascii="Consolas" w:hAnsi="Consolas"/>
                <w:b w:val="0"/>
                <w:i w:val="0"/>
                <w:color w:val="1F242B"/>
                <w:sz w:val="17"/>
              </w:rPr>
              <w:t>JSONField</w:t>
            </w:r>
          </w:p>
        </w:tc>
        <w:tc>
          <w:tcPr>
            <w:tcW w:type="dxa" w:w="936"/>
          </w:tcPr>
          <w:p>
            <w:pPr>
              <w:spacing w:before="30" w:after="30" w:line="240" w:lineRule="auto"/>
            </w:pPr>
            <w:r/>
            <w:r>
              <w:rPr>
                <w:rFonts w:ascii="Calibri" w:hAnsi="Calibri"/>
                <w:b w:val="0"/>
                <w:i w:val="0"/>
                <w:color w:val="1F242B"/>
                <w:sz w:val="17"/>
              </w:rPr>
            </w:r>
          </w:p>
        </w:tc>
        <w:tc>
          <w:tcPr>
            <w:tcW w:type="dxa" w:w="7272"/>
          </w:tcPr>
          <w:p>
            <w:pPr>
              <w:spacing w:before="30" w:after="30" w:line="240" w:lineRule="auto"/>
            </w:pPr>
            <w:r/>
            <w:r>
              <w:rPr>
                <w:rFonts w:ascii="Calibri" w:hAnsi="Calibri"/>
                <w:b w:val="0"/>
                <w:i w:val="0"/>
                <w:color w:val="1F242B"/>
                <w:sz w:val="17"/>
              </w:rPr>
              <w:t>Default []. Same shape as Scholarship.extra_columns.</w:t>
            </w:r>
          </w:p>
        </w:tc>
      </w:tr>
      <w:tr>
        <w:tc>
          <w:tcPr>
            <w:tcW w:type="dxa" w:w="3384"/>
            <w:shd w:val="clear" w:color="auto" w:fill="F2F4F6"/>
          </w:tcPr>
          <w:p>
            <w:pPr>
              <w:spacing w:before="30" w:after="30" w:line="240" w:lineRule="auto"/>
            </w:pPr>
            <w:r/>
            <w:r>
              <w:rPr>
                <w:rFonts w:ascii="Consolas" w:hAnsi="Consolas"/>
                <w:b w:val="0"/>
                <w:i w:val="0"/>
                <w:color w:val="1F242B"/>
                <w:sz w:val="17"/>
              </w:rPr>
              <w:t>updated_at</w:t>
            </w:r>
          </w:p>
        </w:tc>
        <w:tc>
          <w:tcPr>
            <w:tcW w:type="dxa" w:w="2952"/>
            <w:shd w:val="clear" w:color="auto" w:fill="F2F4F6"/>
          </w:tcPr>
          <w:p>
            <w:pPr>
              <w:spacing w:before="30" w:after="30" w:line="240" w:lineRule="auto"/>
            </w:pPr>
            <w:r/>
            <w:r>
              <w:rPr>
                <w:rFonts w:ascii="Consolas" w:hAnsi="Consolas"/>
                <w:b w:val="0"/>
                <w:i w:val="0"/>
                <w:color w:val="1F242B"/>
                <w:sz w:val="17"/>
              </w:rPr>
              <w:t>DateTimeField</w:t>
            </w:r>
          </w:p>
        </w:tc>
        <w:tc>
          <w:tcPr>
            <w:tcW w:type="dxa" w:w="936"/>
            <w:shd w:val="clear" w:color="auto" w:fill="F2F4F6"/>
          </w:tcPr>
          <w:p>
            <w:pPr>
              <w:spacing w:before="30" w:after="30" w:line="240" w:lineRule="auto"/>
            </w:pPr>
            <w:r/>
            <w:r>
              <w:rPr>
                <w:rFonts w:ascii="Calibri" w:hAnsi="Calibri"/>
                <w:b w:val="0"/>
                <w:i w:val="0"/>
                <w:color w:val="1F242B"/>
                <w:sz w:val="17"/>
              </w:rPr>
            </w:r>
          </w:p>
        </w:tc>
        <w:tc>
          <w:tcPr>
            <w:tcW w:type="dxa" w:w="7272"/>
            <w:shd w:val="clear" w:color="auto" w:fill="F2F4F6"/>
          </w:tcPr>
          <w:p>
            <w:pPr>
              <w:spacing w:before="30" w:after="30" w:line="240" w:lineRule="auto"/>
            </w:pPr>
            <w:r/>
            <w:r>
              <w:rPr>
                <w:rFonts w:ascii="Calibri" w:hAnsi="Calibri"/>
                <w:b w:val="0"/>
                <w:i w:val="0"/>
                <w:color w:val="1F242B"/>
                <w:sz w:val="17"/>
              </w:rPr>
              <w:t>auto_now.</w:t>
            </w:r>
          </w:p>
        </w:tc>
      </w:tr>
      <w:tr>
        <w:tc>
          <w:tcPr>
            <w:tcW w:type="dxa" w:w="3384"/>
          </w:tcPr>
          <w:p>
            <w:pPr>
              <w:spacing w:before="30" w:after="30" w:line="240" w:lineRule="auto"/>
            </w:pPr>
            <w:r/>
            <w:r>
              <w:rPr>
                <w:rFonts w:ascii="Consolas" w:hAnsi="Consolas"/>
                <w:b w:val="0"/>
                <w:i w:val="0"/>
                <w:color w:val="1F242B"/>
                <w:sz w:val="17"/>
              </w:rPr>
              <w:t>— constraint —</w:t>
            </w:r>
          </w:p>
        </w:tc>
        <w:tc>
          <w:tcPr>
            <w:tcW w:type="dxa" w:w="2952"/>
          </w:tcPr>
          <w:p>
            <w:pPr>
              <w:spacing w:before="30" w:after="30" w:line="240" w:lineRule="auto"/>
            </w:pPr>
            <w:r/>
            <w:r>
              <w:rPr>
                <w:rFonts w:ascii="Consolas" w:hAnsi="Consolas"/>
                <w:b w:val="0"/>
                <w:i w:val="0"/>
                <w:color w:val="1F242B"/>
                <w:sz w:val="17"/>
              </w:rPr>
              <w:t>UNIQUE</w:t>
            </w:r>
          </w:p>
        </w:tc>
        <w:tc>
          <w:tcPr>
            <w:tcW w:type="dxa" w:w="936"/>
          </w:tcPr>
          <w:p>
            <w:pPr>
              <w:spacing w:before="30" w:after="30" w:line="240" w:lineRule="auto"/>
              <w:jc w:val="center"/>
            </w:pPr>
            <w:r/>
            <w:r>
              <w:rPr>
                <w:rFonts w:ascii="Calibri" w:hAnsi="Calibri"/>
                <w:b/>
                <w:i w:val="0"/>
                <w:color w:val="8A6200"/>
                <w:sz w:val="17"/>
              </w:rPr>
              <w:t>CU</w:t>
            </w:r>
          </w:p>
        </w:tc>
        <w:tc>
          <w:tcPr>
            <w:tcW w:type="dxa" w:w="7272"/>
          </w:tcPr>
          <w:p>
            <w:pPr>
              <w:spacing w:before="30" w:after="30" w:line="240" w:lineRule="auto"/>
            </w:pPr>
            <w:r/>
            <w:r>
              <w:rPr>
                <w:rFonts w:ascii="Calibri" w:hAnsi="Calibri"/>
                <w:b w:val="0"/>
                <w:i w:val="0"/>
                <w:color w:val="1F242B"/>
                <w:sz w:val="17"/>
              </w:rPr>
              <w:t>one_column_choice_per_partner_programme over (office_id, scholarship_id).</w:t>
            </w:r>
          </w:p>
        </w:tc>
      </w:tr>
    </w:tbl>
    <w:p>
      <w:pPr>
        <w:spacing w:after="0"/>
      </w:pPr>
    </w:p>
    <w:p>
      <w:pPr>
        <w:pStyle w:val="Heading1"/>
        <w:spacing w:before="320" w:after="40"/>
      </w:pPr>
      <w:r>
        <w:rPr>
          <w:rFonts w:ascii="Calibri" w:hAnsi="Calibri"/>
          <w:b/>
          <w:color w:val="23303F"/>
          <w:sz w:val="30"/>
        </w:rPr>
        <w:t>8.  Recommendations, Messaging and System Records</w:t>
      </w:r>
    </w:p>
    <w:p>
      <w:pPr>
        <w:spacing w:before="0" w:after="160"/>
        <w:pBdr>
          <w:bottom w:val="single" w:sz="8" w:space="1" w:color="23303F"/>
        </w:pBdr>
      </w:pPr>
    </w:p>
    <w:p>
      <w:pPr>
        <w:pStyle w:val="Heading2"/>
        <w:spacing w:before="260" w:after="60"/>
      </w:pPr>
      <w:r>
        <w:rPr>
          <w:rFonts w:ascii="Calibri" w:hAnsi="Calibri"/>
          <w:b/>
          <w:color w:val="23303F"/>
          <w:sz w:val="23"/>
        </w:rPr>
        <w:t>8.1  AffirmativeRecommendation</w:t>
      </w:r>
    </w:p>
    <w:p>
      <w:pPr>
        <w:spacing w:before="0" w:after="80"/>
      </w:pPr>
      <w:r>
        <w:rPr>
          <w:rFonts w:ascii="Calibri" w:hAnsi="Calibri"/>
          <w:b w:val="0"/>
          <w:i/>
          <w:color w:val="555F6B"/>
          <w:sz w:val="17"/>
        </w:rPr>
        <w:t>A student the system flags as fitting the Affirmative Action programme. One row per student at most.</w:t>
      </w:r>
    </w:p>
    <w:p>
      <w:pPr>
        <w:spacing w:before="0" w:after="60"/>
      </w:pPr>
      <w:r>
        <w:rPr>
          <w:rFonts w:ascii="Consolas" w:hAnsi="Consolas"/>
          <w:b w:val="0"/>
          <w:i w:val="0"/>
          <w:color w:val="6B7480"/>
          <w:sz w:val="16"/>
        </w:rPr>
        <w:t>Table: api_affirmativerecommendation</w:t>
      </w:r>
    </w:p>
    <w:tbl>
      <w:tblPr>
        <w:tblW w:type="auto" w:w="0"/>
        <w:jc w:val="left"/>
        <w:tblLayout w:type="fixed"/>
        <w:tblLook w:firstColumn="1" w:firstRow="1" w:lastColumn="0" w:lastRow="0" w:noHBand="0" w:noVBand="1" w:val="04A0"/>
        <w:tblBorders>
          <w:top w:val="single" w:sz="4" w:space="0" w:color="C3CAD2"/>
          <w:left w:val="single" w:sz="4" w:space="0" w:color="C3CAD2"/>
          <w:bottom w:val="single" w:sz="4" w:space="0" w:color="C3CAD2"/>
          <w:right w:val="single" w:sz="4" w:space="0" w:color="C3CAD2"/>
          <w:insideH w:val="single" w:sz="4" w:space="0" w:color="C3CAD2"/>
          <w:insideV w:val="single" w:sz="4" w:space="0" w:color="C3CAD2"/>
        </w:tblBorders>
        <w:tblCellMar>
          <w:top w:w="40" w:type="dxa"/>
          <w:left w:w="80" w:type="dxa"/>
          <w:bottom w:w="40" w:type="dxa"/>
          <w:right w:w="80" w:type="dxa"/>
        </w:tblCellMar>
      </w:tblPr>
      <w:tblGrid>
        <w:gridCol w:w="3384"/>
        <w:gridCol w:w="2952"/>
        <w:gridCol w:w="936"/>
        <w:gridCol w:w="7272"/>
      </w:tblGrid>
      <w:tr>
        <w:trPr>
          <w:tblHeader w:val="true"/>
        </w:trPr>
        <w:tc>
          <w:tcPr>
            <w:tcW w:type="dxa" w:w="3384"/>
            <w:shd w:val="clear" w:color="auto" w:fill="23303F"/>
          </w:tcPr>
          <w:p>
            <w:pPr>
              <w:spacing w:before="30" w:after="30" w:line="240" w:lineRule="auto"/>
            </w:pPr>
            <w:r/>
            <w:r>
              <w:rPr>
                <w:rFonts w:ascii="Calibri" w:hAnsi="Calibri"/>
                <w:b/>
                <w:i w:val="0"/>
                <w:color w:val="FFFFFF"/>
                <w:sz w:val="17"/>
              </w:rPr>
              <w:t>Attribute</w:t>
            </w:r>
          </w:p>
        </w:tc>
        <w:tc>
          <w:tcPr>
            <w:tcW w:type="dxa" w:w="2952"/>
            <w:shd w:val="clear" w:color="auto" w:fill="23303F"/>
          </w:tcPr>
          <w:p>
            <w:pPr>
              <w:spacing w:before="30" w:after="30" w:line="240" w:lineRule="auto"/>
            </w:pPr>
            <w:r/>
            <w:r>
              <w:rPr>
                <w:rFonts w:ascii="Calibri" w:hAnsi="Calibri"/>
                <w:b/>
                <w:i w:val="0"/>
                <w:color w:val="FFFFFF"/>
                <w:sz w:val="17"/>
              </w:rPr>
              <w:t>Data Type</w:t>
            </w:r>
          </w:p>
        </w:tc>
        <w:tc>
          <w:tcPr>
            <w:tcW w:type="dxa" w:w="936"/>
            <w:shd w:val="clear" w:color="auto" w:fill="23303F"/>
          </w:tcPr>
          <w:p>
            <w:pPr>
              <w:spacing w:before="30" w:after="30" w:line="240" w:lineRule="auto"/>
            </w:pPr>
            <w:r/>
            <w:r>
              <w:rPr>
                <w:rFonts w:ascii="Calibri" w:hAnsi="Calibri"/>
                <w:b/>
                <w:i w:val="0"/>
                <w:color w:val="FFFFFF"/>
                <w:sz w:val="17"/>
              </w:rPr>
              <w:t>Key</w:t>
            </w:r>
          </w:p>
        </w:tc>
        <w:tc>
          <w:tcPr>
            <w:tcW w:type="dxa" w:w="7272"/>
            <w:shd w:val="clear" w:color="auto" w:fill="23303F"/>
          </w:tcPr>
          <w:p>
            <w:pPr>
              <w:spacing w:before="30" w:after="30" w:line="240" w:lineRule="auto"/>
            </w:pPr>
            <w:r/>
            <w:r>
              <w:rPr>
                <w:rFonts w:ascii="Calibri" w:hAnsi="Calibri"/>
                <w:b/>
                <w:i w:val="0"/>
                <w:color w:val="FFFFFF"/>
                <w:sz w:val="17"/>
              </w:rPr>
              <w:t>Constraints / Description</w:t>
            </w:r>
          </w:p>
        </w:tc>
      </w:tr>
      <w:tr>
        <w:tc>
          <w:tcPr>
            <w:tcW w:type="dxa" w:w="3384"/>
          </w:tcPr>
          <w:p>
            <w:pPr>
              <w:spacing w:before="30" w:after="30" w:line="240" w:lineRule="auto"/>
            </w:pPr>
            <w:r/>
            <w:r>
              <w:rPr>
                <w:rFonts w:ascii="Consolas" w:hAnsi="Consolas"/>
                <w:b w:val="0"/>
                <w:i w:val="0"/>
                <w:color w:val="1F242B"/>
                <w:sz w:val="17"/>
              </w:rPr>
              <w:t>id</w:t>
            </w:r>
          </w:p>
        </w:tc>
        <w:tc>
          <w:tcPr>
            <w:tcW w:type="dxa" w:w="2952"/>
          </w:tcPr>
          <w:p>
            <w:pPr>
              <w:spacing w:before="30" w:after="30" w:line="240" w:lineRule="auto"/>
            </w:pPr>
            <w:r/>
            <w:r>
              <w:rPr>
                <w:rFonts w:ascii="Consolas" w:hAnsi="Consolas"/>
                <w:b w:val="0"/>
                <w:i w:val="0"/>
                <w:color w:val="1F242B"/>
                <w:sz w:val="17"/>
              </w:rPr>
              <w:t>BigAutoField</w:t>
            </w:r>
          </w:p>
        </w:tc>
        <w:tc>
          <w:tcPr>
            <w:tcW w:type="dxa" w:w="936"/>
          </w:tcPr>
          <w:p>
            <w:pPr>
              <w:spacing w:before="30" w:after="30" w:line="240" w:lineRule="auto"/>
              <w:jc w:val="center"/>
            </w:pPr>
            <w:r/>
            <w:r>
              <w:rPr>
                <w:rFonts w:ascii="Calibri" w:hAnsi="Calibri"/>
                <w:b/>
                <w:i w:val="0"/>
                <w:color w:val="8A6200"/>
                <w:sz w:val="17"/>
              </w:rPr>
              <w:t>PK</w:t>
            </w:r>
          </w:p>
        </w:tc>
        <w:tc>
          <w:tcPr>
            <w:tcW w:type="dxa" w:w="7272"/>
          </w:tcPr>
          <w:p>
            <w:pPr>
              <w:spacing w:before="30" w:after="30" w:line="240" w:lineRule="auto"/>
            </w:pPr>
            <w:r/>
            <w:r>
              <w:rPr>
                <w:rFonts w:ascii="Calibri" w:hAnsi="Calibri"/>
                <w:b w:val="0"/>
                <w:i w:val="0"/>
                <w:color w:val="1F242B"/>
                <w:sz w:val="17"/>
              </w:rPr>
              <w:t>Auto-increment surrogate key.</w:t>
            </w:r>
          </w:p>
        </w:tc>
      </w:tr>
      <w:tr>
        <w:tc>
          <w:tcPr>
            <w:tcW w:type="dxa" w:w="3384"/>
            <w:shd w:val="clear" w:color="auto" w:fill="F2F4F6"/>
          </w:tcPr>
          <w:p>
            <w:pPr>
              <w:spacing w:before="30" w:after="30" w:line="240" w:lineRule="auto"/>
            </w:pPr>
            <w:r/>
            <w:r>
              <w:rPr>
                <w:rFonts w:ascii="Consolas" w:hAnsi="Consolas"/>
                <w:b w:val="0"/>
                <w:i w:val="0"/>
                <w:color w:val="1F242B"/>
                <w:sz w:val="17"/>
              </w:rPr>
              <w:t>student_id</w:t>
            </w:r>
          </w:p>
        </w:tc>
        <w:tc>
          <w:tcPr>
            <w:tcW w:type="dxa" w:w="2952"/>
            <w:shd w:val="clear" w:color="auto" w:fill="F2F4F6"/>
          </w:tcPr>
          <w:p>
            <w:pPr>
              <w:spacing w:before="30" w:after="30" w:line="240" w:lineRule="auto"/>
            </w:pPr>
            <w:r/>
            <w:r>
              <w:rPr>
                <w:rFonts w:ascii="Consolas" w:hAnsi="Consolas"/>
                <w:b w:val="0"/>
                <w:i w:val="0"/>
                <w:color w:val="1F242B"/>
                <w:sz w:val="17"/>
              </w:rPr>
              <w:t>BigInteger</w:t>
            </w:r>
          </w:p>
        </w:tc>
        <w:tc>
          <w:tcPr>
            <w:tcW w:type="dxa" w:w="936"/>
            <w:shd w:val="clear" w:color="auto" w:fill="F2F4F6"/>
          </w:tcPr>
          <w:p>
            <w:pPr>
              <w:spacing w:before="30" w:after="30" w:line="240" w:lineRule="auto"/>
              <w:jc w:val="center"/>
            </w:pPr>
            <w:r/>
            <w:r>
              <w:rPr>
                <w:rFonts w:ascii="Calibri" w:hAnsi="Calibri"/>
                <w:b/>
                <w:i w:val="0"/>
                <w:color w:val="8A6200"/>
                <w:sz w:val="17"/>
              </w:rPr>
              <w:t>FK, U</w:t>
            </w:r>
          </w:p>
        </w:tc>
        <w:tc>
          <w:tcPr>
            <w:tcW w:type="dxa" w:w="7272"/>
            <w:shd w:val="clear" w:color="auto" w:fill="F2F4F6"/>
          </w:tcPr>
          <w:p>
            <w:pPr>
              <w:spacing w:before="30" w:after="30" w:line="240" w:lineRule="auto"/>
            </w:pPr>
            <w:r/>
            <w:r>
              <w:rPr>
                <w:rFonts w:ascii="Calibri" w:hAnsi="Calibri"/>
                <w:b w:val="0"/>
                <w:i w:val="0"/>
                <w:color w:val="1F242B"/>
                <w:sz w:val="17"/>
              </w:rPr>
              <w:t>→ api_studentprofile.id. OneToOne, ON DELETE CASCADE. Reverse: affirmative_recommendation.</w:t>
            </w:r>
          </w:p>
        </w:tc>
      </w:tr>
      <w:tr>
        <w:tc>
          <w:tcPr>
            <w:tcW w:type="dxa" w:w="3384"/>
          </w:tcPr>
          <w:p>
            <w:pPr>
              <w:spacing w:before="30" w:after="30" w:line="240" w:lineRule="auto"/>
            </w:pPr>
            <w:r/>
            <w:r>
              <w:rPr>
                <w:rFonts w:ascii="Consolas" w:hAnsi="Consolas"/>
                <w:b w:val="0"/>
                <w:i w:val="0"/>
                <w:color w:val="1F242B"/>
                <w:sz w:val="17"/>
              </w:rPr>
              <w:t>shs_gpa_snapshot</w:t>
            </w:r>
          </w:p>
        </w:tc>
        <w:tc>
          <w:tcPr>
            <w:tcW w:type="dxa" w:w="2952"/>
          </w:tcPr>
          <w:p>
            <w:pPr>
              <w:spacing w:before="30" w:after="30" w:line="240" w:lineRule="auto"/>
            </w:pPr>
            <w:r/>
            <w:r>
              <w:rPr>
                <w:rFonts w:ascii="Consolas" w:hAnsi="Consolas"/>
                <w:b w:val="0"/>
                <w:i w:val="0"/>
                <w:color w:val="1F242B"/>
                <w:sz w:val="17"/>
              </w:rPr>
              <w:t>FloatField</w:t>
            </w:r>
          </w:p>
        </w:tc>
        <w:tc>
          <w:tcPr>
            <w:tcW w:type="dxa" w:w="936"/>
          </w:tcPr>
          <w:p>
            <w:pPr>
              <w:spacing w:before="30" w:after="30" w:line="240" w:lineRule="auto"/>
            </w:pPr>
            <w:r/>
            <w:r>
              <w:rPr>
                <w:rFonts w:ascii="Calibri" w:hAnsi="Calibri"/>
                <w:b w:val="0"/>
                <w:i w:val="0"/>
                <w:color w:val="1F242B"/>
                <w:sz w:val="17"/>
              </w:rPr>
            </w:r>
          </w:p>
        </w:tc>
        <w:tc>
          <w:tcPr>
            <w:tcW w:type="dxa" w:w="7272"/>
          </w:tcPr>
          <w:p>
            <w:pPr>
              <w:spacing w:before="30" w:after="30" w:line="240" w:lineRule="auto"/>
            </w:pPr>
            <w:r/>
            <w:r>
              <w:rPr>
                <w:rFonts w:ascii="Calibri" w:hAnsi="Calibri"/>
                <w:b w:val="0"/>
                <w:i w:val="0"/>
                <w:color w:val="1F242B"/>
                <w:sz w:val="17"/>
              </w:rPr>
              <w:t>REQUIRED. The SHS average as it read when the recommendation was generated.</w:t>
            </w:r>
          </w:p>
        </w:tc>
      </w:tr>
      <w:tr>
        <w:tc>
          <w:tcPr>
            <w:tcW w:type="dxa" w:w="3384"/>
            <w:shd w:val="clear" w:color="auto" w:fill="F2F4F6"/>
          </w:tcPr>
          <w:p>
            <w:pPr>
              <w:spacing w:before="30" w:after="30" w:line="240" w:lineRule="auto"/>
            </w:pPr>
            <w:r/>
            <w:r>
              <w:rPr>
                <w:rFonts w:ascii="Consolas" w:hAnsi="Consolas"/>
                <w:b w:val="0"/>
                <w:i w:val="0"/>
                <w:color w:val="1F242B"/>
                <w:sz w:val="17"/>
              </w:rPr>
              <w:t>suc_exam_score_snapshot</w:t>
            </w:r>
          </w:p>
        </w:tc>
        <w:tc>
          <w:tcPr>
            <w:tcW w:type="dxa" w:w="2952"/>
            <w:shd w:val="clear" w:color="auto" w:fill="F2F4F6"/>
          </w:tcPr>
          <w:p>
            <w:pPr>
              <w:spacing w:before="30" w:after="30" w:line="240" w:lineRule="auto"/>
            </w:pPr>
            <w:r/>
            <w:r>
              <w:rPr>
                <w:rFonts w:ascii="Consolas" w:hAnsi="Consolas"/>
                <w:b w:val="0"/>
                <w:i w:val="0"/>
                <w:color w:val="1F242B"/>
                <w:sz w:val="17"/>
              </w:rPr>
              <w:t>FloatField</w:t>
            </w:r>
          </w:p>
        </w:tc>
        <w:tc>
          <w:tcPr>
            <w:tcW w:type="dxa" w:w="936"/>
            <w:shd w:val="clear" w:color="auto" w:fill="F2F4F6"/>
          </w:tcPr>
          <w:p>
            <w:pPr>
              <w:spacing w:before="30" w:after="30" w:line="240" w:lineRule="auto"/>
            </w:pPr>
            <w:r/>
            <w:r>
              <w:rPr>
                <w:rFonts w:ascii="Calibri" w:hAnsi="Calibri"/>
                <w:b w:val="0"/>
                <w:i w:val="0"/>
                <w:color w:val="1F242B"/>
                <w:sz w:val="17"/>
              </w:rPr>
            </w:r>
          </w:p>
        </w:tc>
        <w:tc>
          <w:tcPr>
            <w:tcW w:type="dxa" w:w="7272"/>
            <w:shd w:val="clear" w:color="auto" w:fill="F2F4F6"/>
          </w:tcPr>
          <w:p>
            <w:pPr>
              <w:spacing w:before="30" w:after="30" w:line="240" w:lineRule="auto"/>
            </w:pPr>
            <w:r/>
            <w:r>
              <w:rPr>
                <w:rFonts w:ascii="Calibri" w:hAnsi="Calibri"/>
                <w:b w:val="0"/>
                <w:i w:val="0"/>
                <w:color w:val="1F242B"/>
                <w:sz w:val="17"/>
              </w:rPr>
              <w:t>REQUIRED. The exam percentage as it read at that moment.</w:t>
            </w:r>
          </w:p>
        </w:tc>
      </w:tr>
      <w:tr>
        <w:tc>
          <w:tcPr>
            <w:tcW w:type="dxa" w:w="3384"/>
          </w:tcPr>
          <w:p>
            <w:pPr>
              <w:spacing w:before="30" w:after="30" w:line="240" w:lineRule="auto"/>
            </w:pPr>
            <w:r/>
            <w:r>
              <w:rPr>
                <w:rFonts w:ascii="Consolas" w:hAnsi="Consolas"/>
                <w:b w:val="0"/>
                <w:i w:val="0"/>
                <w:color w:val="1F242B"/>
                <w:sz w:val="17"/>
              </w:rPr>
              <w:t>shs_gpa_passing</w:t>
            </w:r>
          </w:p>
        </w:tc>
        <w:tc>
          <w:tcPr>
            <w:tcW w:type="dxa" w:w="2952"/>
          </w:tcPr>
          <w:p>
            <w:pPr>
              <w:spacing w:before="30" w:after="30" w:line="240" w:lineRule="auto"/>
            </w:pPr>
            <w:r/>
            <w:r>
              <w:rPr>
                <w:rFonts w:ascii="Consolas" w:hAnsi="Consolas"/>
                <w:b w:val="0"/>
                <w:i w:val="0"/>
                <w:color w:val="1F242B"/>
                <w:sz w:val="17"/>
              </w:rPr>
              <w:t>FloatField</w:t>
            </w:r>
          </w:p>
        </w:tc>
        <w:tc>
          <w:tcPr>
            <w:tcW w:type="dxa" w:w="936"/>
          </w:tcPr>
          <w:p>
            <w:pPr>
              <w:spacing w:before="30" w:after="30" w:line="240" w:lineRule="auto"/>
            </w:pPr>
            <w:r/>
            <w:r>
              <w:rPr>
                <w:rFonts w:ascii="Calibri" w:hAnsi="Calibri"/>
                <w:b w:val="0"/>
                <w:i w:val="0"/>
                <w:color w:val="1F242B"/>
                <w:sz w:val="17"/>
              </w:rPr>
            </w:r>
          </w:p>
        </w:tc>
        <w:tc>
          <w:tcPr>
            <w:tcW w:type="dxa" w:w="7272"/>
          </w:tcPr>
          <w:p>
            <w:pPr>
              <w:spacing w:before="30" w:after="30" w:line="240" w:lineRule="auto"/>
            </w:pPr>
            <w:r/>
            <w:r>
              <w:rPr>
                <w:rFonts w:ascii="Calibri" w:hAnsi="Calibri"/>
                <w:b w:val="0"/>
                <w:i w:val="0"/>
                <w:color w:val="1F242B"/>
                <w:sz w:val="17"/>
              </w:rPr>
              <w:t>Default 75.0. The threshold applied at that moment.</w:t>
            </w:r>
          </w:p>
        </w:tc>
      </w:tr>
      <w:tr>
        <w:tc>
          <w:tcPr>
            <w:tcW w:type="dxa" w:w="3384"/>
            <w:shd w:val="clear" w:color="auto" w:fill="F2F4F6"/>
          </w:tcPr>
          <w:p>
            <w:pPr>
              <w:spacing w:before="30" w:after="30" w:line="240" w:lineRule="auto"/>
            </w:pPr>
            <w:r/>
            <w:r>
              <w:rPr>
                <w:rFonts w:ascii="Consolas" w:hAnsi="Consolas"/>
                <w:b w:val="0"/>
                <w:i w:val="0"/>
                <w:color w:val="1F242B"/>
                <w:sz w:val="17"/>
              </w:rPr>
              <w:t>fit_score</w:t>
            </w:r>
          </w:p>
        </w:tc>
        <w:tc>
          <w:tcPr>
            <w:tcW w:type="dxa" w:w="2952"/>
            <w:shd w:val="clear" w:color="auto" w:fill="F2F4F6"/>
          </w:tcPr>
          <w:p>
            <w:pPr>
              <w:spacing w:before="30" w:after="30" w:line="240" w:lineRule="auto"/>
            </w:pPr>
            <w:r/>
            <w:r>
              <w:rPr>
                <w:rFonts w:ascii="Consolas" w:hAnsi="Consolas"/>
                <w:b w:val="0"/>
                <w:i w:val="0"/>
                <w:color w:val="1F242B"/>
                <w:sz w:val="17"/>
              </w:rPr>
              <w:t>FloatField</w:t>
            </w:r>
          </w:p>
        </w:tc>
        <w:tc>
          <w:tcPr>
            <w:tcW w:type="dxa" w:w="936"/>
            <w:shd w:val="clear" w:color="auto" w:fill="F2F4F6"/>
          </w:tcPr>
          <w:p>
            <w:pPr>
              <w:spacing w:before="30" w:after="30" w:line="240" w:lineRule="auto"/>
            </w:pPr>
            <w:r/>
            <w:r>
              <w:rPr>
                <w:rFonts w:ascii="Calibri" w:hAnsi="Calibri"/>
                <w:b w:val="0"/>
                <w:i w:val="0"/>
                <w:color w:val="1F242B"/>
                <w:sz w:val="17"/>
              </w:rPr>
            </w:r>
          </w:p>
        </w:tc>
        <w:tc>
          <w:tcPr>
            <w:tcW w:type="dxa" w:w="7272"/>
            <w:shd w:val="clear" w:color="auto" w:fill="F2F4F6"/>
          </w:tcPr>
          <w:p>
            <w:pPr>
              <w:spacing w:before="30" w:after="30" w:line="240" w:lineRule="auto"/>
            </w:pPr>
            <w:r/>
            <w:r>
              <w:rPr>
                <w:rFonts w:ascii="Calibri" w:hAnsi="Calibri"/>
                <w:b w:val="0"/>
                <w:i w:val="0"/>
                <w:color w:val="1F242B"/>
                <w:sz w:val="17"/>
              </w:rPr>
              <w:t>Default 0.0. 50 points from GPA + 50 from the exam. Default ordering is by fit_score descending.</w:t>
            </w:r>
          </w:p>
        </w:tc>
      </w:tr>
      <w:tr>
        <w:tc>
          <w:tcPr>
            <w:tcW w:type="dxa" w:w="3384"/>
          </w:tcPr>
          <w:p>
            <w:pPr>
              <w:spacing w:before="30" w:after="30" w:line="240" w:lineRule="auto"/>
            </w:pPr>
            <w:r/>
            <w:r>
              <w:rPr>
                <w:rFonts w:ascii="Consolas" w:hAnsi="Consolas"/>
                <w:b w:val="0"/>
                <w:i w:val="0"/>
                <w:color w:val="1F242B"/>
                <w:sz w:val="17"/>
              </w:rPr>
              <w:t>status</w:t>
            </w:r>
          </w:p>
        </w:tc>
        <w:tc>
          <w:tcPr>
            <w:tcW w:type="dxa" w:w="2952"/>
          </w:tcPr>
          <w:p>
            <w:pPr>
              <w:spacing w:before="30" w:after="30" w:line="240" w:lineRule="auto"/>
            </w:pPr>
            <w:r/>
            <w:r>
              <w:rPr>
                <w:rFonts w:ascii="Consolas" w:hAnsi="Consolas"/>
                <w:b w:val="0"/>
                <w:i w:val="0"/>
                <w:color w:val="1F242B"/>
                <w:sz w:val="17"/>
              </w:rPr>
              <w:t>CharField(20)</w:t>
            </w:r>
          </w:p>
        </w:tc>
        <w:tc>
          <w:tcPr>
            <w:tcW w:type="dxa" w:w="936"/>
          </w:tcPr>
          <w:p>
            <w:pPr>
              <w:spacing w:before="30" w:after="30" w:line="240" w:lineRule="auto"/>
            </w:pPr>
            <w:r/>
            <w:r>
              <w:rPr>
                <w:rFonts w:ascii="Calibri" w:hAnsi="Calibri"/>
                <w:b w:val="0"/>
                <w:i w:val="0"/>
                <w:color w:val="1F242B"/>
                <w:sz w:val="17"/>
              </w:rPr>
            </w:r>
          </w:p>
        </w:tc>
        <w:tc>
          <w:tcPr>
            <w:tcW w:type="dxa" w:w="7272"/>
          </w:tcPr>
          <w:p>
            <w:pPr>
              <w:spacing w:before="30" w:after="30" w:line="240" w:lineRule="auto"/>
            </w:pPr>
            <w:r/>
            <w:r>
              <w:rPr>
                <w:rFonts w:ascii="Calibri" w:hAnsi="Calibri"/>
                <w:b w:val="0"/>
                <w:i w:val="0"/>
                <w:color w:val="1F242B"/>
                <w:sz w:val="17"/>
              </w:rPr>
              <w:t>Choices: Recommended, Disqualified. Default 'Recommended'.</w:t>
            </w:r>
          </w:p>
        </w:tc>
      </w:tr>
      <w:tr>
        <w:tc>
          <w:tcPr>
            <w:tcW w:type="dxa" w:w="3384"/>
            <w:shd w:val="clear" w:color="auto" w:fill="F2F4F6"/>
          </w:tcPr>
          <w:p>
            <w:pPr>
              <w:spacing w:before="30" w:after="30" w:line="240" w:lineRule="auto"/>
            </w:pPr>
            <w:r/>
            <w:r>
              <w:rPr>
                <w:rFonts w:ascii="Consolas" w:hAnsi="Consolas"/>
                <w:b w:val="0"/>
                <w:i w:val="0"/>
                <w:color w:val="1F242B"/>
                <w:sz w:val="17"/>
              </w:rPr>
              <w:t>notes</w:t>
            </w:r>
          </w:p>
        </w:tc>
        <w:tc>
          <w:tcPr>
            <w:tcW w:type="dxa" w:w="2952"/>
            <w:shd w:val="clear" w:color="auto" w:fill="F2F4F6"/>
          </w:tcPr>
          <w:p>
            <w:pPr>
              <w:spacing w:before="30" w:after="30" w:line="240" w:lineRule="auto"/>
            </w:pPr>
            <w:r/>
            <w:r>
              <w:rPr>
                <w:rFonts w:ascii="Consolas" w:hAnsi="Consolas"/>
                <w:b w:val="0"/>
                <w:i w:val="0"/>
                <w:color w:val="1F242B"/>
                <w:sz w:val="17"/>
              </w:rPr>
              <w:t>TextField</w:t>
            </w:r>
          </w:p>
        </w:tc>
        <w:tc>
          <w:tcPr>
            <w:tcW w:type="dxa" w:w="936"/>
            <w:shd w:val="clear" w:color="auto" w:fill="F2F4F6"/>
          </w:tcPr>
          <w:p>
            <w:pPr>
              <w:spacing w:before="30" w:after="30" w:line="240" w:lineRule="auto"/>
            </w:pPr>
            <w:r/>
            <w:r>
              <w:rPr>
                <w:rFonts w:ascii="Calibri" w:hAnsi="Calibri"/>
                <w:b w:val="0"/>
                <w:i w:val="0"/>
                <w:color w:val="1F242B"/>
                <w:sz w:val="17"/>
              </w:rPr>
            </w:r>
          </w:p>
        </w:tc>
        <w:tc>
          <w:tcPr>
            <w:tcW w:type="dxa" w:w="7272"/>
            <w:shd w:val="clear" w:color="auto" w:fill="F2F4F6"/>
          </w:tcPr>
          <w:p>
            <w:pPr>
              <w:spacing w:before="30" w:after="30" w:line="240" w:lineRule="auto"/>
            </w:pPr>
            <w:r/>
            <w:r>
              <w:rPr>
                <w:rFonts w:ascii="Calibri" w:hAnsi="Calibri"/>
                <w:b w:val="0"/>
                <w:i w:val="0"/>
                <w:color w:val="1F242B"/>
                <w:sz w:val="17"/>
              </w:rPr>
              <w:t>Blank allowed.</w:t>
            </w:r>
          </w:p>
        </w:tc>
      </w:tr>
      <w:tr>
        <w:tc>
          <w:tcPr>
            <w:tcW w:type="dxa" w:w="3384"/>
          </w:tcPr>
          <w:p>
            <w:pPr>
              <w:spacing w:before="30" w:after="30" w:line="240" w:lineRule="auto"/>
            </w:pPr>
            <w:r/>
            <w:r>
              <w:rPr>
                <w:rFonts w:ascii="Consolas" w:hAnsi="Consolas"/>
                <w:b w:val="0"/>
                <w:i w:val="0"/>
                <w:color w:val="1F242B"/>
                <w:sz w:val="17"/>
              </w:rPr>
              <w:t>created_at</w:t>
            </w:r>
          </w:p>
        </w:tc>
        <w:tc>
          <w:tcPr>
            <w:tcW w:type="dxa" w:w="2952"/>
          </w:tcPr>
          <w:p>
            <w:pPr>
              <w:spacing w:before="30" w:after="30" w:line="240" w:lineRule="auto"/>
            </w:pPr>
            <w:r/>
            <w:r>
              <w:rPr>
                <w:rFonts w:ascii="Consolas" w:hAnsi="Consolas"/>
                <w:b w:val="0"/>
                <w:i w:val="0"/>
                <w:color w:val="1F242B"/>
                <w:sz w:val="17"/>
              </w:rPr>
              <w:t>DateTimeField</w:t>
            </w:r>
          </w:p>
        </w:tc>
        <w:tc>
          <w:tcPr>
            <w:tcW w:type="dxa" w:w="936"/>
          </w:tcPr>
          <w:p>
            <w:pPr>
              <w:spacing w:before="30" w:after="30" w:line="240" w:lineRule="auto"/>
            </w:pPr>
            <w:r/>
            <w:r>
              <w:rPr>
                <w:rFonts w:ascii="Calibri" w:hAnsi="Calibri"/>
                <w:b w:val="0"/>
                <w:i w:val="0"/>
                <w:color w:val="1F242B"/>
                <w:sz w:val="17"/>
              </w:rPr>
            </w:r>
          </w:p>
        </w:tc>
        <w:tc>
          <w:tcPr>
            <w:tcW w:type="dxa" w:w="7272"/>
          </w:tcPr>
          <w:p>
            <w:pPr>
              <w:spacing w:before="30" w:after="30" w:line="240" w:lineRule="auto"/>
            </w:pPr>
            <w:r/>
            <w:r>
              <w:rPr>
                <w:rFonts w:ascii="Calibri" w:hAnsi="Calibri"/>
                <w:b w:val="0"/>
                <w:i w:val="0"/>
                <w:color w:val="1F242B"/>
                <w:sz w:val="17"/>
              </w:rPr>
              <w:t>auto_now_add.</w:t>
            </w:r>
          </w:p>
        </w:tc>
      </w:tr>
      <w:tr>
        <w:tc>
          <w:tcPr>
            <w:tcW w:type="dxa" w:w="3384"/>
            <w:shd w:val="clear" w:color="auto" w:fill="F2F4F6"/>
          </w:tcPr>
          <w:p>
            <w:pPr>
              <w:spacing w:before="30" w:after="30" w:line="240" w:lineRule="auto"/>
            </w:pPr>
            <w:r/>
            <w:r>
              <w:rPr>
                <w:rFonts w:ascii="Consolas" w:hAnsi="Consolas"/>
                <w:b w:val="0"/>
                <w:i w:val="0"/>
                <w:color w:val="1F242B"/>
                <w:sz w:val="17"/>
              </w:rPr>
              <w:t>updated_at</w:t>
            </w:r>
          </w:p>
        </w:tc>
        <w:tc>
          <w:tcPr>
            <w:tcW w:type="dxa" w:w="2952"/>
            <w:shd w:val="clear" w:color="auto" w:fill="F2F4F6"/>
          </w:tcPr>
          <w:p>
            <w:pPr>
              <w:spacing w:before="30" w:after="30" w:line="240" w:lineRule="auto"/>
            </w:pPr>
            <w:r/>
            <w:r>
              <w:rPr>
                <w:rFonts w:ascii="Consolas" w:hAnsi="Consolas"/>
                <w:b w:val="0"/>
                <w:i w:val="0"/>
                <w:color w:val="1F242B"/>
                <w:sz w:val="17"/>
              </w:rPr>
              <w:t>DateTimeField</w:t>
            </w:r>
          </w:p>
        </w:tc>
        <w:tc>
          <w:tcPr>
            <w:tcW w:type="dxa" w:w="936"/>
            <w:shd w:val="clear" w:color="auto" w:fill="F2F4F6"/>
          </w:tcPr>
          <w:p>
            <w:pPr>
              <w:spacing w:before="30" w:after="30" w:line="240" w:lineRule="auto"/>
            </w:pPr>
            <w:r/>
            <w:r>
              <w:rPr>
                <w:rFonts w:ascii="Calibri" w:hAnsi="Calibri"/>
                <w:b w:val="0"/>
                <w:i w:val="0"/>
                <w:color w:val="1F242B"/>
                <w:sz w:val="17"/>
              </w:rPr>
            </w:r>
          </w:p>
        </w:tc>
        <w:tc>
          <w:tcPr>
            <w:tcW w:type="dxa" w:w="7272"/>
            <w:shd w:val="clear" w:color="auto" w:fill="F2F4F6"/>
          </w:tcPr>
          <w:p>
            <w:pPr>
              <w:spacing w:before="30" w:after="30" w:line="240" w:lineRule="auto"/>
            </w:pPr>
            <w:r/>
            <w:r>
              <w:rPr>
                <w:rFonts w:ascii="Calibri" w:hAnsi="Calibri"/>
                <w:b w:val="0"/>
                <w:i w:val="0"/>
                <w:color w:val="1F242B"/>
                <w:sz w:val="17"/>
              </w:rPr>
              <w:t>auto_now.</w:t>
            </w:r>
          </w:p>
        </w:tc>
      </w:tr>
    </w:tbl>
    <w:p>
      <w:pPr>
        <w:spacing w:after="0"/>
      </w:pPr>
    </w:p>
    <w:p>
      <w:pPr>
        <w:pStyle w:val="Heading2"/>
        <w:spacing w:before="260" w:after="60"/>
      </w:pPr>
      <w:r>
        <w:rPr>
          <w:rFonts w:ascii="Calibri" w:hAnsi="Calibri"/>
          <w:b/>
          <w:color w:val="23303F"/>
          <w:sz w:val="23"/>
        </w:rPr>
        <w:t>8.2  Notification</w:t>
      </w:r>
    </w:p>
    <w:p>
      <w:pPr>
        <w:spacing w:before="0" w:after="80"/>
      </w:pPr>
      <w:r>
        <w:rPr>
          <w:rFonts w:ascii="Calibri" w:hAnsi="Calibri"/>
          <w:b w:val="0"/>
          <w:i/>
          <w:color w:val="555F6B"/>
          <w:sz w:val="17"/>
        </w:rPr>
        <w:t>An in-app message addressed to one student.</w:t>
      </w:r>
    </w:p>
    <w:p>
      <w:pPr>
        <w:spacing w:before="0" w:after="60"/>
      </w:pPr>
      <w:r>
        <w:rPr>
          <w:rFonts w:ascii="Consolas" w:hAnsi="Consolas"/>
          <w:b w:val="0"/>
          <w:i w:val="0"/>
          <w:color w:val="6B7480"/>
          <w:sz w:val="16"/>
        </w:rPr>
        <w:t>Table: api_notification</w:t>
      </w:r>
    </w:p>
    <w:tbl>
      <w:tblPr>
        <w:tblW w:type="auto" w:w="0"/>
        <w:jc w:val="left"/>
        <w:tblLayout w:type="fixed"/>
        <w:tblLook w:firstColumn="1" w:firstRow="1" w:lastColumn="0" w:lastRow="0" w:noHBand="0" w:noVBand="1" w:val="04A0"/>
        <w:tblBorders>
          <w:top w:val="single" w:sz="4" w:space="0" w:color="C3CAD2"/>
          <w:left w:val="single" w:sz="4" w:space="0" w:color="C3CAD2"/>
          <w:bottom w:val="single" w:sz="4" w:space="0" w:color="C3CAD2"/>
          <w:right w:val="single" w:sz="4" w:space="0" w:color="C3CAD2"/>
          <w:insideH w:val="single" w:sz="4" w:space="0" w:color="C3CAD2"/>
          <w:insideV w:val="single" w:sz="4" w:space="0" w:color="C3CAD2"/>
        </w:tblBorders>
        <w:tblCellMar>
          <w:top w:w="40" w:type="dxa"/>
          <w:left w:w="80" w:type="dxa"/>
          <w:bottom w:w="40" w:type="dxa"/>
          <w:right w:w="80" w:type="dxa"/>
        </w:tblCellMar>
      </w:tblPr>
      <w:tblGrid>
        <w:gridCol w:w="3384"/>
        <w:gridCol w:w="2952"/>
        <w:gridCol w:w="936"/>
        <w:gridCol w:w="7272"/>
      </w:tblGrid>
      <w:tr>
        <w:trPr>
          <w:tblHeader w:val="true"/>
        </w:trPr>
        <w:tc>
          <w:tcPr>
            <w:tcW w:type="dxa" w:w="3384"/>
            <w:shd w:val="clear" w:color="auto" w:fill="23303F"/>
          </w:tcPr>
          <w:p>
            <w:pPr>
              <w:spacing w:before="30" w:after="30" w:line="240" w:lineRule="auto"/>
            </w:pPr>
            <w:r/>
            <w:r>
              <w:rPr>
                <w:rFonts w:ascii="Calibri" w:hAnsi="Calibri"/>
                <w:b/>
                <w:i w:val="0"/>
                <w:color w:val="FFFFFF"/>
                <w:sz w:val="17"/>
              </w:rPr>
              <w:t>Attribute</w:t>
            </w:r>
          </w:p>
        </w:tc>
        <w:tc>
          <w:tcPr>
            <w:tcW w:type="dxa" w:w="2952"/>
            <w:shd w:val="clear" w:color="auto" w:fill="23303F"/>
          </w:tcPr>
          <w:p>
            <w:pPr>
              <w:spacing w:before="30" w:after="30" w:line="240" w:lineRule="auto"/>
            </w:pPr>
            <w:r/>
            <w:r>
              <w:rPr>
                <w:rFonts w:ascii="Calibri" w:hAnsi="Calibri"/>
                <w:b/>
                <w:i w:val="0"/>
                <w:color w:val="FFFFFF"/>
                <w:sz w:val="17"/>
              </w:rPr>
              <w:t>Data Type</w:t>
            </w:r>
          </w:p>
        </w:tc>
        <w:tc>
          <w:tcPr>
            <w:tcW w:type="dxa" w:w="936"/>
            <w:shd w:val="clear" w:color="auto" w:fill="23303F"/>
          </w:tcPr>
          <w:p>
            <w:pPr>
              <w:spacing w:before="30" w:after="30" w:line="240" w:lineRule="auto"/>
            </w:pPr>
            <w:r/>
            <w:r>
              <w:rPr>
                <w:rFonts w:ascii="Calibri" w:hAnsi="Calibri"/>
                <w:b/>
                <w:i w:val="0"/>
                <w:color w:val="FFFFFF"/>
                <w:sz w:val="17"/>
              </w:rPr>
              <w:t>Key</w:t>
            </w:r>
          </w:p>
        </w:tc>
        <w:tc>
          <w:tcPr>
            <w:tcW w:type="dxa" w:w="7272"/>
            <w:shd w:val="clear" w:color="auto" w:fill="23303F"/>
          </w:tcPr>
          <w:p>
            <w:pPr>
              <w:spacing w:before="30" w:after="30" w:line="240" w:lineRule="auto"/>
            </w:pPr>
            <w:r/>
            <w:r>
              <w:rPr>
                <w:rFonts w:ascii="Calibri" w:hAnsi="Calibri"/>
                <w:b/>
                <w:i w:val="0"/>
                <w:color w:val="FFFFFF"/>
                <w:sz w:val="17"/>
              </w:rPr>
              <w:t>Constraints / Description</w:t>
            </w:r>
          </w:p>
        </w:tc>
      </w:tr>
      <w:tr>
        <w:tc>
          <w:tcPr>
            <w:tcW w:type="dxa" w:w="3384"/>
          </w:tcPr>
          <w:p>
            <w:pPr>
              <w:spacing w:before="30" w:after="30" w:line="240" w:lineRule="auto"/>
            </w:pPr>
            <w:r/>
            <w:r>
              <w:rPr>
                <w:rFonts w:ascii="Consolas" w:hAnsi="Consolas"/>
                <w:b w:val="0"/>
                <w:i w:val="0"/>
                <w:color w:val="1F242B"/>
                <w:sz w:val="17"/>
              </w:rPr>
              <w:t>id</w:t>
            </w:r>
          </w:p>
        </w:tc>
        <w:tc>
          <w:tcPr>
            <w:tcW w:type="dxa" w:w="2952"/>
          </w:tcPr>
          <w:p>
            <w:pPr>
              <w:spacing w:before="30" w:after="30" w:line="240" w:lineRule="auto"/>
            </w:pPr>
            <w:r/>
            <w:r>
              <w:rPr>
                <w:rFonts w:ascii="Consolas" w:hAnsi="Consolas"/>
                <w:b w:val="0"/>
                <w:i w:val="0"/>
                <w:color w:val="1F242B"/>
                <w:sz w:val="17"/>
              </w:rPr>
              <w:t>BigAutoField</w:t>
            </w:r>
          </w:p>
        </w:tc>
        <w:tc>
          <w:tcPr>
            <w:tcW w:type="dxa" w:w="936"/>
          </w:tcPr>
          <w:p>
            <w:pPr>
              <w:spacing w:before="30" w:after="30" w:line="240" w:lineRule="auto"/>
              <w:jc w:val="center"/>
            </w:pPr>
            <w:r/>
            <w:r>
              <w:rPr>
                <w:rFonts w:ascii="Calibri" w:hAnsi="Calibri"/>
                <w:b/>
                <w:i w:val="0"/>
                <w:color w:val="8A6200"/>
                <w:sz w:val="17"/>
              </w:rPr>
              <w:t>PK</w:t>
            </w:r>
          </w:p>
        </w:tc>
        <w:tc>
          <w:tcPr>
            <w:tcW w:type="dxa" w:w="7272"/>
          </w:tcPr>
          <w:p>
            <w:pPr>
              <w:spacing w:before="30" w:after="30" w:line="240" w:lineRule="auto"/>
            </w:pPr>
            <w:r/>
            <w:r>
              <w:rPr>
                <w:rFonts w:ascii="Calibri" w:hAnsi="Calibri"/>
                <w:b w:val="0"/>
                <w:i w:val="0"/>
                <w:color w:val="1F242B"/>
                <w:sz w:val="17"/>
              </w:rPr>
              <w:t>Auto-increment surrogate key.</w:t>
            </w:r>
          </w:p>
        </w:tc>
      </w:tr>
      <w:tr>
        <w:tc>
          <w:tcPr>
            <w:tcW w:type="dxa" w:w="3384"/>
            <w:shd w:val="clear" w:color="auto" w:fill="F2F4F6"/>
          </w:tcPr>
          <w:p>
            <w:pPr>
              <w:spacing w:before="30" w:after="30" w:line="240" w:lineRule="auto"/>
            </w:pPr>
            <w:r/>
            <w:r>
              <w:rPr>
                <w:rFonts w:ascii="Consolas" w:hAnsi="Consolas"/>
                <w:b w:val="0"/>
                <w:i w:val="0"/>
                <w:color w:val="1F242B"/>
                <w:sz w:val="17"/>
              </w:rPr>
              <w:t>student_id</w:t>
            </w:r>
          </w:p>
        </w:tc>
        <w:tc>
          <w:tcPr>
            <w:tcW w:type="dxa" w:w="2952"/>
            <w:shd w:val="clear" w:color="auto" w:fill="F2F4F6"/>
          </w:tcPr>
          <w:p>
            <w:pPr>
              <w:spacing w:before="30" w:after="30" w:line="240" w:lineRule="auto"/>
            </w:pPr>
            <w:r/>
            <w:r>
              <w:rPr>
                <w:rFonts w:ascii="Consolas" w:hAnsi="Consolas"/>
                <w:b w:val="0"/>
                <w:i w:val="0"/>
                <w:color w:val="1F242B"/>
                <w:sz w:val="17"/>
              </w:rPr>
              <w:t>BigInteger</w:t>
            </w:r>
          </w:p>
        </w:tc>
        <w:tc>
          <w:tcPr>
            <w:tcW w:type="dxa" w:w="936"/>
            <w:shd w:val="clear" w:color="auto" w:fill="F2F4F6"/>
          </w:tcPr>
          <w:p>
            <w:pPr>
              <w:spacing w:before="30" w:after="30" w:line="240" w:lineRule="auto"/>
              <w:jc w:val="center"/>
            </w:pPr>
            <w:r/>
            <w:r>
              <w:rPr>
                <w:rFonts w:ascii="Calibri" w:hAnsi="Calibri"/>
                <w:b/>
                <w:i w:val="0"/>
                <w:color w:val="8A6200"/>
                <w:sz w:val="17"/>
              </w:rPr>
              <w:t>FK, IX</w:t>
            </w:r>
          </w:p>
        </w:tc>
        <w:tc>
          <w:tcPr>
            <w:tcW w:type="dxa" w:w="7272"/>
            <w:shd w:val="clear" w:color="auto" w:fill="F2F4F6"/>
          </w:tcPr>
          <w:p>
            <w:pPr>
              <w:spacing w:before="30" w:after="30" w:line="240" w:lineRule="auto"/>
            </w:pPr>
            <w:r/>
            <w:r>
              <w:rPr>
                <w:rFonts w:ascii="Calibri" w:hAnsi="Calibri"/>
                <w:b w:val="0"/>
                <w:i w:val="0"/>
                <w:color w:val="1F242B"/>
                <w:sz w:val="17"/>
              </w:rPr>
              <w:t>→ api_studentprofile.id. ON DELETE CASCADE. Reverse: notifications. Part of index (student_id, is_read).</w:t>
            </w:r>
          </w:p>
        </w:tc>
      </w:tr>
      <w:tr>
        <w:tc>
          <w:tcPr>
            <w:tcW w:type="dxa" w:w="3384"/>
          </w:tcPr>
          <w:p>
            <w:pPr>
              <w:spacing w:before="30" w:after="30" w:line="240" w:lineRule="auto"/>
            </w:pPr>
            <w:r/>
            <w:r>
              <w:rPr>
                <w:rFonts w:ascii="Consolas" w:hAnsi="Consolas"/>
                <w:b w:val="0"/>
                <w:i w:val="0"/>
                <w:color w:val="1F242B"/>
                <w:sz w:val="17"/>
              </w:rPr>
              <w:t>type</w:t>
            </w:r>
          </w:p>
        </w:tc>
        <w:tc>
          <w:tcPr>
            <w:tcW w:type="dxa" w:w="2952"/>
          </w:tcPr>
          <w:p>
            <w:pPr>
              <w:spacing w:before="30" w:after="30" w:line="240" w:lineRule="auto"/>
            </w:pPr>
            <w:r/>
            <w:r>
              <w:rPr>
                <w:rFonts w:ascii="Consolas" w:hAnsi="Consolas"/>
                <w:b w:val="0"/>
                <w:i w:val="0"/>
                <w:color w:val="1F242B"/>
                <w:sz w:val="17"/>
              </w:rPr>
              <w:t>CharField(10)</w:t>
            </w:r>
          </w:p>
        </w:tc>
        <w:tc>
          <w:tcPr>
            <w:tcW w:type="dxa" w:w="936"/>
          </w:tcPr>
          <w:p>
            <w:pPr>
              <w:spacing w:before="30" w:after="30" w:line="240" w:lineRule="auto"/>
            </w:pPr>
            <w:r/>
            <w:r>
              <w:rPr>
                <w:rFonts w:ascii="Calibri" w:hAnsi="Calibri"/>
                <w:b w:val="0"/>
                <w:i w:val="0"/>
                <w:color w:val="1F242B"/>
                <w:sz w:val="17"/>
              </w:rPr>
            </w:r>
          </w:p>
        </w:tc>
        <w:tc>
          <w:tcPr>
            <w:tcW w:type="dxa" w:w="7272"/>
          </w:tcPr>
          <w:p>
            <w:pPr>
              <w:spacing w:before="30" w:after="30" w:line="240" w:lineRule="auto"/>
            </w:pPr>
            <w:r/>
            <w:r>
              <w:rPr>
                <w:rFonts w:ascii="Calibri" w:hAnsi="Calibri"/>
                <w:b w:val="0"/>
                <w:i w:val="0"/>
                <w:color w:val="1F242B"/>
                <w:sz w:val="17"/>
              </w:rPr>
              <w:t>Choices: success, warning, info. Default 'info'.</w:t>
            </w:r>
          </w:p>
        </w:tc>
      </w:tr>
      <w:tr>
        <w:tc>
          <w:tcPr>
            <w:tcW w:type="dxa" w:w="3384"/>
            <w:shd w:val="clear" w:color="auto" w:fill="F2F4F6"/>
          </w:tcPr>
          <w:p>
            <w:pPr>
              <w:spacing w:before="30" w:after="30" w:line="240" w:lineRule="auto"/>
            </w:pPr>
            <w:r/>
            <w:r>
              <w:rPr>
                <w:rFonts w:ascii="Consolas" w:hAnsi="Consolas"/>
                <w:b w:val="0"/>
                <w:i w:val="0"/>
                <w:color w:val="1F242B"/>
                <w:sz w:val="17"/>
              </w:rPr>
              <w:t>title</w:t>
            </w:r>
          </w:p>
        </w:tc>
        <w:tc>
          <w:tcPr>
            <w:tcW w:type="dxa" w:w="2952"/>
            <w:shd w:val="clear" w:color="auto" w:fill="F2F4F6"/>
          </w:tcPr>
          <w:p>
            <w:pPr>
              <w:spacing w:before="30" w:after="30" w:line="240" w:lineRule="auto"/>
            </w:pPr>
            <w:r/>
            <w:r>
              <w:rPr>
                <w:rFonts w:ascii="Consolas" w:hAnsi="Consolas"/>
                <w:b w:val="0"/>
                <w:i w:val="0"/>
                <w:color w:val="1F242B"/>
                <w:sz w:val="17"/>
              </w:rPr>
              <w:t>CharField(200)</w:t>
            </w:r>
          </w:p>
        </w:tc>
        <w:tc>
          <w:tcPr>
            <w:tcW w:type="dxa" w:w="936"/>
            <w:shd w:val="clear" w:color="auto" w:fill="F2F4F6"/>
          </w:tcPr>
          <w:p>
            <w:pPr>
              <w:spacing w:before="30" w:after="30" w:line="240" w:lineRule="auto"/>
            </w:pPr>
            <w:r/>
            <w:r>
              <w:rPr>
                <w:rFonts w:ascii="Calibri" w:hAnsi="Calibri"/>
                <w:b w:val="0"/>
                <w:i w:val="0"/>
                <w:color w:val="1F242B"/>
                <w:sz w:val="17"/>
              </w:rPr>
            </w:r>
          </w:p>
        </w:tc>
        <w:tc>
          <w:tcPr>
            <w:tcW w:type="dxa" w:w="7272"/>
            <w:shd w:val="clear" w:color="auto" w:fill="F2F4F6"/>
          </w:tcPr>
          <w:p>
            <w:pPr>
              <w:spacing w:before="30" w:after="30" w:line="240" w:lineRule="auto"/>
            </w:pPr>
            <w:r/>
            <w:r>
              <w:rPr>
                <w:rFonts w:ascii="Calibri" w:hAnsi="Calibri"/>
                <w:b w:val="0"/>
                <w:i w:val="0"/>
                <w:color w:val="1F242B"/>
                <w:sz w:val="17"/>
              </w:rPr>
              <w:t>Required.</w:t>
            </w:r>
          </w:p>
        </w:tc>
      </w:tr>
      <w:tr>
        <w:tc>
          <w:tcPr>
            <w:tcW w:type="dxa" w:w="3384"/>
          </w:tcPr>
          <w:p>
            <w:pPr>
              <w:spacing w:before="30" w:after="30" w:line="240" w:lineRule="auto"/>
            </w:pPr>
            <w:r/>
            <w:r>
              <w:rPr>
                <w:rFonts w:ascii="Consolas" w:hAnsi="Consolas"/>
                <w:b w:val="0"/>
                <w:i w:val="0"/>
                <w:color w:val="1F242B"/>
                <w:sz w:val="17"/>
              </w:rPr>
              <w:t>body</w:t>
            </w:r>
          </w:p>
        </w:tc>
        <w:tc>
          <w:tcPr>
            <w:tcW w:type="dxa" w:w="2952"/>
          </w:tcPr>
          <w:p>
            <w:pPr>
              <w:spacing w:before="30" w:after="30" w:line="240" w:lineRule="auto"/>
            </w:pPr>
            <w:r/>
            <w:r>
              <w:rPr>
                <w:rFonts w:ascii="Consolas" w:hAnsi="Consolas"/>
                <w:b w:val="0"/>
                <w:i w:val="0"/>
                <w:color w:val="1F242B"/>
                <w:sz w:val="17"/>
              </w:rPr>
              <w:t>TextField</w:t>
            </w:r>
          </w:p>
        </w:tc>
        <w:tc>
          <w:tcPr>
            <w:tcW w:type="dxa" w:w="936"/>
          </w:tcPr>
          <w:p>
            <w:pPr>
              <w:spacing w:before="30" w:after="30" w:line="240" w:lineRule="auto"/>
            </w:pPr>
            <w:r/>
            <w:r>
              <w:rPr>
                <w:rFonts w:ascii="Calibri" w:hAnsi="Calibri"/>
                <w:b w:val="0"/>
                <w:i w:val="0"/>
                <w:color w:val="1F242B"/>
                <w:sz w:val="17"/>
              </w:rPr>
            </w:r>
          </w:p>
        </w:tc>
        <w:tc>
          <w:tcPr>
            <w:tcW w:type="dxa" w:w="7272"/>
          </w:tcPr>
          <w:p>
            <w:pPr>
              <w:spacing w:before="30" w:after="30" w:line="240" w:lineRule="auto"/>
            </w:pPr>
            <w:r/>
            <w:r>
              <w:rPr>
                <w:rFonts w:ascii="Calibri" w:hAnsi="Calibri"/>
                <w:b w:val="0"/>
                <w:i w:val="0"/>
                <w:color w:val="1F242B"/>
                <w:sz w:val="17"/>
              </w:rPr>
              <w:t>Required.</w:t>
            </w:r>
          </w:p>
        </w:tc>
      </w:tr>
      <w:tr>
        <w:tc>
          <w:tcPr>
            <w:tcW w:type="dxa" w:w="3384"/>
            <w:shd w:val="clear" w:color="auto" w:fill="F2F4F6"/>
          </w:tcPr>
          <w:p>
            <w:pPr>
              <w:spacing w:before="30" w:after="30" w:line="240" w:lineRule="auto"/>
            </w:pPr>
            <w:r/>
            <w:r>
              <w:rPr>
                <w:rFonts w:ascii="Consolas" w:hAnsi="Consolas"/>
                <w:b w:val="0"/>
                <w:i w:val="0"/>
                <w:color w:val="1F242B"/>
                <w:sz w:val="17"/>
              </w:rPr>
              <w:t>is_read</w:t>
            </w:r>
          </w:p>
        </w:tc>
        <w:tc>
          <w:tcPr>
            <w:tcW w:type="dxa" w:w="2952"/>
            <w:shd w:val="clear" w:color="auto" w:fill="F2F4F6"/>
          </w:tcPr>
          <w:p>
            <w:pPr>
              <w:spacing w:before="30" w:after="30" w:line="240" w:lineRule="auto"/>
            </w:pPr>
            <w:r/>
            <w:r>
              <w:rPr>
                <w:rFonts w:ascii="Consolas" w:hAnsi="Consolas"/>
                <w:b w:val="0"/>
                <w:i w:val="0"/>
                <w:color w:val="1F242B"/>
                <w:sz w:val="17"/>
              </w:rPr>
              <w:t>BooleanField</w:t>
            </w:r>
          </w:p>
        </w:tc>
        <w:tc>
          <w:tcPr>
            <w:tcW w:type="dxa" w:w="936"/>
            <w:shd w:val="clear" w:color="auto" w:fill="F2F4F6"/>
          </w:tcPr>
          <w:p>
            <w:pPr>
              <w:spacing w:before="30" w:after="30" w:line="240" w:lineRule="auto"/>
              <w:jc w:val="center"/>
            </w:pPr>
            <w:r/>
            <w:r>
              <w:rPr>
                <w:rFonts w:ascii="Calibri" w:hAnsi="Calibri"/>
                <w:b/>
                <w:i w:val="0"/>
                <w:color w:val="8A6200"/>
                <w:sz w:val="17"/>
              </w:rPr>
              <w:t>IX</w:t>
            </w:r>
          </w:p>
        </w:tc>
        <w:tc>
          <w:tcPr>
            <w:tcW w:type="dxa" w:w="7272"/>
            <w:shd w:val="clear" w:color="auto" w:fill="F2F4F6"/>
          </w:tcPr>
          <w:p>
            <w:pPr>
              <w:spacing w:before="30" w:after="30" w:line="240" w:lineRule="auto"/>
            </w:pPr>
            <w:r/>
            <w:r>
              <w:rPr>
                <w:rFonts w:ascii="Calibri" w:hAnsi="Calibri"/>
                <w:b w:val="0"/>
                <w:i w:val="0"/>
                <w:color w:val="1F242B"/>
                <w:sz w:val="17"/>
              </w:rPr>
              <w:t>Default False. Part of index (student_id, is_read).</w:t>
            </w:r>
          </w:p>
        </w:tc>
      </w:tr>
      <w:tr>
        <w:tc>
          <w:tcPr>
            <w:tcW w:type="dxa" w:w="3384"/>
          </w:tcPr>
          <w:p>
            <w:pPr>
              <w:spacing w:before="30" w:after="30" w:line="240" w:lineRule="auto"/>
            </w:pPr>
            <w:r/>
            <w:r>
              <w:rPr>
                <w:rFonts w:ascii="Consolas" w:hAnsi="Consolas"/>
                <w:b w:val="0"/>
                <w:i w:val="0"/>
                <w:color w:val="1F242B"/>
                <w:sz w:val="17"/>
              </w:rPr>
              <w:t>created_at</w:t>
            </w:r>
          </w:p>
        </w:tc>
        <w:tc>
          <w:tcPr>
            <w:tcW w:type="dxa" w:w="2952"/>
          </w:tcPr>
          <w:p>
            <w:pPr>
              <w:spacing w:before="30" w:after="30" w:line="240" w:lineRule="auto"/>
            </w:pPr>
            <w:r/>
            <w:r>
              <w:rPr>
                <w:rFonts w:ascii="Consolas" w:hAnsi="Consolas"/>
                <w:b w:val="0"/>
                <w:i w:val="0"/>
                <w:color w:val="1F242B"/>
                <w:sz w:val="17"/>
              </w:rPr>
              <w:t>DateTimeField</w:t>
            </w:r>
          </w:p>
        </w:tc>
        <w:tc>
          <w:tcPr>
            <w:tcW w:type="dxa" w:w="936"/>
          </w:tcPr>
          <w:p>
            <w:pPr>
              <w:spacing w:before="30" w:after="30" w:line="240" w:lineRule="auto"/>
            </w:pPr>
            <w:r/>
            <w:r>
              <w:rPr>
                <w:rFonts w:ascii="Calibri" w:hAnsi="Calibri"/>
                <w:b w:val="0"/>
                <w:i w:val="0"/>
                <w:color w:val="1F242B"/>
                <w:sz w:val="17"/>
              </w:rPr>
            </w:r>
          </w:p>
        </w:tc>
        <w:tc>
          <w:tcPr>
            <w:tcW w:type="dxa" w:w="7272"/>
          </w:tcPr>
          <w:p>
            <w:pPr>
              <w:spacing w:before="30" w:after="30" w:line="240" w:lineRule="auto"/>
            </w:pPr>
            <w:r/>
            <w:r>
              <w:rPr>
                <w:rFonts w:ascii="Calibri" w:hAnsi="Calibri"/>
                <w:b w:val="0"/>
                <w:i w:val="0"/>
                <w:color w:val="1F242B"/>
                <w:sz w:val="17"/>
              </w:rPr>
              <w:t>auto_now_add. Default ordering (newest first).</w:t>
            </w:r>
          </w:p>
        </w:tc>
      </w:tr>
    </w:tbl>
    <w:p>
      <w:pPr>
        <w:spacing w:after="0"/>
      </w:pPr>
    </w:p>
    <w:p>
      <w:pPr>
        <w:pStyle w:val="Heading2"/>
        <w:spacing w:before="260" w:after="60"/>
      </w:pPr>
      <w:r>
        <w:rPr>
          <w:rFonts w:ascii="Calibri" w:hAnsi="Calibri"/>
          <w:b/>
          <w:color w:val="23303F"/>
          <w:sz w:val="23"/>
        </w:rPr>
        <w:t>8.3  Announcement</w:t>
      </w:r>
    </w:p>
    <w:p>
      <w:pPr>
        <w:spacing w:before="0" w:after="80"/>
      </w:pPr>
      <w:r>
        <w:rPr>
          <w:rFonts w:ascii="Calibri" w:hAnsi="Calibri"/>
          <w:b w:val="0"/>
          <w:i/>
          <w:color w:val="555F6B"/>
          <w:sz w:val="17"/>
        </w:rPr>
        <w:t>A notice published to everyone, rather than to one student.</w:t>
      </w:r>
    </w:p>
    <w:p>
      <w:pPr>
        <w:spacing w:before="0" w:after="60"/>
      </w:pPr>
      <w:r>
        <w:rPr>
          <w:rFonts w:ascii="Consolas" w:hAnsi="Consolas"/>
          <w:b w:val="0"/>
          <w:i w:val="0"/>
          <w:color w:val="6B7480"/>
          <w:sz w:val="16"/>
        </w:rPr>
        <w:t>Table: api_announcement</w:t>
      </w:r>
    </w:p>
    <w:tbl>
      <w:tblPr>
        <w:tblW w:type="auto" w:w="0"/>
        <w:jc w:val="left"/>
        <w:tblLayout w:type="fixed"/>
        <w:tblLook w:firstColumn="1" w:firstRow="1" w:lastColumn="0" w:lastRow="0" w:noHBand="0" w:noVBand="1" w:val="04A0"/>
        <w:tblBorders>
          <w:top w:val="single" w:sz="4" w:space="0" w:color="C3CAD2"/>
          <w:left w:val="single" w:sz="4" w:space="0" w:color="C3CAD2"/>
          <w:bottom w:val="single" w:sz="4" w:space="0" w:color="C3CAD2"/>
          <w:right w:val="single" w:sz="4" w:space="0" w:color="C3CAD2"/>
          <w:insideH w:val="single" w:sz="4" w:space="0" w:color="C3CAD2"/>
          <w:insideV w:val="single" w:sz="4" w:space="0" w:color="C3CAD2"/>
        </w:tblBorders>
        <w:tblCellMar>
          <w:top w:w="40" w:type="dxa"/>
          <w:left w:w="80" w:type="dxa"/>
          <w:bottom w:w="40" w:type="dxa"/>
          <w:right w:w="80" w:type="dxa"/>
        </w:tblCellMar>
      </w:tblPr>
      <w:tblGrid>
        <w:gridCol w:w="3384"/>
        <w:gridCol w:w="2952"/>
        <w:gridCol w:w="936"/>
        <w:gridCol w:w="7272"/>
      </w:tblGrid>
      <w:tr>
        <w:trPr>
          <w:tblHeader w:val="true"/>
        </w:trPr>
        <w:tc>
          <w:tcPr>
            <w:tcW w:type="dxa" w:w="3384"/>
            <w:shd w:val="clear" w:color="auto" w:fill="23303F"/>
          </w:tcPr>
          <w:p>
            <w:pPr>
              <w:spacing w:before="30" w:after="30" w:line="240" w:lineRule="auto"/>
            </w:pPr>
            <w:r/>
            <w:r>
              <w:rPr>
                <w:rFonts w:ascii="Calibri" w:hAnsi="Calibri"/>
                <w:b/>
                <w:i w:val="0"/>
                <w:color w:val="FFFFFF"/>
                <w:sz w:val="17"/>
              </w:rPr>
              <w:t>Attribute</w:t>
            </w:r>
          </w:p>
        </w:tc>
        <w:tc>
          <w:tcPr>
            <w:tcW w:type="dxa" w:w="2952"/>
            <w:shd w:val="clear" w:color="auto" w:fill="23303F"/>
          </w:tcPr>
          <w:p>
            <w:pPr>
              <w:spacing w:before="30" w:after="30" w:line="240" w:lineRule="auto"/>
            </w:pPr>
            <w:r/>
            <w:r>
              <w:rPr>
                <w:rFonts w:ascii="Calibri" w:hAnsi="Calibri"/>
                <w:b/>
                <w:i w:val="0"/>
                <w:color w:val="FFFFFF"/>
                <w:sz w:val="17"/>
              </w:rPr>
              <w:t>Data Type</w:t>
            </w:r>
          </w:p>
        </w:tc>
        <w:tc>
          <w:tcPr>
            <w:tcW w:type="dxa" w:w="936"/>
            <w:shd w:val="clear" w:color="auto" w:fill="23303F"/>
          </w:tcPr>
          <w:p>
            <w:pPr>
              <w:spacing w:before="30" w:after="30" w:line="240" w:lineRule="auto"/>
            </w:pPr>
            <w:r/>
            <w:r>
              <w:rPr>
                <w:rFonts w:ascii="Calibri" w:hAnsi="Calibri"/>
                <w:b/>
                <w:i w:val="0"/>
                <w:color w:val="FFFFFF"/>
                <w:sz w:val="17"/>
              </w:rPr>
              <w:t>Key</w:t>
            </w:r>
          </w:p>
        </w:tc>
        <w:tc>
          <w:tcPr>
            <w:tcW w:type="dxa" w:w="7272"/>
            <w:shd w:val="clear" w:color="auto" w:fill="23303F"/>
          </w:tcPr>
          <w:p>
            <w:pPr>
              <w:spacing w:before="30" w:after="30" w:line="240" w:lineRule="auto"/>
            </w:pPr>
            <w:r/>
            <w:r>
              <w:rPr>
                <w:rFonts w:ascii="Calibri" w:hAnsi="Calibri"/>
                <w:b/>
                <w:i w:val="0"/>
                <w:color w:val="FFFFFF"/>
                <w:sz w:val="17"/>
              </w:rPr>
              <w:t>Constraints / Description</w:t>
            </w:r>
          </w:p>
        </w:tc>
      </w:tr>
      <w:tr>
        <w:tc>
          <w:tcPr>
            <w:tcW w:type="dxa" w:w="3384"/>
          </w:tcPr>
          <w:p>
            <w:pPr>
              <w:spacing w:before="30" w:after="30" w:line="240" w:lineRule="auto"/>
            </w:pPr>
            <w:r/>
            <w:r>
              <w:rPr>
                <w:rFonts w:ascii="Consolas" w:hAnsi="Consolas"/>
                <w:b w:val="0"/>
                <w:i w:val="0"/>
                <w:color w:val="1F242B"/>
                <w:sz w:val="17"/>
              </w:rPr>
              <w:t>id</w:t>
            </w:r>
          </w:p>
        </w:tc>
        <w:tc>
          <w:tcPr>
            <w:tcW w:type="dxa" w:w="2952"/>
          </w:tcPr>
          <w:p>
            <w:pPr>
              <w:spacing w:before="30" w:after="30" w:line="240" w:lineRule="auto"/>
            </w:pPr>
            <w:r/>
            <w:r>
              <w:rPr>
                <w:rFonts w:ascii="Consolas" w:hAnsi="Consolas"/>
                <w:b w:val="0"/>
                <w:i w:val="0"/>
                <w:color w:val="1F242B"/>
                <w:sz w:val="17"/>
              </w:rPr>
              <w:t>BigAutoField</w:t>
            </w:r>
          </w:p>
        </w:tc>
        <w:tc>
          <w:tcPr>
            <w:tcW w:type="dxa" w:w="936"/>
          </w:tcPr>
          <w:p>
            <w:pPr>
              <w:spacing w:before="30" w:after="30" w:line="240" w:lineRule="auto"/>
              <w:jc w:val="center"/>
            </w:pPr>
            <w:r/>
            <w:r>
              <w:rPr>
                <w:rFonts w:ascii="Calibri" w:hAnsi="Calibri"/>
                <w:b/>
                <w:i w:val="0"/>
                <w:color w:val="8A6200"/>
                <w:sz w:val="17"/>
              </w:rPr>
              <w:t>PK</w:t>
            </w:r>
          </w:p>
        </w:tc>
        <w:tc>
          <w:tcPr>
            <w:tcW w:type="dxa" w:w="7272"/>
          </w:tcPr>
          <w:p>
            <w:pPr>
              <w:spacing w:before="30" w:after="30" w:line="240" w:lineRule="auto"/>
            </w:pPr>
            <w:r/>
            <w:r>
              <w:rPr>
                <w:rFonts w:ascii="Calibri" w:hAnsi="Calibri"/>
                <w:b w:val="0"/>
                <w:i w:val="0"/>
                <w:color w:val="1F242B"/>
                <w:sz w:val="17"/>
              </w:rPr>
              <w:t>Auto-increment surrogate key.</w:t>
            </w:r>
          </w:p>
        </w:tc>
      </w:tr>
      <w:tr>
        <w:tc>
          <w:tcPr>
            <w:tcW w:type="dxa" w:w="3384"/>
            <w:shd w:val="clear" w:color="auto" w:fill="F2F4F6"/>
          </w:tcPr>
          <w:p>
            <w:pPr>
              <w:spacing w:before="30" w:after="30" w:line="240" w:lineRule="auto"/>
            </w:pPr>
            <w:r/>
            <w:r>
              <w:rPr>
                <w:rFonts w:ascii="Consolas" w:hAnsi="Consolas"/>
                <w:b w:val="0"/>
                <w:i w:val="0"/>
                <w:color w:val="1F242B"/>
                <w:sz w:val="17"/>
              </w:rPr>
              <w:t>title</w:t>
            </w:r>
          </w:p>
        </w:tc>
        <w:tc>
          <w:tcPr>
            <w:tcW w:type="dxa" w:w="2952"/>
            <w:shd w:val="clear" w:color="auto" w:fill="F2F4F6"/>
          </w:tcPr>
          <w:p>
            <w:pPr>
              <w:spacing w:before="30" w:after="30" w:line="240" w:lineRule="auto"/>
            </w:pPr>
            <w:r/>
            <w:r>
              <w:rPr>
                <w:rFonts w:ascii="Consolas" w:hAnsi="Consolas"/>
                <w:b w:val="0"/>
                <w:i w:val="0"/>
                <w:color w:val="1F242B"/>
                <w:sz w:val="17"/>
              </w:rPr>
              <w:t>CharField(200)</w:t>
            </w:r>
          </w:p>
        </w:tc>
        <w:tc>
          <w:tcPr>
            <w:tcW w:type="dxa" w:w="936"/>
            <w:shd w:val="clear" w:color="auto" w:fill="F2F4F6"/>
          </w:tcPr>
          <w:p>
            <w:pPr>
              <w:spacing w:before="30" w:after="30" w:line="240" w:lineRule="auto"/>
            </w:pPr>
            <w:r/>
            <w:r>
              <w:rPr>
                <w:rFonts w:ascii="Calibri" w:hAnsi="Calibri"/>
                <w:b w:val="0"/>
                <w:i w:val="0"/>
                <w:color w:val="1F242B"/>
                <w:sz w:val="17"/>
              </w:rPr>
            </w:r>
          </w:p>
        </w:tc>
        <w:tc>
          <w:tcPr>
            <w:tcW w:type="dxa" w:w="7272"/>
            <w:shd w:val="clear" w:color="auto" w:fill="F2F4F6"/>
          </w:tcPr>
          <w:p>
            <w:pPr>
              <w:spacing w:before="30" w:after="30" w:line="240" w:lineRule="auto"/>
            </w:pPr>
            <w:r/>
            <w:r>
              <w:rPr>
                <w:rFonts w:ascii="Calibri" w:hAnsi="Calibri"/>
                <w:b w:val="0"/>
                <w:i w:val="0"/>
                <w:color w:val="1F242B"/>
                <w:sz w:val="17"/>
              </w:rPr>
              <w:t>Required.</w:t>
            </w:r>
          </w:p>
        </w:tc>
      </w:tr>
      <w:tr>
        <w:tc>
          <w:tcPr>
            <w:tcW w:type="dxa" w:w="3384"/>
          </w:tcPr>
          <w:p>
            <w:pPr>
              <w:spacing w:before="30" w:after="30" w:line="240" w:lineRule="auto"/>
            </w:pPr>
            <w:r/>
            <w:r>
              <w:rPr>
                <w:rFonts w:ascii="Consolas" w:hAnsi="Consolas"/>
                <w:b w:val="0"/>
                <w:i w:val="0"/>
                <w:color w:val="1F242B"/>
                <w:sz w:val="17"/>
              </w:rPr>
              <w:t>body</w:t>
            </w:r>
          </w:p>
        </w:tc>
        <w:tc>
          <w:tcPr>
            <w:tcW w:type="dxa" w:w="2952"/>
          </w:tcPr>
          <w:p>
            <w:pPr>
              <w:spacing w:before="30" w:after="30" w:line="240" w:lineRule="auto"/>
            </w:pPr>
            <w:r/>
            <w:r>
              <w:rPr>
                <w:rFonts w:ascii="Consolas" w:hAnsi="Consolas"/>
                <w:b w:val="0"/>
                <w:i w:val="0"/>
                <w:color w:val="1F242B"/>
                <w:sz w:val="17"/>
              </w:rPr>
              <w:t>TextField</w:t>
            </w:r>
          </w:p>
        </w:tc>
        <w:tc>
          <w:tcPr>
            <w:tcW w:type="dxa" w:w="936"/>
          </w:tcPr>
          <w:p>
            <w:pPr>
              <w:spacing w:before="30" w:after="30" w:line="240" w:lineRule="auto"/>
            </w:pPr>
            <w:r/>
            <w:r>
              <w:rPr>
                <w:rFonts w:ascii="Calibri" w:hAnsi="Calibri"/>
                <w:b w:val="0"/>
                <w:i w:val="0"/>
                <w:color w:val="1F242B"/>
                <w:sz w:val="17"/>
              </w:rPr>
            </w:r>
          </w:p>
        </w:tc>
        <w:tc>
          <w:tcPr>
            <w:tcW w:type="dxa" w:w="7272"/>
          </w:tcPr>
          <w:p>
            <w:pPr>
              <w:spacing w:before="30" w:after="30" w:line="240" w:lineRule="auto"/>
            </w:pPr>
            <w:r/>
            <w:r>
              <w:rPr>
                <w:rFonts w:ascii="Calibri" w:hAnsi="Calibri"/>
                <w:b w:val="0"/>
                <w:i w:val="0"/>
                <w:color w:val="1F242B"/>
                <w:sz w:val="17"/>
              </w:rPr>
              <w:t>Required.</w:t>
            </w:r>
          </w:p>
        </w:tc>
      </w:tr>
      <w:tr>
        <w:tc>
          <w:tcPr>
            <w:tcW w:type="dxa" w:w="3384"/>
            <w:shd w:val="clear" w:color="auto" w:fill="F2F4F6"/>
          </w:tcPr>
          <w:p>
            <w:pPr>
              <w:spacing w:before="30" w:after="30" w:line="240" w:lineRule="auto"/>
            </w:pPr>
            <w:r/>
            <w:r>
              <w:rPr>
                <w:rFonts w:ascii="Consolas" w:hAnsi="Consolas"/>
                <w:b w:val="0"/>
                <w:i w:val="0"/>
                <w:color w:val="1F242B"/>
                <w:sz w:val="17"/>
              </w:rPr>
              <w:t>published_by_id</w:t>
            </w:r>
          </w:p>
        </w:tc>
        <w:tc>
          <w:tcPr>
            <w:tcW w:type="dxa" w:w="2952"/>
            <w:shd w:val="clear" w:color="auto" w:fill="F2F4F6"/>
          </w:tcPr>
          <w:p>
            <w:pPr>
              <w:spacing w:before="30" w:after="30" w:line="240" w:lineRule="auto"/>
            </w:pPr>
            <w:r/>
            <w:r>
              <w:rPr>
                <w:rFonts w:ascii="Consolas" w:hAnsi="Consolas"/>
                <w:b w:val="0"/>
                <w:i w:val="0"/>
                <w:color w:val="1F242B"/>
                <w:sz w:val="17"/>
              </w:rPr>
              <w:t>BigInteger</w:t>
            </w:r>
          </w:p>
        </w:tc>
        <w:tc>
          <w:tcPr>
            <w:tcW w:type="dxa" w:w="936"/>
            <w:shd w:val="clear" w:color="auto" w:fill="F2F4F6"/>
          </w:tcPr>
          <w:p>
            <w:pPr>
              <w:spacing w:before="30" w:after="30" w:line="240" w:lineRule="auto"/>
              <w:jc w:val="center"/>
            </w:pPr>
            <w:r/>
            <w:r>
              <w:rPr>
                <w:rFonts w:ascii="Calibri" w:hAnsi="Calibri"/>
                <w:b/>
                <w:i w:val="0"/>
                <w:color w:val="8A6200"/>
                <w:sz w:val="17"/>
              </w:rPr>
              <w:t>FK</w:t>
            </w:r>
          </w:p>
        </w:tc>
        <w:tc>
          <w:tcPr>
            <w:tcW w:type="dxa" w:w="7272"/>
            <w:shd w:val="clear" w:color="auto" w:fill="F2F4F6"/>
          </w:tcPr>
          <w:p>
            <w:pPr>
              <w:spacing w:before="30" w:after="30" w:line="240" w:lineRule="auto"/>
            </w:pPr>
            <w:r/>
            <w:r>
              <w:rPr>
                <w:rFonts w:ascii="Calibri" w:hAnsi="Calibri"/>
                <w:b w:val="0"/>
                <w:i w:val="0"/>
                <w:color w:val="1F242B"/>
                <w:sz w:val="17"/>
              </w:rPr>
              <w:t>→ api_user.id. ON DELETE SET NULL, nullable. Reverse: announcements. The notice outlives the account that posted it.</w:t>
            </w:r>
          </w:p>
        </w:tc>
      </w:tr>
      <w:tr>
        <w:tc>
          <w:tcPr>
            <w:tcW w:type="dxa" w:w="3384"/>
          </w:tcPr>
          <w:p>
            <w:pPr>
              <w:spacing w:before="30" w:after="30" w:line="240" w:lineRule="auto"/>
            </w:pPr>
            <w:r/>
            <w:r>
              <w:rPr>
                <w:rFonts w:ascii="Consolas" w:hAnsi="Consolas"/>
                <w:b w:val="0"/>
                <w:i w:val="0"/>
                <w:color w:val="1F242B"/>
                <w:sz w:val="17"/>
              </w:rPr>
              <w:t>created_at</w:t>
            </w:r>
          </w:p>
        </w:tc>
        <w:tc>
          <w:tcPr>
            <w:tcW w:type="dxa" w:w="2952"/>
          </w:tcPr>
          <w:p>
            <w:pPr>
              <w:spacing w:before="30" w:after="30" w:line="240" w:lineRule="auto"/>
            </w:pPr>
            <w:r/>
            <w:r>
              <w:rPr>
                <w:rFonts w:ascii="Consolas" w:hAnsi="Consolas"/>
                <w:b w:val="0"/>
                <w:i w:val="0"/>
                <w:color w:val="1F242B"/>
                <w:sz w:val="17"/>
              </w:rPr>
              <w:t>DateTimeField</w:t>
            </w:r>
          </w:p>
        </w:tc>
        <w:tc>
          <w:tcPr>
            <w:tcW w:type="dxa" w:w="936"/>
          </w:tcPr>
          <w:p>
            <w:pPr>
              <w:spacing w:before="30" w:after="30" w:line="240" w:lineRule="auto"/>
            </w:pPr>
            <w:r/>
            <w:r>
              <w:rPr>
                <w:rFonts w:ascii="Calibri" w:hAnsi="Calibri"/>
                <w:b w:val="0"/>
                <w:i w:val="0"/>
                <w:color w:val="1F242B"/>
                <w:sz w:val="17"/>
              </w:rPr>
            </w:r>
          </w:p>
        </w:tc>
        <w:tc>
          <w:tcPr>
            <w:tcW w:type="dxa" w:w="7272"/>
          </w:tcPr>
          <w:p>
            <w:pPr>
              <w:spacing w:before="30" w:after="30" w:line="240" w:lineRule="auto"/>
            </w:pPr>
            <w:r/>
            <w:r>
              <w:rPr>
                <w:rFonts w:ascii="Calibri" w:hAnsi="Calibri"/>
                <w:b w:val="0"/>
                <w:i w:val="0"/>
                <w:color w:val="1F242B"/>
                <w:sz w:val="17"/>
              </w:rPr>
              <w:t>auto_now_add. Default ordering (newest first).</w:t>
            </w:r>
          </w:p>
        </w:tc>
      </w:tr>
    </w:tbl>
    <w:p>
      <w:pPr>
        <w:spacing w:after="0"/>
      </w:pPr>
    </w:p>
    <w:p>
      <w:pPr>
        <w:pStyle w:val="Heading2"/>
        <w:spacing w:before="260" w:after="60"/>
      </w:pPr>
      <w:r>
        <w:rPr>
          <w:rFonts w:ascii="Calibri" w:hAnsi="Calibri"/>
          <w:b/>
          <w:color w:val="23303F"/>
          <w:sz w:val="23"/>
        </w:rPr>
        <w:t>8.4  ActivityLog</w:t>
      </w:r>
    </w:p>
    <w:p>
      <w:pPr>
        <w:spacing w:before="0" w:after="80"/>
      </w:pPr>
      <w:r>
        <w:rPr>
          <w:rFonts w:ascii="Calibri" w:hAnsi="Calibri"/>
          <w:b w:val="0"/>
          <w:i/>
          <w:color w:val="555F6B"/>
          <w:sz w:val="17"/>
        </w:rPr>
        <w:t>An audit trail entry. The record survives the deletion of the account that caused it.</w:t>
      </w:r>
    </w:p>
    <w:p>
      <w:pPr>
        <w:spacing w:before="0" w:after="60"/>
      </w:pPr>
      <w:r>
        <w:rPr>
          <w:rFonts w:ascii="Consolas" w:hAnsi="Consolas"/>
          <w:b w:val="0"/>
          <w:i w:val="0"/>
          <w:color w:val="6B7480"/>
          <w:sz w:val="16"/>
        </w:rPr>
        <w:t>Table: api_activitylog</w:t>
      </w:r>
    </w:p>
    <w:tbl>
      <w:tblPr>
        <w:tblW w:type="auto" w:w="0"/>
        <w:jc w:val="left"/>
        <w:tblLayout w:type="fixed"/>
        <w:tblLook w:firstColumn="1" w:firstRow="1" w:lastColumn="0" w:lastRow="0" w:noHBand="0" w:noVBand="1" w:val="04A0"/>
        <w:tblBorders>
          <w:top w:val="single" w:sz="4" w:space="0" w:color="C3CAD2"/>
          <w:left w:val="single" w:sz="4" w:space="0" w:color="C3CAD2"/>
          <w:bottom w:val="single" w:sz="4" w:space="0" w:color="C3CAD2"/>
          <w:right w:val="single" w:sz="4" w:space="0" w:color="C3CAD2"/>
          <w:insideH w:val="single" w:sz="4" w:space="0" w:color="C3CAD2"/>
          <w:insideV w:val="single" w:sz="4" w:space="0" w:color="C3CAD2"/>
        </w:tblBorders>
        <w:tblCellMar>
          <w:top w:w="40" w:type="dxa"/>
          <w:left w:w="80" w:type="dxa"/>
          <w:bottom w:w="40" w:type="dxa"/>
          <w:right w:w="80" w:type="dxa"/>
        </w:tblCellMar>
      </w:tblPr>
      <w:tblGrid>
        <w:gridCol w:w="3384"/>
        <w:gridCol w:w="2952"/>
        <w:gridCol w:w="936"/>
        <w:gridCol w:w="7272"/>
      </w:tblGrid>
      <w:tr>
        <w:trPr>
          <w:tblHeader w:val="true"/>
        </w:trPr>
        <w:tc>
          <w:tcPr>
            <w:tcW w:type="dxa" w:w="3384"/>
            <w:shd w:val="clear" w:color="auto" w:fill="23303F"/>
          </w:tcPr>
          <w:p>
            <w:pPr>
              <w:spacing w:before="30" w:after="30" w:line="240" w:lineRule="auto"/>
            </w:pPr>
            <w:r/>
            <w:r>
              <w:rPr>
                <w:rFonts w:ascii="Calibri" w:hAnsi="Calibri"/>
                <w:b/>
                <w:i w:val="0"/>
                <w:color w:val="FFFFFF"/>
                <w:sz w:val="17"/>
              </w:rPr>
              <w:t>Attribute</w:t>
            </w:r>
          </w:p>
        </w:tc>
        <w:tc>
          <w:tcPr>
            <w:tcW w:type="dxa" w:w="2952"/>
            <w:shd w:val="clear" w:color="auto" w:fill="23303F"/>
          </w:tcPr>
          <w:p>
            <w:pPr>
              <w:spacing w:before="30" w:after="30" w:line="240" w:lineRule="auto"/>
            </w:pPr>
            <w:r/>
            <w:r>
              <w:rPr>
                <w:rFonts w:ascii="Calibri" w:hAnsi="Calibri"/>
                <w:b/>
                <w:i w:val="0"/>
                <w:color w:val="FFFFFF"/>
                <w:sz w:val="17"/>
              </w:rPr>
              <w:t>Data Type</w:t>
            </w:r>
          </w:p>
        </w:tc>
        <w:tc>
          <w:tcPr>
            <w:tcW w:type="dxa" w:w="936"/>
            <w:shd w:val="clear" w:color="auto" w:fill="23303F"/>
          </w:tcPr>
          <w:p>
            <w:pPr>
              <w:spacing w:before="30" w:after="30" w:line="240" w:lineRule="auto"/>
            </w:pPr>
            <w:r/>
            <w:r>
              <w:rPr>
                <w:rFonts w:ascii="Calibri" w:hAnsi="Calibri"/>
                <w:b/>
                <w:i w:val="0"/>
                <w:color w:val="FFFFFF"/>
                <w:sz w:val="17"/>
              </w:rPr>
              <w:t>Key</w:t>
            </w:r>
          </w:p>
        </w:tc>
        <w:tc>
          <w:tcPr>
            <w:tcW w:type="dxa" w:w="7272"/>
            <w:shd w:val="clear" w:color="auto" w:fill="23303F"/>
          </w:tcPr>
          <w:p>
            <w:pPr>
              <w:spacing w:before="30" w:after="30" w:line="240" w:lineRule="auto"/>
            </w:pPr>
            <w:r/>
            <w:r>
              <w:rPr>
                <w:rFonts w:ascii="Calibri" w:hAnsi="Calibri"/>
                <w:b/>
                <w:i w:val="0"/>
                <w:color w:val="FFFFFF"/>
                <w:sz w:val="17"/>
              </w:rPr>
              <w:t>Constraints / Description</w:t>
            </w:r>
          </w:p>
        </w:tc>
      </w:tr>
      <w:tr>
        <w:tc>
          <w:tcPr>
            <w:tcW w:type="dxa" w:w="3384"/>
          </w:tcPr>
          <w:p>
            <w:pPr>
              <w:spacing w:before="30" w:after="30" w:line="240" w:lineRule="auto"/>
            </w:pPr>
            <w:r/>
            <w:r>
              <w:rPr>
                <w:rFonts w:ascii="Consolas" w:hAnsi="Consolas"/>
                <w:b w:val="0"/>
                <w:i w:val="0"/>
                <w:color w:val="1F242B"/>
                <w:sz w:val="17"/>
              </w:rPr>
              <w:t>id</w:t>
            </w:r>
          </w:p>
        </w:tc>
        <w:tc>
          <w:tcPr>
            <w:tcW w:type="dxa" w:w="2952"/>
          </w:tcPr>
          <w:p>
            <w:pPr>
              <w:spacing w:before="30" w:after="30" w:line="240" w:lineRule="auto"/>
            </w:pPr>
            <w:r/>
            <w:r>
              <w:rPr>
                <w:rFonts w:ascii="Consolas" w:hAnsi="Consolas"/>
                <w:b w:val="0"/>
                <w:i w:val="0"/>
                <w:color w:val="1F242B"/>
                <w:sz w:val="17"/>
              </w:rPr>
              <w:t>BigAutoField</w:t>
            </w:r>
          </w:p>
        </w:tc>
        <w:tc>
          <w:tcPr>
            <w:tcW w:type="dxa" w:w="936"/>
          </w:tcPr>
          <w:p>
            <w:pPr>
              <w:spacing w:before="30" w:after="30" w:line="240" w:lineRule="auto"/>
              <w:jc w:val="center"/>
            </w:pPr>
            <w:r/>
            <w:r>
              <w:rPr>
                <w:rFonts w:ascii="Calibri" w:hAnsi="Calibri"/>
                <w:b/>
                <w:i w:val="0"/>
                <w:color w:val="8A6200"/>
                <w:sz w:val="17"/>
              </w:rPr>
              <w:t>PK</w:t>
            </w:r>
          </w:p>
        </w:tc>
        <w:tc>
          <w:tcPr>
            <w:tcW w:type="dxa" w:w="7272"/>
          </w:tcPr>
          <w:p>
            <w:pPr>
              <w:spacing w:before="30" w:after="30" w:line="240" w:lineRule="auto"/>
            </w:pPr>
            <w:r/>
            <w:r>
              <w:rPr>
                <w:rFonts w:ascii="Calibri" w:hAnsi="Calibri"/>
                <w:b w:val="0"/>
                <w:i w:val="0"/>
                <w:color w:val="1F242B"/>
                <w:sz w:val="17"/>
              </w:rPr>
              <w:t>Auto-increment surrogate key.</w:t>
            </w:r>
          </w:p>
        </w:tc>
      </w:tr>
      <w:tr>
        <w:tc>
          <w:tcPr>
            <w:tcW w:type="dxa" w:w="3384"/>
            <w:shd w:val="clear" w:color="auto" w:fill="F2F4F6"/>
          </w:tcPr>
          <w:p>
            <w:pPr>
              <w:spacing w:before="30" w:after="30" w:line="240" w:lineRule="auto"/>
            </w:pPr>
            <w:r/>
            <w:r>
              <w:rPr>
                <w:rFonts w:ascii="Consolas" w:hAnsi="Consolas"/>
                <w:b w:val="0"/>
                <w:i w:val="0"/>
                <w:color w:val="1F242B"/>
                <w:sz w:val="17"/>
              </w:rPr>
              <w:t>user_id</w:t>
            </w:r>
          </w:p>
        </w:tc>
        <w:tc>
          <w:tcPr>
            <w:tcW w:type="dxa" w:w="2952"/>
            <w:shd w:val="clear" w:color="auto" w:fill="F2F4F6"/>
          </w:tcPr>
          <w:p>
            <w:pPr>
              <w:spacing w:before="30" w:after="30" w:line="240" w:lineRule="auto"/>
            </w:pPr>
            <w:r/>
            <w:r>
              <w:rPr>
                <w:rFonts w:ascii="Consolas" w:hAnsi="Consolas"/>
                <w:b w:val="0"/>
                <w:i w:val="0"/>
                <w:color w:val="1F242B"/>
                <w:sz w:val="17"/>
              </w:rPr>
              <w:t>BigInteger</w:t>
            </w:r>
          </w:p>
        </w:tc>
        <w:tc>
          <w:tcPr>
            <w:tcW w:type="dxa" w:w="936"/>
            <w:shd w:val="clear" w:color="auto" w:fill="F2F4F6"/>
          </w:tcPr>
          <w:p>
            <w:pPr>
              <w:spacing w:before="30" w:after="30" w:line="240" w:lineRule="auto"/>
              <w:jc w:val="center"/>
            </w:pPr>
            <w:r/>
            <w:r>
              <w:rPr>
                <w:rFonts w:ascii="Calibri" w:hAnsi="Calibri"/>
                <w:b/>
                <w:i w:val="0"/>
                <w:color w:val="8A6200"/>
                <w:sz w:val="17"/>
              </w:rPr>
              <w:t>FK</w:t>
            </w:r>
          </w:p>
        </w:tc>
        <w:tc>
          <w:tcPr>
            <w:tcW w:type="dxa" w:w="7272"/>
            <w:shd w:val="clear" w:color="auto" w:fill="F2F4F6"/>
          </w:tcPr>
          <w:p>
            <w:pPr>
              <w:spacing w:before="30" w:after="30" w:line="240" w:lineRule="auto"/>
            </w:pPr>
            <w:r/>
            <w:r>
              <w:rPr>
                <w:rFonts w:ascii="Calibri" w:hAnsi="Calibri"/>
                <w:b w:val="0"/>
                <w:i w:val="0"/>
                <w:color w:val="1F242B"/>
                <w:sz w:val="17"/>
              </w:rPr>
              <w:t>→ api_user.id. ON DELETE SET NULL, nullable. Reverse: activitylog_set (Django default).</w:t>
            </w:r>
          </w:p>
        </w:tc>
      </w:tr>
      <w:tr>
        <w:tc>
          <w:tcPr>
            <w:tcW w:type="dxa" w:w="3384"/>
          </w:tcPr>
          <w:p>
            <w:pPr>
              <w:spacing w:before="30" w:after="30" w:line="240" w:lineRule="auto"/>
            </w:pPr>
            <w:r/>
            <w:r>
              <w:rPr>
                <w:rFonts w:ascii="Consolas" w:hAnsi="Consolas"/>
                <w:b w:val="0"/>
                <w:i w:val="0"/>
                <w:color w:val="1F242B"/>
                <w:sz w:val="17"/>
              </w:rPr>
              <w:t>action</w:t>
            </w:r>
          </w:p>
        </w:tc>
        <w:tc>
          <w:tcPr>
            <w:tcW w:type="dxa" w:w="2952"/>
          </w:tcPr>
          <w:p>
            <w:pPr>
              <w:spacing w:before="30" w:after="30" w:line="240" w:lineRule="auto"/>
            </w:pPr>
            <w:r/>
            <w:r>
              <w:rPr>
                <w:rFonts w:ascii="Consolas" w:hAnsi="Consolas"/>
                <w:b w:val="0"/>
                <w:i w:val="0"/>
                <w:color w:val="1F242B"/>
                <w:sz w:val="17"/>
              </w:rPr>
              <w:t>TextField</w:t>
            </w:r>
          </w:p>
        </w:tc>
        <w:tc>
          <w:tcPr>
            <w:tcW w:type="dxa" w:w="936"/>
          </w:tcPr>
          <w:p>
            <w:pPr>
              <w:spacing w:before="30" w:after="30" w:line="240" w:lineRule="auto"/>
            </w:pPr>
            <w:r/>
            <w:r>
              <w:rPr>
                <w:rFonts w:ascii="Calibri" w:hAnsi="Calibri"/>
                <w:b w:val="0"/>
                <w:i w:val="0"/>
                <w:color w:val="1F242B"/>
                <w:sz w:val="17"/>
              </w:rPr>
            </w:r>
          </w:p>
        </w:tc>
        <w:tc>
          <w:tcPr>
            <w:tcW w:type="dxa" w:w="7272"/>
          </w:tcPr>
          <w:p>
            <w:pPr>
              <w:spacing w:before="30" w:after="30" w:line="240" w:lineRule="auto"/>
            </w:pPr>
            <w:r/>
            <w:r>
              <w:rPr>
                <w:rFonts w:ascii="Calibri" w:hAnsi="Calibri"/>
                <w:b w:val="0"/>
                <w:i w:val="0"/>
                <w:color w:val="1F242B"/>
                <w:sz w:val="17"/>
              </w:rPr>
              <w:t>Required. What was done.</w:t>
            </w:r>
          </w:p>
        </w:tc>
      </w:tr>
      <w:tr>
        <w:tc>
          <w:tcPr>
            <w:tcW w:type="dxa" w:w="3384"/>
            <w:shd w:val="clear" w:color="auto" w:fill="F2F4F6"/>
          </w:tcPr>
          <w:p>
            <w:pPr>
              <w:spacing w:before="30" w:after="30" w:line="240" w:lineRule="auto"/>
            </w:pPr>
            <w:r/>
            <w:r>
              <w:rPr>
                <w:rFonts w:ascii="Consolas" w:hAnsi="Consolas"/>
                <w:b w:val="0"/>
                <w:i w:val="0"/>
                <w:color w:val="1F242B"/>
                <w:sz w:val="17"/>
              </w:rPr>
              <w:t>created_at</w:t>
            </w:r>
          </w:p>
        </w:tc>
        <w:tc>
          <w:tcPr>
            <w:tcW w:type="dxa" w:w="2952"/>
            <w:shd w:val="clear" w:color="auto" w:fill="F2F4F6"/>
          </w:tcPr>
          <w:p>
            <w:pPr>
              <w:spacing w:before="30" w:after="30" w:line="240" w:lineRule="auto"/>
            </w:pPr>
            <w:r/>
            <w:r>
              <w:rPr>
                <w:rFonts w:ascii="Consolas" w:hAnsi="Consolas"/>
                <w:b w:val="0"/>
                <w:i w:val="0"/>
                <w:color w:val="1F242B"/>
                <w:sz w:val="17"/>
              </w:rPr>
              <w:t>DateTimeField</w:t>
            </w:r>
          </w:p>
        </w:tc>
        <w:tc>
          <w:tcPr>
            <w:tcW w:type="dxa" w:w="936"/>
            <w:shd w:val="clear" w:color="auto" w:fill="F2F4F6"/>
          </w:tcPr>
          <w:p>
            <w:pPr>
              <w:spacing w:before="30" w:after="30" w:line="240" w:lineRule="auto"/>
            </w:pPr>
            <w:r/>
            <w:r>
              <w:rPr>
                <w:rFonts w:ascii="Calibri" w:hAnsi="Calibri"/>
                <w:b w:val="0"/>
                <w:i w:val="0"/>
                <w:color w:val="1F242B"/>
                <w:sz w:val="17"/>
              </w:rPr>
            </w:r>
          </w:p>
        </w:tc>
        <w:tc>
          <w:tcPr>
            <w:tcW w:type="dxa" w:w="7272"/>
            <w:shd w:val="clear" w:color="auto" w:fill="F2F4F6"/>
          </w:tcPr>
          <w:p>
            <w:pPr>
              <w:spacing w:before="30" w:after="30" w:line="240" w:lineRule="auto"/>
            </w:pPr>
            <w:r/>
            <w:r>
              <w:rPr>
                <w:rFonts w:ascii="Calibri" w:hAnsi="Calibri"/>
                <w:b w:val="0"/>
                <w:i w:val="0"/>
                <w:color w:val="1F242B"/>
                <w:sz w:val="17"/>
              </w:rPr>
              <w:t>auto_now_add. Default ordering (newest first).</w:t>
            </w:r>
          </w:p>
        </w:tc>
      </w:tr>
    </w:tbl>
    <w:p>
      <w:pPr>
        <w:spacing w:after="0"/>
      </w:pPr>
    </w:p>
    <w:p>
      <w:pPr>
        <w:pStyle w:val="Heading2"/>
        <w:spacing w:before="260" w:after="60"/>
      </w:pPr>
      <w:r>
        <w:rPr>
          <w:rFonts w:ascii="Calibri" w:hAnsi="Calibri"/>
          <w:b/>
          <w:color w:val="23303F"/>
          <w:sz w:val="23"/>
        </w:rPr>
        <w:t>8.5  SystemSettings</w:t>
      </w:r>
    </w:p>
    <w:p>
      <w:pPr>
        <w:spacing w:before="0" w:after="80"/>
      </w:pPr>
      <w:r>
        <w:rPr>
          <w:rFonts w:ascii="Calibri" w:hAnsi="Calibri"/>
          <w:b w:val="0"/>
          <w:i/>
          <w:color w:val="555F6B"/>
          <w:sz w:val="17"/>
        </w:rPr>
        <w:t>A single-row configuration table, always pk=1. Holds the active term every other record is stamped against.</w:t>
      </w:r>
    </w:p>
    <w:p>
      <w:pPr>
        <w:spacing w:before="0" w:after="60"/>
      </w:pPr>
      <w:r>
        <w:rPr>
          <w:rFonts w:ascii="Consolas" w:hAnsi="Consolas"/>
          <w:b w:val="0"/>
          <w:i w:val="0"/>
          <w:color w:val="6B7480"/>
          <w:sz w:val="16"/>
        </w:rPr>
        <w:t>Table: api_systemsettings</w:t>
      </w:r>
    </w:p>
    <w:tbl>
      <w:tblPr>
        <w:tblW w:type="auto" w:w="0"/>
        <w:jc w:val="left"/>
        <w:tblLayout w:type="fixed"/>
        <w:tblLook w:firstColumn="1" w:firstRow="1" w:lastColumn="0" w:lastRow="0" w:noHBand="0" w:noVBand="1" w:val="04A0"/>
        <w:tblBorders>
          <w:top w:val="single" w:sz="4" w:space="0" w:color="C3CAD2"/>
          <w:left w:val="single" w:sz="4" w:space="0" w:color="C3CAD2"/>
          <w:bottom w:val="single" w:sz="4" w:space="0" w:color="C3CAD2"/>
          <w:right w:val="single" w:sz="4" w:space="0" w:color="C3CAD2"/>
          <w:insideH w:val="single" w:sz="4" w:space="0" w:color="C3CAD2"/>
          <w:insideV w:val="single" w:sz="4" w:space="0" w:color="C3CAD2"/>
        </w:tblBorders>
        <w:tblCellMar>
          <w:top w:w="40" w:type="dxa"/>
          <w:left w:w="80" w:type="dxa"/>
          <w:bottom w:w="40" w:type="dxa"/>
          <w:right w:w="80" w:type="dxa"/>
        </w:tblCellMar>
      </w:tblPr>
      <w:tblGrid>
        <w:gridCol w:w="3384"/>
        <w:gridCol w:w="2952"/>
        <w:gridCol w:w="936"/>
        <w:gridCol w:w="7272"/>
      </w:tblGrid>
      <w:tr>
        <w:trPr>
          <w:tblHeader w:val="true"/>
        </w:trPr>
        <w:tc>
          <w:tcPr>
            <w:tcW w:type="dxa" w:w="3384"/>
            <w:shd w:val="clear" w:color="auto" w:fill="23303F"/>
          </w:tcPr>
          <w:p>
            <w:pPr>
              <w:spacing w:before="30" w:after="30" w:line="240" w:lineRule="auto"/>
            </w:pPr>
            <w:r/>
            <w:r>
              <w:rPr>
                <w:rFonts w:ascii="Calibri" w:hAnsi="Calibri"/>
                <w:b/>
                <w:i w:val="0"/>
                <w:color w:val="FFFFFF"/>
                <w:sz w:val="17"/>
              </w:rPr>
              <w:t>Attribute</w:t>
            </w:r>
          </w:p>
        </w:tc>
        <w:tc>
          <w:tcPr>
            <w:tcW w:type="dxa" w:w="2952"/>
            <w:shd w:val="clear" w:color="auto" w:fill="23303F"/>
          </w:tcPr>
          <w:p>
            <w:pPr>
              <w:spacing w:before="30" w:after="30" w:line="240" w:lineRule="auto"/>
            </w:pPr>
            <w:r/>
            <w:r>
              <w:rPr>
                <w:rFonts w:ascii="Calibri" w:hAnsi="Calibri"/>
                <w:b/>
                <w:i w:val="0"/>
                <w:color w:val="FFFFFF"/>
                <w:sz w:val="17"/>
              </w:rPr>
              <w:t>Data Type</w:t>
            </w:r>
          </w:p>
        </w:tc>
        <w:tc>
          <w:tcPr>
            <w:tcW w:type="dxa" w:w="936"/>
            <w:shd w:val="clear" w:color="auto" w:fill="23303F"/>
          </w:tcPr>
          <w:p>
            <w:pPr>
              <w:spacing w:before="30" w:after="30" w:line="240" w:lineRule="auto"/>
            </w:pPr>
            <w:r/>
            <w:r>
              <w:rPr>
                <w:rFonts w:ascii="Calibri" w:hAnsi="Calibri"/>
                <w:b/>
                <w:i w:val="0"/>
                <w:color w:val="FFFFFF"/>
                <w:sz w:val="17"/>
              </w:rPr>
              <w:t>Key</w:t>
            </w:r>
          </w:p>
        </w:tc>
        <w:tc>
          <w:tcPr>
            <w:tcW w:type="dxa" w:w="7272"/>
            <w:shd w:val="clear" w:color="auto" w:fill="23303F"/>
          </w:tcPr>
          <w:p>
            <w:pPr>
              <w:spacing w:before="30" w:after="30" w:line="240" w:lineRule="auto"/>
            </w:pPr>
            <w:r/>
            <w:r>
              <w:rPr>
                <w:rFonts w:ascii="Calibri" w:hAnsi="Calibri"/>
                <w:b/>
                <w:i w:val="0"/>
                <w:color w:val="FFFFFF"/>
                <w:sz w:val="17"/>
              </w:rPr>
              <w:t>Constraints / Description</w:t>
            </w:r>
          </w:p>
        </w:tc>
      </w:tr>
      <w:tr>
        <w:tc>
          <w:tcPr>
            <w:tcW w:type="dxa" w:w="3384"/>
          </w:tcPr>
          <w:p>
            <w:pPr>
              <w:spacing w:before="30" w:after="30" w:line="240" w:lineRule="auto"/>
            </w:pPr>
            <w:r/>
            <w:r>
              <w:rPr>
                <w:rFonts w:ascii="Consolas" w:hAnsi="Consolas"/>
                <w:b w:val="0"/>
                <w:i w:val="0"/>
                <w:color w:val="1F242B"/>
                <w:sz w:val="17"/>
              </w:rPr>
              <w:t>id</w:t>
            </w:r>
          </w:p>
        </w:tc>
        <w:tc>
          <w:tcPr>
            <w:tcW w:type="dxa" w:w="2952"/>
          </w:tcPr>
          <w:p>
            <w:pPr>
              <w:spacing w:before="30" w:after="30" w:line="240" w:lineRule="auto"/>
            </w:pPr>
            <w:r/>
            <w:r>
              <w:rPr>
                <w:rFonts w:ascii="Consolas" w:hAnsi="Consolas"/>
                <w:b w:val="0"/>
                <w:i w:val="0"/>
                <w:color w:val="1F242B"/>
                <w:sz w:val="17"/>
              </w:rPr>
              <w:t>BigAutoField</w:t>
            </w:r>
          </w:p>
        </w:tc>
        <w:tc>
          <w:tcPr>
            <w:tcW w:type="dxa" w:w="936"/>
          </w:tcPr>
          <w:p>
            <w:pPr>
              <w:spacing w:before="30" w:after="30" w:line="240" w:lineRule="auto"/>
              <w:jc w:val="center"/>
            </w:pPr>
            <w:r/>
            <w:r>
              <w:rPr>
                <w:rFonts w:ascii="Calibri" w:hAnsi="Calibri"/>
                <w:b/>
                <w:i w:val="0"/>
                <w:color w:val="8A6200"/>
                <w:sz w:val="17"/>
              </w:rPr>
              <w:t>PK</w:t>
            </w:r>
          </w:p>
        </w:tc>
        <w:tc>
          <w:tcPr>
            <w:tcW w:type="dxa" w:w="7272"/>
          </w:tcPr>
          <w:p>
            <w:pPr>
              <w:spacing w:before="30" w:after="30" w:line="240" w:lineRule="auto"/>
            </w:pPr>
            <w:r/>
            <w:r>
              <w:rPr>
                <w:rFonts w:ascii="Calibri" w:hAnsi="Calibri"/>
                <w:b w:val="0"/>
                <w:i w:val="0"/>
                <w:color w:val="1F242B"/>
                <w:sz w:val="17"/>
              </w:rPr>
              <w:t>Always 1. The application reads and writes this row only.</w:t>
            </w:r>
          </w:p>
        </w:tc>
      </w:tr>
      <w:tr>
        <w:tc>
          <w:tcPr>
            <w:tcW w:type="dxa" w:w="3384"/>
            <w:shd w:val="clear" w:color="auto" w:fill="F2F4F6"/>
          </w:tcPr>
          <w:p>
            <w:pPr>
              <w:spacing w:before="30" w:after="30" w:line="240" w:lineRule="auto"/>
            </w:pPr>
            <w:r/>
            <w:r>
              <w:rPr>
                <w:rFonts w:ascii="Consolas" w:hAnsi="Consolas"/>
                <w:b w:val="0"/>
                <w:i w:val="0"/>
                <w:color w:val="1F242B"/>
                <w:sz w:val="17"/>
              </w:rPr>
              <w:t>academic_year</w:t>
            </w:r>
          </w:p>
        </w:tc>
        <w:tc>
          <w:tcPr>
            <w:tcW w:type="dxa" w:w="2952"/>
            <w:shd w:val="clear" w:color="auto" w:fill="F2F4F6"/>
          </w:tcPr>
          <w:p>
            <w:pPr>
              <w:spacing w:before="30" w:after="30" w:line="240" w:lineRule="auto"/>
            </w:pPr>
            <w:r/>
            <w:r>
              <w:rPr>
                <w:rFonts w:ascii="Consolas" w:hAnsi="Consolas"/>
                <w:b w:val="0"/>
                <w:i w:val="0"/>
                <w:color w:val="1F242B"/>
                <w:sz w:val="17"/>
              </w:rPr>
              <w:t>CharField(20)</w:t>
            </w:r>
          </w:p>
        </w:tc>
        <w:tc>
          <w:tcPr>
            <w:tcW w:type="dxa" w:w="936"/>
            <w:shd w:val="clear" w:color="auto" w:fill="F2F4F6"/>
          </w:tcPr>
          <w:p>
            <w:pPr>
              <w:spacing w:before="30" w:after="30" w:line="240" w:lineRule="auto"/>
            </w:pPr>
            <w:r/>
            <w:r>
              <w:rPr>
                <w:rFonts w:ascii="Calibri" w:hAnsi="Calibri"/>
                <w:b w:val="0"/>
                <w:i w:val="0"/>
                <w:color w:val="1F242B"/>
                <w:sz w:val="17"/>
              </w:rPr>
            </w:r>
          </w:p>
        </w:tc>
        <w:tc>
          <w:tcPr>
            <w:tcW w:type="dxa" w:w="7272"/>
            <w:shd w:val="clear" w:color="auto" w:fill="F2F4F6"/>
          </w:tcPr>
          <w:p>
            <w:pPr>
              <w:spacing w:before="30" w:after="30" w:line="240" w:lineRule="auto"/>
            </w:pPr>
            <w:r/>
            <w:r>
              <w:rPr>
                <w:rFonts w:ascii="Calibri" w:hAnsi="Calibri"/>
                <w:b w:val="0"/>
                <w:i w:val="0"/>
                <w:color w:val="1F242B"/>
                <w:sz w:val="17"/>
              </w:rPr>
              <w:t>The active term as '&lt;yy&gt;-&lt;sem&gt;', e.g. '26-1'. Default '26-1'. Every semester-scoped record is keyed against this.</w:t>
            </w:r>
          </w:p>
        </w:tc>
      </w:tr>
      <w:tr>
        <w:tc>
          <w:tcPr>
            <w:tcW w:type="dxa" w:w="3384"/>
          </w:tcPr>
          <w:p>
            <w:pPr>
              <w:spacing w:before="30" w:after="30" w:line="240" w:lineRule="auto"/>
            </w:pPr>
            <w:r/>
            <w:r>
              <w:rPr>
                <w:rFonts w:ascii="Consolas" w:hAnsi="Consolas"/>
                <w:b w:val="0"/>
                <w:i w:val="0"/>
                <w:color w:val="1F242B"/>
                <w:sz w:val="17"/>
              </w:rPr>
              <w:t>active_semester</w:t>
            </w:r>
          </w:p>
        </w:tc>
        <w:tc>
          <w:tcPr>
            <w:tcW w:type="dxa" w:w="2952"/>
          </w:tcPr>
          <w:p>
            <w:pPr>
              <w:spacing w:before="30" w:after="30" w:line="240" w:lineRule="auto"/>
            </w:pPr>
            <w:r/>
            <w:r>
              <w:rPr>
                <w:rFonts w:ascii="Consolas" w:hAnsi="Consolas"/>
                <w:b w:val="0"/>
                <w:i w:val="0"/>
                <w:color w:val="1F242B"/>
                <w:sz w:val="17"/>
              </w:rPr>
              <w:t>CharField(20)</w:t>
            </w:r>
          </w:p>
        </w:tc>
        <w:tc>
          <w:tcPr>
            <w:tcW w:type="dxa" w:w="936"/>
          </w:tcPr>
          <w:p>
            <w:pPr>
              <w:spacing w:before="30" w:after="30" w:line="240" w:lineRule="auto"/>
            </w:pPr>
            <w:r/>
            <w:r>
              <w:rPr>
                <w:rFonts w:ascii="Calibri" w:hAnsi="Calibri"/>
                <w:b w:val="0"/>
                <w:i w:val="0"/>
                <w:color w:val="1F242B"/>
                <w:sz w:val="17"/>
              </w:rPr>
            </w:r>
          </w:p>
        </w:tc>
        <w:tc>
          <w:tcPr>
            <w:tcW w:type="dxa" w:w="7272"/>
          </w:tcPr>
          <w:p>
            <w:pPr>
              <w:spacing w:before="30" w:after="30" w:line="240" w:lineRule="auto"/>
            </w:pPr>
            <w:r/>
            <w:r>
              <w:rPr>
                <w:rFonts w:ascii="Calibri" w:hAnsi="Calibri"/>
                <w:b w:val="0"/>
                <w:i w:val="0"/>
                <w:color w:val="1F242B"/>
                <w:sz w:val="17"/>
              </w:rPr>
              <w:t>Default '1st Semester'.</w:t>
            </w:r>
          </w:p>
        </w:tc>
      </w:tr>
      <w:tr>
        <w:tc>
          <w:tcPr>
            <w:tcW w:type="dxa" w:w="3384"/>
            <w:shd w:val="clear" w:color="auto" w:fill="F2F4F6"/>
          </w:tcPr>
          <w:p>
            <w:pPr>
              <w:spacing w:before="30" w:after="30" w:line="240" w:lineRule="auto"/>
            </w:pPr>
            <w:r/>
            <w:r>
              <w:rPr>
                <w:rFonts w:ascii="Consolas" w:hAnsi="Consolas"/>
                <w:b w:val="0"/>
                <w:i w:val="0"/>
                <w:color w:val="1F242B"/>
                <w:sz w:val="17"/>
              </w:rPr>
              <w:t>email_notifications</w:t>
            </w:r>
          </w:p>
        </w:tc>
        <w:tc>
          <w:tcPr>
            <w:tcW w:type="dxa" w:w="2952"/>
            <w:shd w:val="clear" w:color="auto" w:fill="F2F4F6"/>
          </w:tcPr>
          <w:p>
            <w:pPr>
              <w:spacing w:before="30" w:after="30" w:line="240" w:lineRule="auto"/>
            </w:pPr>
            <w:r/>
            <w:r>
              <w:rPr>
                <w:rFonts w:ascii="Consolas" w:hAnsi="Consolas"/>
                <w:b w:val="0"/>
                <w:i w:val="0"/>
                <w:color w:val="1F242B"/>
                <w:sz w:val="17"/>
              </w:rPr>
              <w:t>BooleanField</w:t>
            </w:r>
          </w:p>
        </w:tc>
        <w:tc>
          <w:tcPr>
            <w:tcW w:type="dxa" w:w="936"/>
            <w:shd w:val="clear" w:color="auto" w:fill="F2F4F6"/>
          </w:tcPr>
          <w:p>
            <w:pPr>
              <w:spacing w:before="30" w:after="30" w:line="240" w:lineRule="auto"/>
            </w:pPr>
            <w:r/>
            <w:r>
              <w:rPr>
                <w:rFonts w:ascii="Calibri" w:hAnsi="Calibri"/>
                <w:b w:val="0"/>
                <w:i w:val="0"/>
                <w:color w:val="1F242B"/>
                <w:sz w:val="17"/>
              </w:rPr>
            </w:r>
          </w:p>
        </w:tc>
        <w:tc>
          <w:tcPr>
            <w:tcW w:type="dxa" w:w="7272"/>
            <w:shd w:val="clear" w:color="auto" w:fill="F2F4F6"/>
          </w:tcPr>
          <w:p>
            <w:pPr>
              <w:spacing w:before="30" w:after="30" w:line="240" w:lineRule="auto"/>
            </w:pPr>
            <w:r/>
            <w:r>
              <w:rPr>
                <w:rFonts w:ascii="Calibri" w:hAnsi="Calibri"/>
                <w:b w:val="0"/>
                <w:i w:val="0"/>
                <w:color w:val="1F242B"/>
                <w:sz w:val="17"/>
              </w:rPr>
              <w:t>Default True.</w:t>
            </w:r>
          </w:p>
        </w:tc>
      </w:tr>
      <w:tr>
        <w:tc>
          <w:tcPr>
            <w:tcW w:type="dxa" w:w="3384"/>
          </w:tcPr>
          <w:p>
            <w:pPr>
              <w:spacing w:before="30" w:after="30" w:line="240" w:lineRule="auto"/>
            </w:pPr>
            <w:r/>
            <w:r>
              <w:rPr>
                <w:rFonts w:ascii="Consolas" w:hAnsi="Consolas"/>
                <w:b w:val="0"/>
                <w:i w:val="0"/>
                <w:color w:val="1F242B"/>
                <w:sz w:val="17"/>
              </w:rPr>
              <w:t>sms_alerts</w:t>
            </w:r>
          </w:p>
        </w:tc>
        <w:tc>
          <w:tcPr>
            <w:tcW w:type="dxa" w:w="2952"/>
          </w:tcPr>
          <w:p>
            <w:pPr>
              <w:spacing w:before="30" w:after="30" w:line="240" w:lineRule="auto"/>
            </w:pPr>
            <w:r/>
            <w:r>
              <w:rPr>
                <w:rFonts w:ascii="Consolas" w:hAnsi="Consolas"/>
                <w:b w:val="0"/>
                <w:i w:val="0"/>
                <w:color w:val="1F242B"/>
                <w:sz w:val="17"/>
              </w:rPr>
              <w:t>BooleanField</w:t>
            </w:r>
          </w:p>
        </w:tc>
        <w:tc>
          <w:tcPr>
            <w:tcW w:type="dxa" w:w="936"/>
          </w:tcPr>
          <w:p>
            <w:pPr>
              <w:spacing w:before="30" w:after="30" w:line="240" w:lineRule="auto"/>
            </w:pPr>
            <w:r/>
            <w:r>
              <w:rPr>
                <w:rFonts w:ascii="Calibri" w:hAnsi="Calibri"/>
                <w:b w:val="0"/>
                <w:i w:val="0"/>
                <w:color w:val="1F242B"/>
                <w:sz w:val="17"/>
              </w:rPr>
            </w:r>
          </w:p>
        </w:tc>
        <w:tc>
          <w:tcPr>
            <w:tcW w:type="dxa" w:w="7272"/>
          </w:tcPr>
          <w:p>
            <w:pPr>
              <w:spacing w:before="30" w:after="30" w:line="240" w:lineRule="auto"/>
            </w:pPr>
            <w:r/>
            <w:r>
              <w:rPr>
                <w:rFonts w:ascii="Calibri" w:hAnsi="Calibri"/>
                <w:b w:val="0"/>
                <w:i w:val="0"/>
                <w:color w:val="1F242B"/>
                <w:sz w:val="17"/>
              </w:rPr>
              <w:t>Default False.</w:t>
            </w:r>
          </w:p>
        </w:tc>
      </w:tr>
      <w:tr>
        <w:tc>
          <w:tcPr>
            <w:tcW w:type="dxa" w:w="3384"/>
            <w:shd w:val="clear" w:color="auto" w:fill="F2F4F6"/>
          </w:tcPr>
          <w:p>
            <w:pPr>
              <w:spacing w:before="30" w:after="30" w:line="240" w:lineRule="auto"/>
            </w:pPr>
            <w:r/>
            <w:r>
              <w:rPr>
                <w:rFonts w:ascii="Consolas" w:hAnsi="Consolas"/>
                <w:b w:val="0"/>
                <w:i w:val="0"/>
                <w:color w:val="1F242B"/>
                <w:sz w:val="17"/>
              </w:rPr>
              <w:t>inapp_push</w:t>
            </w:r>
          </w:p>
        </w:tc>
        <w:tc>
          <w:tcPr>
            <w:tcW w:type="dxa" w:w="2952"/>
            <w:shd w:val="clear" w:color="auto" w:fill="F2F4F6"/>
          </w:tcPr>
          <w:p>
            <w:pPr>
              <w:spacing w:before="30" w:after="30" w:line="240" w:lineRule="auto"/>
            </w:pPr>
            <w:r/>
            <w:r>
              <w:rPr>
                <w:rFonts w:ascii="Consolas" w:hAnsi="Consolas"/>
                <w:b w:val="0"/>
                <w:i w:val="0"/>
                <w:color w:val="1F242B"/>
                <w:sz w:val="17"/>
              </w:rPr>
              <w:t>BooleanField</w:t>
            </w:r>
          </w:p>
        </w:tc>
        <w:tc>
          <w:tcPr>
            <w:tcW w:type="dxa" w:w="936"/>
            <w:shd w:val="clear" w:color="auto" w:fill="F2F4F6"/>
          </w:tcPr>
          <w:p>
            <w:pPr>
              <w:spacing w:before="30" w:after="30" w:line="240" w:lineRule="auto"/>
            </w:pPr>
            <w:r/>
            <w:r>
              <w:rPr>
                <w:rFonts w:ascii="Calibri" w:hAnsi="Calibri"/>
                <w:b w:val="0"/>
                <w:i w:val="0"/>
                <w:color w:val="1F242B"/>
                <w:sz w:val="17"/>
              </w:rPr>
            </w:r>
          </w:p>
        </w:tc>
        <w:tc>
          <w:tcPr>
            <w:tcW w:type="dxa" w:w="7272"/>
            <w:shd w:val="clear" w:color="auto" w:fill="F2F4F6"/>
          </w:tcPr>
          <w:p>
            <w:pPr>
              <w:spacing w:before="30" w:after="30" w:line="240" w:lineRule="auto"/>
            </w:pPr>
            <w:r/>
            <w:r>
              <w:rPr>
                <w:rFonts w:ascii="Calibri" w:hAnsi="Calibri"/>
                <w:b w:val="0"/>
                <w:i w:val="0"/>
                <w:color w:val="1F242B"/>
                <w:sz w:val="17"/>
              </w:rPr>
              <w:t>Default True.</w:t>
            </w:r>
          </w:p>
        </w:tc>
      </w:tr>
      <w:tr>
        <w:tc>
          <w:tcPr>
            <w:tcW w:type="dxa" w:w="3384"/>
          </w:tcPr>
          <w:p>
            <w:pPr>
              <w:spacing w:before="30" w:after="30" w:line="240" w:lineRule="auto"/>
            </w:pPr>
            <w:r/>
            <w:r>
              <w:rPr>
                <w:rFonts w:ascii="Consolas" w:hAnsi="Consolas"/>
                <w:b w:val="0"/>
                <w:i w:val="0"/>
                <w:color w:val="1F242B"/>
                <w:sz w:val="17"/>
              </w:rPr>
              <w:t>max_file_size_mb</w:t>
            </w:r>
          </w:p>
        </w:tc>
        <w:tc>
          <w:tcPr>
            <w:tcW w:type="dxa" w:w="2952"/>
          </w:tcPr>
          <w:p>
            <w:pPr>
              <w:spacing w:before="30" w:after="30" w:line="240" w:lineRule="auto"/>
            </w:pPr>
            <w:r/>
            <w:r>
              <w:rPr>
                <w:rFonts w:ascii="Consolas" w:hAnsi="Consolas"/>
                <w:b w:val="0"/>
                <w:i w:val="0"/>
                <w:color w:val="1F242B"/>
                <w:sz w:val="17"/>
              </w:rPr>
              <w:t>IntegerField</w:t>
            </w:r>
          </w:p>
        </w:tc>
        <w:tc>
          <w:tcPr>
            <w:tcW w:type="dxa" w:w="936"/>
          </w:tcPr>
          <w:p>
            <w:pPr>
              <w:spacing w:before="30" w:after="30" w:line="240" w:lineRule="auto"/>
            </w:pPr>
            <w:r/>
            <w:r>
              <w:rPr>
                <w:rFonts w:ascii="Calibri" w:hAnsi="Calibri"/>
                <w:b w:val="0"/>
                <w:i w:val="0"/>
                <w:color w:val="1F242B"/>
                <w:sz w:val="17"/>
              </w:rPr>
            </w:r>
          </w:p>
        </w:tc>
        <w:tc>
          <w:tcPr>
            <w:tcW w:type="dxa" w:w="7272"/>
          </w:tcPr>
          <w:p>
            <w:pPr>
              <w:spacing w:before="30" w:after="30" w:line="240" w:lineRule="auto"/>
            </w:pPr>
            <w:r/>
            <w:r>
              <w:rPr>
                <w:rFonts w:ascii="Calibri" w:hAnsi="Calibri"/>
                <w:b w:val="0"/>
                <w:i w:val="0"/>
                <w:color w:val="1F242B"/>
                <w:sz w:val="17"/>
              </w:rPr>
              <w:t>Default 5.</w:t>
            </w:r>
          </w:p>
        </w:tc>
      </w:tr>
      <w:tr>
        <w:tc>
          <w:tcPr>
            <w:tcW w:type="dxa" w:w="3384"/>
            <w:shd w:val="clear" w:color="auto" w:fill="F2F4F6"/>
          </w:tcPr>
          <w:p>
            <w:pPr>
              <w:spacing w:before="30" w:after="30" w:line="240" w:lineRule="auto"/>
            </w:pPr>
            <w:r/>
            <w:r>
              <w:rPr>
                <w:rFonts w:ascii="Consolas" w:hAnsi="Consolas"/>
                <w:b w:val="0"/>
                <w:i w:val="0"/>
                <w:color w:val="1F242B"/>
                <w:sz w:val="17"/>
              </w:rPr>
              <w:t>allowed_formats</w:t>
            </w:r>
          </w:p>
        </w:tc>
        <w:tc>
          <w:tcPr>
            <w:tcW w:type="dxa" w:w="2952"/>
            <w:shd w:val="clear" w:color="auto" w:fill="F2F4F6"/>
          </w:tcPr>
          <w:p>
            <w:pPr>
              <w:spacing w:before="30" w:after="30" w:line="240" w:lineRule="auto"/>
            </w:pPr>
            <w:r/>
            <w:r>
              <w:rPr>
                <w:rFonts w:ascii="Consolas" w:hAnsi="Consolas"/>
                <w:b w:val="0"/>
                <w:i w:val="0"/>
                <w:color w:val="1F242B"/>
                <w:sz w:val="17"/>
              </w:rPr>
              <w:t>CharField(50)</w:t>
            </w:r>
          </w:p>
        </w:tc>
        <w:tc>
          <w:tcPr>
            <w:tcW w:type="dxa" w:w="936"/>
            <w:shd w:val="clear" w:color="auto" w:fill="F2F4F6"/>
          </w:tcPr>
          <w:p>
            <w:pPr>
              <w:spacing w:before="30" w:after="30" w:line="240" w:lineRule="auto"/>
            </w:pPr>
            <w:r/>
            <w:r>
              <w:rPr>
                <w:rFonts w:ascii="Calibri" w:hAnsi="Calibri"/>
                <w:b w:val="0"/>
                <w:i w:val="0"/>
                <w:color w:val="1F242B"/>
                <w:sz w:val="17"/>
              </w:rPr>
            </w:r>
          </w:p>
        </w:tc>
        <w:tc>
          <w:tcPr>
            <w:tcW w:type="dxa" w:w="7272"/>
            <w:shd w:val="clear" w:color="auto" w:fill="F2F4F6"/>
          </w:tcPr>
          <w:p>
            <w:pPr>
              <w:spacing w:before="30" w:after="30" w:line="240" w:lineRule="auto"/>
            </w:pPr>
            <w:r/>
            <w:r>
              <w:rPr>
                <w:rFonts w:ascii="Calibri" w:hAnsi="Calibri"/>
                <w:b w:val="0"/>
                <w:i w:val="0"/>
                <w:color w:val="1F242B"/>
                <w:sz w:val="17"/>
              </w:rPr>
              <w:t>Default 'PDF, JPG, PNG'.</w:t>
            </w:r>
          </w:p>
        </w:tc>
      </w:tr>
      <w:tr>
        <w:tc>
          <w:tcPr>
            <w:tcW w:type="dxa" w:w="3384"/>
          </w:tcPr>
          <w:p>
            <w:pPr>
              <w:spacing w:before="30" w:after="30" w:line="240" w:lineRule="auto"/>
            </w:pPr>
            <w:r/>
            <w:r>
              <w:rPr>
                <w:rFonts w:ascii="Consolas" w:hAnsi="Consolas"/>
                <w:b w:val="0"/>
                <w:i w:val="0"/>
                <w:color w:val="1F242B"/>
                <w:sz w:val="17"/>
              </w:rPr>
              <w:t>show_match_scores</w:t>
            </w:r>
          </w:p>
        </w:tc>
        <w:tc>
          <w:tcPr>
            <w:tcW w:type="dxa" w:w="2952"/>
          </w:tcPr>
          <w:p>
            <w:pPr>
              <w:spacing w:before="30" w:after="30" w:line="240" w:lineRule="auto"/>
            </w:pPr>
            <w:r/>
            <w:r>
              <w:rPr>
                <w:rFonts w:ascii="Consolas" w:hAnsi="Consolas"/>
                <w:b w:val="0"/>
                <w:i w:val="0"/>
                <w:color w:val="1F242B"/>
                <w:sz w:val="17"/>
              </w:rPr>
              <w:t>BooleanField</w:t>
            </w:r>
          </w:p>
        </w:tc>
        <w:tc>
          <w:tcPr>
            <w:tcW w:type="dxa" w:w="936"/>
          </w:tcPr>
          <w:p>
            <w:pPr>
              <w:spacing w:before="30" w:after="30" w:line="240" w:lineRule="auto"/>
            </w:pPr>
            <w:r/>
            <w:r>
              <w:rPr>
                <w:rFonts w:ascii="Calibri" w:hAnsi="Calibri"/>
                <w:b w:val="0"/>
                <w:i w:val="0"/>
                <w:color w:val="1F242B"/>
                <w:sz w:val="17"/>
              </w:rPr>
            </w:r>
          </w:p>
        </w:tc>
        <w:tc>
          <w:tcPr>
            <w:tcW w:type="dxa" w:w="7272"/>
          </w:tcPr>
          <w:p>
            <w:pPr>
              <w:spacing w:before="30" w:after="30" w:line="240" w:lineRule="auto"/>
            </w:pPr>
            <w:r/>
            <w:r>
              <w:rPr>
                <w:rFonts w:ascii="Calibri" w:hAnsi="Calibri"/>
                <w:b w:val="0"/>
                <w:i w:val="0"/>
                <w:color w:val="1F242B"/>
                <w:sz w:val="17"/>
              </w:rPr>
              <w:t>Default True.</w:t>
            </w:r>
          </w:p>
        </w:tc>
      </w:tr>
      <w:tr>
        <w:tc>
          <w:tcPr>
            <w:tcW w:type="dxa" w:w="3384"/>
            <w:shd w:val="clear" w:color="auto" w:fill="F2F4F6"/>
          </w:tcPr>
          <w:p>
            <w:pPr>
              <w:spacing w:before="30" w:after="30" w:line="240" w:lineRule="auto"/>
            </w:pPr>
            <w:r/>
            <w:r>
              <w:rPr>
                <w:rFonts w:ascii="Consolas" w:hAnsi="Consolas"/>
                <w:b w:val="0"/>
                <w:i w:val="0"/>
                <w:color w:val="1F242B"/>
                <w:sz w:val="17"/>
              </w:rPr>
              <w:t>last_mail_attempt_at</w:t>
            </w:r>
          </w:p>
        </w:tc>
        <w:tc>
          <w:tcPr>
            <w:tcW w:type="dxa" w:w="2952"/>
            <w:shd w:val="clear" w:color="auto" w:fill="F2F4F6"/>
          </w:tcPr>
          <w:p>
            <w:pPr>
              <w:spacing w:before="30" w:after="30" w:line="240" w:lineRule="auto"/>
            </w:pPr>
            <w:r/>
            <w:r>
              <w:rPr>
                <w:rFonts w:ascii="Consolas" w:hAnsi="Consolas"/>
                <w:b w:val="0"/>
                <w:i w:val="0"/>
                <w:color w:val="1F242B"/>
                <w:sz w:val="17"/>
              </w:rPr>
              <w:t>DateTimeField</w:t>
            </w:r>
          </w:p>
        </w:tc>
        <w:tc>
          <w:tcPr>
            <w:tcW w:type="dxa" w:w="936"/>
            <w:shd w:val="clear" w:color="auto" w:fill="F2F4F6"/>
          </w:tcPr>
          <w:p>
            <w:pPr>
              <w:spacing w:before="30" w:after="30" w:line="240" w:lineRule="auto"/>
            </w:pPr>
            <w:r/>
            <w:r>
              <w:rPr>
                <w:rFonts w:ascii="Calibri" w:hAnsi="Calibri"/>
                <w:b w:val="0"/>
                <w:i w:val="0"/>
                <w:color w:val="1F242B"/>
                <w:sz w:val="17"/>
              </w:rPr>
            </w:r>
          </w:p>
        </w:tc>
        <w:tc>
          <w:tcPr>
            <w:tcW w:type="dxa" w:w="7272"/>
            <w:shd w:val="clear" w:color="auto" w:fill="F2F4F6"/>
          </w:tcPr>
          <w:p>
            <w:pPr>
              <w:spacing w:before="30" w:after="30" w:line="240" w:lineRule="auto"/>
            </w:pPr>
            <w:r/>
            <w:r>
              <w:rPr>
                <w:rFonts w:ascii="Calibri" w:hAnsi="Calibri"/>
                <w:b w:val="0"/>
                <w:i w:val="0"/>
                <w:color w:val="1F242B"/>
                <w:sz w:val="17"/>
              </w:rPr>
              <w:t>Nullable. When the last outgoing message was attempted.</w:t>
            </w:r>
          </w:p>
        </w:tc>
      </w:tr>
      <w:tr>
        <w:tc>
          <w:tcPr>
            <w:tcW w:type="dxa" w:w="3384"/>
          </w:tcPr>
          <w:p>
            <w:pPr>
              <w:spacing w:before="30" w:after="30" w:line="240" w:lineRule="auto"/>
            </w:pPr>
            <w:r/>
            <w:r>
              <w:rPr>
                <w:rFonts w:ascii="Consolas" w:hAnsi="Consolas"/>
                <w:b w:val="0"/>
                <w:i w:val="0"/>
                <w:color w:val="1F242B"/>
                <w:sz w:val="17"/>
              </w:rPr>
              <w:t>last_mail_to</w:t>
            </w:r>
          </w:p>
        </w:tc>
        <w:tc>
          <w:tcPr>
            <w:tcW w:type="dxa" w:w="2952"/>
          </w:tcPr>
          <w:p>
            <w:pPr>
              <w:spacing w:before="30" w:after="30" w:line="240" w:lineRule="auto"/>
            </w:pPr>
            <w:r/>
            <w:r>
              <w:rPr>
                <w:rFonts w:ascii="Consolas" w:hAnsi="Consolas"/>
                <w:b w:val="0"/>
                <w:i w:val="0"/>
                <w:color w:val="1F242B"/>
                <w:sz w:val="17"/>
              </w:rPr>
              <w:t>CharField(254)</w:t>
            </w:r>
          </w:p>
        </w:tc>
        <w:tc>
          <w:tcPr>
            <w:tcW w:type="dxa" w:w="936"/>
          </w:tcPr>
          <w:p>
            <w:pPr>
              <w:spacing w:before="30" w:after="30" w:line="240" w:lineRule="auto"/>
            </w:pPr>
            <w:r/>
            <w:r>
              <w:rPr>
                <w:rFonts w:ascii="Calibri" w:hAnsi="Calibri"/>
                <w:b w:val="0"/>
                <w:i w:val="0"/>
                <w:color w:val="1F242B"/>
                <w:sz w:val="17"/>
              </w:rPr>
            </w:r>
          </w:p>
        </w:tc>
        <w:tc>
          <w:tcPr>
            <w:tcW w:type="dxa" w:w="7272"/>
          </w:tcPr>
          <w:p>
            <w:pPr>
              <w:spacing w:before="30" w:after="30" w:line="240" w:lineRule="auto"/>
            </w:pPr>
            <w:r/>
            <w:r>
              <w:rPr>
                <w:rFonts w:ascii="Calibri" w:hAnsi="Calibri"/>
                <w:b w:val="0"/>
                <w:i w:val="0"/>
                <w:color w:val="1F242B"/>
                <w:sz w:val="17"/>
              </w:rPr>
              <w:t>Blank allowed. Recipient of that message.</w:t>
            </w:r>
          </w:p>
        </w:tc>
      </w:tr>
      <w:tr>
        <w:tc>
          <w:tcPr>
            <w:tcW w:type="dxa" w:w="3384"/>
            <w:shd w:val="clear" w:color="auto" w:fill="F2F4F6"/>
          </w:tcPr>
          <w:p>
            <w:pPr>
              <w:spacing w:before="30" w:after="30" w:line="240" w:lineRule="auto"/>
            </w:pPr>
            <w:r/>
            <w:r>
              <w:rPr>
                <w:rFonts w:ascii="Consolas" w:hAnsi="Consolas"/>
                <w:b w:val="0"/>
                <w:i w:val="0"/>
                <w:color w:val="1F242B"/>
                <w:sz w:val="17"/>
              </w:rPr>
              <w:t>last_mail_subject</w:t>
            </w:r>
          </w:p>
        </w:tc>
        <w:tc>
          <w:tcPr>
            <w:tcW w:type="dxa" w:w="2952"/>
            <w:shd w:val="clear" w:color="auto" w:fill="F2F4F6"/>
          </w:tcPr>
          <w:p>
            <w:pPr>
              <w:spacing w:before="30" w:after="30" w:line="240" w:lineRule="auto"/>
            </w:pPr>
            <w:r/>
            <w:r>
              <w:rPr>
                <w:rFonts w:ascii="Consolas" w:hAnsi="Consolas"/>
                <w:b w:val="0"/>
                <w:i w:val="0"/>
                <w:color w:val="1F242B"/>
                <w:sz w:val="17"/>
              </w:rPr>
              <w:t>CharField(200)</w:t>
            </w:r>
          </w:p>
        </w:tc>
        <w:tc>
          <w:tcPr>
            <w:tcW w:type="dxa" w:w="936"/>
            <w:shd w:val="clear" w:color="auto" w:fill="F2F4F6"/>
          </w:tcPr>
          <w:p>
            <w:pPr>
              <w:spacing w:before="30" w:after="30" w:line="240" w:lineRule="auto"/>
            </w:pPr>
            <w:r/>
            <w:r>
              <w:rPr>
                <w:rFonts w:ascii="Calibri" w:hAnsi="Calibri"/>
                <w:b w:val="0"/>
                <w:i w:val="0"/>
                <w:color w:val="1F242B"/>
                <w:sz w:val="17"/>
              </w:rPr>
            </w:r>
          </w:p>
        </w:tc>
        <w:tc>
          <w:tcPr>
            <w:tcW w:type="dxa" w:w="7272"/>
            <w:shd w:val="clear" w:color="auto" w:fill="F2F4F6"/>
          </w:tcPr>
          <w:p>
            <w:pPr>
              <w:spacing w:before="30" w:after="30" w:line="240" w:lineRule="auto"/>
            </w:pPr>
            <w:r/>
            <w:r>
              <w:rPr>
                <w:rFonts w:ascii="Calibri" w:hAnsi="Calibri"/>
                <w:b w:val="0"/>
                <w:i w:val="0"/>
                <w:color w:val="1F242B"/>
                <w:sz w:val="17"/>
              </w:rPr>
              <w:t>Blank allowed.</w:t>
            </w:r>
          </w:p>
        </w:tc>
      </w:tr>
      <w:tr>
        <w:tc>
          <w:tcPr>
            <w:tcW w:type="dxa" w:w="3384"/>
          </w:tcPr>
          <w:p>
            <w:pPr>
              <w:spacing w:before="30" w:after="30" w:line="240" w:lineRule="auto"/>
            </w:pPr>
            <w:r/>
            <w:r>
              <w:rPr>
                <w:rFonts w:ascii="Consolas" w:hAnsi="Consolas"/>
                <w:b w:val="0"/>
                <w:i w:val="0"/>
                <w:color w:val="1F242B"/>
                <w:sz w:val="17"/>
              </w:rPr>
              <w:t>last_mail_error</w:t>
            </w:r>
          </w:p>
        </w:tc>
        <w:tc>
          <w:tcPr>
            <w:tcW w:type="dxa" w:w="2952"/>
          </w:tcPr>
          <w:p>
            <w:pPr>
              <w:spacing w:before="30" w:after="30" w:line="240" w:lineRule="auto"/>
            </w:pPr>
            <w:r/>
            <w:r>
              <w:rPr>
                <w:rFonts w:ascii="Consolas" w:hAnsi="Consolas"/>
                <w:b w:val="0"/>
                <w:i w:val="0"/>
                <w:color w:val="1F242B"/>
                <w:sz w:val="17"/>
              </w:rPr>
              <w:t>TextField</w:t>
            </w:r>
          </w:p>
        </w:tc>
        <w:tc>
          <w:tcPr>
            <w:tcW w:type="dxa" w:w="936"/>
          </w:tcPr>
          <w:p>
            <w:pPr>
              <w:spacing w:before="30" w:after="30" w:line="240" w:lineRule="auto"/>
            </w:pPr>
            <w:r/>
            <w:r>
              <w:rPr>
                <w:rFonts w:ascii="Calibri" w:hAnsi="Calibri"/>
                <w:b w:val="0"/>
                <w:i w:val="0"/>
                <w:color w:val="1F242B"/>
                <w:sz w:val="17"/>
              </w:rPr>
            </w:r>
          </w:p>
        </w:tc>
        <w:tc>
          <w:tcPr>
            <w:tcW w:type="dxa" w:w="7272"/>
          </w:tcPr>
          <w:p>
            <w:pPr>
              <w:spacing w:before="30" w:after="30" w:line="240" w:lineRule="auto"/>
            </w:pPr>
            <w:r/>
            <w:r>
              <w:rPr>
                <w:rFonts w:ascii="Calibri" w:hAnsi="Calibri"/>
                <w:b w:val="0"/>
                <w:i w:val="0"/>
                <w:color w:val="1F242B"/>
                <w:sz w:val="17"/>
              </w:rPr>
              <w:t>Blank alongside a timestamp means the message left successfully.</w:t>
            </w:r>
          </w:p>
        </w:tc>
      </w:tr>
    </w:tbl>
    <w:p>
      <w:pPr>
        <w:spacing w:after="0"/>
      </w:pPr>
    </w:p>
    <w:p>
      <w:r>
        <w:br w:type="page"/>
      </w:r>
    </w:p>
    <w:p>
      <w:pPr>
        <w:pStyle w:val="Heading1"/>
        <w:spacing w:before="320" w:after="40"/>
      </w:pPr>
      <w:r>
        <w:rPr>
          <w:rFonts w:ascii="Calibri" w:hAnsi="Calibri"/>
          <w:b/>
          <w:color w:val="23303F"/>
          <w:sz w:val="30"/>
        </w:rPr>
        <w:t>9.  Relationship Map (all foreign keys)</w:t>
      </w:r>
    </w:p>
    <w:p>
      <w:pPr>
        <w:spacing w:before="0" w:after="160"/>
        <w:pBdr>
          <w:bottom w:val="single" w:sz="8" w:space="1" w:color="23303F"/>
        </w:pBdr>
      </w:pPr>
    </w:p>
    <w:p>
      <w:pPr>
        <w:spacing w:before="0" w:after="160"/>
      </w:pPr>
      <w:r>
        <w:rPr>
          <w:rFonts w:ascii="Calibri" w:hAnsi="Calibri"/>
          <w:b w:val="0"/>
          <w:i w:val="0"/>
          <w:color w:val="1F242B"/>
          <w:sz w:val="18"/>
        </w:rPr>
        <w:t>Every relationship line in the ERD, in one place. Cardinality is read child-to-parent: 1:1 draws as a single line, N:1 as a crow's foot on the child end. A nullable foreign key makes the parent end optional (0..1).</w:t>
      </w:r>
    </w:p>
    <w:tbl>
      <w:tblPr>
        <w:tblW w:type="auto" w:w="0"/>
        <w:jc w:val="left"/>
        <w:tblLayout w:type="fixed"/>
        <w:tblLook w:firstColumn="1" w:firstRow="1" w:lastColumn="0" w:lastRow="0" w:noHBand="0" w:noVBand="1" w:val="04A0"/>
        <w:tblBorders>
          <w:top w:val="single" w:sz="4" w:space="0" w:color="C3CAD2"/>
          <w:left w:val="single" w:sz="4" w:space="0" w:color="C3CAD2"/>
          <w:bottom w:val="single" w:sz="4" w:space="0" w:color="C3CAD2"/>
          <w:right w:val="single" w:sz="4" w:space="0" w:color="C3CAD2"/>
          <w:insideH w:val="single" w:sz="4" w:space="0" w:color="C3CAD2"/>
          <w:insideV w:val="single" w:sz="4" w:space="0" w:color="C3CAD2"/>
        </w:tblBorders>
        <w:tblCellMar>
          <w:top w:w="40" w:type="dxa"/>
          <w:left w:w="80" w:type="dxa"/>
          <w:bottom w:w="40" w:type="dxa"/>
          <w:right w:w="80" w:type="dxa"/>
        </w:tblCellMar>
      </w:tblPr>
      <w:tblGrid>
        <w:gridCol w:w="3600"/>
        <w:gridCol w:w="3240"/>
        <w:gridCol w:w="3600"/>
        <w:gridCol w:w="1224"/>
        <w:gridCol w:w="2880"/>
      </w:tblGrid>
      <w:tr>
        <w:trPr>
          <w:tblHeader w:val="true"/>
        </w:trPr>
        <w:tc>
          <w:tcPr>
            <w:tcW w:type="dxa" w:w="3600"/>
            <w:shd w:val="clear" w:color="auto" w:fill="23303F"/>
          </w:tcPr>
          <w:p>
            <w:pPr>
              <w:spacing w:before="30" w:after="30" w:line="240" w:lineRule="auto"/>
            </w:pPr>
            <w:r/>
            <w:r>
              <w:rPr>
                <w:rFonts w:ascii="Calibri" w:hAnsi="Calibri"/>
                <w:b/>
                <w:i w:val="0"/>
                <w:color w:val="FFFFFF"/>
                <w:sz w:val="17"/>
              </w:rPr>
              <w:t>Child Entity</w:t>
            </w:r>
          </w:p>
        </w:tc>
        <w:tc>
          <w:tcPr>
            <w:tcW w:type="dxa" w:w="3240"/>
            <w:shd w:val="clear" w:color="auto" w:fill="23303F"/>
          </w:tcPr>
          <w:p>
            <w:pPr>
              <w:spacing w:before="30" w:after="30" w:line="240" w:lineRule="auto"/>
            </w:pPr>
            <w:r/>
            <w:r>
              <w:rPr>
                <w:rFonts w:ascii="Calibri" w:hAnsi="Calibri"/>
                <w:b/>
                <w:i w:val="0"/>
                <w:color w:val="FFFFFF"/>
                <w:sz w:val="17"/>
              </w:rPr>
              <w:t>Foreign Key Attribute</w:t>
            </w:r>
          </w:p>
        </w:tc>
        <w:tc>
          <w:tcPr>
            <w:tcW w:type="dxa" w:w="3600"/>
            <w:shd w:val="clear" w:color="auto" w:fill="23303F"/>
          </w:tcPr>
          <w:p>
            <w:pPr>
              <w:spacing w:before="30" w:after="30" w:line="240" w:lineRule="auto"/>
            </w:pPr>
            <w:r/>
            <w:r>
              <w:rPr>
                <w:rFonts w:ascii="Calibri" w:hAnsi="Calibri"/>
                <w:b/>
                <w:i w:val="0"/>
                <w:color w:val="FFFFFF"/>
                <w:sz w:val="17"/>
              </w:rPr>
              <w:t>References</w:t>
            </w:r>
          </w:p>
        </w:tc>
        <w:tc>
          <w:tcPr>
            <w:tcW w:type="dxa" w:w="1224"/>
            <w:shd w:val="clear" w:color="auto" w:fill="23303F"/>
          </w:tcPr>
          <w:p>
            <w:pPr>
              <w:spacing w:before="30" w:after="30" w:line="240" w:lineRule="auto"/>
            </w:pPr>
            <w:r/>
            <w:r>
              <w:rPr>
                <w:rFonts w:ascii="Calibri" w:hAnsi="Calibri"/>
                <w:b/>
                <w:i w:val="0"/>
                <w:color w:val="FFFFFF"/>
                <w:sz w:val="17"/>
              </w:rPr>
              <w:t>Card.</w:t>
            </w:r>
          </w:p>
        </w:tc>
        <w:tc>
          <w:tcPr>
            <w:tcW w:type="dxa" w:w="2880"/>
            <w:shd w:val="clear" w:color="auto" w:fill="23303F"/>
          </w:tcPr>
          <w:p>
            <w:pPr>
              <w:spacing w:before="30" w:after="30" w:line="240" w:lineRule="auto"/>
            </w:pPr>
            <w:r/>
            <w:r>
              <w:rPr>
                <w:rFonts w:ascii="Calibri" w:hAnsi="Calibri"/>
                <w:b/>
                <w:i w:val="0"/>
                <w:color w:val="FFFFFF"/>
                <w:sz w:val="17"/>
              </w:rPr>
              <w:t>On Delete</w:t>
            </w:r>
          </w:p>
        </w:tc>
      </w:tr>
      <w:tr>
        <w:tc>
          <w:tcPr>
            <w:tcW w:type="dxa" w:w="3600"/>
          </w:tcPr>
          <w:p>
            <w:pPr>
              <w:spacing w:before="30" w:after="30" w:line="240" w:lineRule="auto"/>
            </w:pPr>
            <w:r/>
            <w:r>
              <w:rPr>
                <w:rFonts w:ascii="Calibri" w:hAnsi="Calibri"/>
                <w:b w:val="0"/>
                <w:i w:val="0"/>
                <w:color w:val="1F242B"/>
                <w:sz w:val="16"/>
              </w:rPr>
              <w:t>User</w:t>
            </w:r>
          </w:p>
        </w:tc>
        <w:tc>
          <w:tcPr>
            <w:tcW w:type="dxa" w:w="3240"/>
          </w:tcPr>
          <w:p>
            <w:pPr>
              <w:spacing w:before="30" w:after="30" w:line="240" w:lineRule="auto"/>
            </w:pPr>
            <w:r/>
            <w:r>
              <w:rPr>
                <w:rFonts w:ascii="Consolas" w:hAnsi="Consolas"/>
                <w:b w:val="0"/>
                <w:i w:val="0"/>
                <w:color w:val="1F242B"/>
                <w:sz w:val="16"/>
              </w:rPr>
              <w:t>verified_by_id</w:t>
            </w:r>
          </w:p>
        </w:tc>
        <w:tc>
          <w:tcPr>
            <w:tcW w:type="dxa" w:w="3600"/>
          </w:tcPr>
          <w:p>
            <w:pPr>
              <w:spacing w:before="30" w:after="30" w:line="240" w:lineRule="auto"/>
            </w:pPr>
            <w:r/>
            <w:r>
              <w:rPr>
                <w:rFonts w:ascii="Calibri" w:hAnsi="Calibri"/>
                <w:b w:val="0"/>
                <w:i w:val="0"/>
                <w:color w:val="1F242B"/>
                <w:sz w:val="16"/>
              </w:rPr>
              <w:t>User.id  (self)</w:t>
            </w:r>
          </w:p>
        </w:tc>
        <w:tc>
          <w:tcPr>
            <w:tcW w:type="dxa" w:w="1224"/>
          </w:tcPr>
          <w:p>
            <w:pPr>
              <w:spacing w:before="30" w:after="30" w:line="240" w:lineRule="auto"/>
              <w:jc w:val="center"/>
            </w:pPr>
            <w:r/>
            <w:r>
              <w:rPr>
                <w:rFonts w:ascii="Calibri" w:hAnsi="Calibri"/>
                <w:b/>
                <w:i w:val="0"/>
                <w:color w:val="8A6200"/>
                <w:sz w:val="16"/>
              </w:rPr>
              <w:t>N:1</w:t>
            </w:r>
          </w:p>
        </w:tc>
        <w:tc>
          <w:tcPr>
            <w:tcW w:type="dxa" w:w="2880"/>
          </w:tcPr>
          <w:p>
            <w:pPr>
              <w:spacing w:before="30" w:after="30" w:line="240" w:lineRule="auto"/>
            </w:pPr>
            <w:r/>
            <w:r>
              <w:rPr>
                <w:rFonts w:ascii="Calibri" w:hAnsi="Calibri"/>
                <w:b w:val="0"/>
                <w:i w:val="0"/>
                <w:color w:val="1F242B"/>
                <w:sz w:val="16"/>
              </w:rPr>
              <w:t>SET NULL (optional)</w:t>
            </w:r>
          </w:p>
        </w:tc>
      </w:tr>
      <w:tr>
        <w:tc>
          <w:tcPr>
            <w:tcW w:type="dxa" w:w="3600"/>
            <w:shd w:val="clear" w:color="auto" w:fill="F2F4F6"/>
          </w:tcPr>
          <w:p>
            <w:pPr>
              <w:spacing w:before="30" w:after="30" w:line="240" w:lineRule="auto"/>
            </w:pPr>
            <w:r/>
            <w:r>
              <w:rPr>
                <w:rFonts w:ascii="Calibri" w:hAnsi="Calibri"/>
                <w:b w:val="0"/>
                <w:i w:val="0"/>
                <w:color w:val="1F242B"/>
                <w:sz w:val="16"/>
              </w:rPr>
              <w:t>User</w:t>
            </w:r>
          </w:p>
        </w:tc>
        <w:tc>
          <w:tcPr>
            <w:tcW w:type="dxa" w:w="3240"/>
            <w:shd w:val="clear" w:color="auto" w:fill="F2F4F6"/>
          </w:tcPr>
          <w:p>
            <w:pPr>
              <w:spacing w:before="30" w:after="30" w:line="240" w:lineRule="auto"/>
            </w:pPr>
            <w:r/>
            <w:r>
              <w:rPr>
                <w:rFonts w:ascii="Consolas" w:hAnsi="Consolas"/>
                <w:b w:val="0"/>
                <w:i w:val="0"/>
                <w:color w:val="1F242B"/>
                <w:sz w:val="16"/>
              </w:rPr>
              <w:t>partner_office_id</w:t>
            </w:r>
          </w:p>
        </w:tc>
        <w:tc>
          <w:tcPr>
            <w:tcW w:type="dxa" w:w="3600"/>
            <w:shd w:val="clear" w:color="auto" w:fill="F2F4F6"/>
          </w:tcPr>
          <w:p>
            <w:pPr>
              <w:spacing w:before="30" w:after="30" w:line="240" w:lineRule="auto"/>
            </w:pPr>
            <w:r/>
            <w:r>
              <w:rPr>
                <w:rFonts w:ascii="Calibri" w:hAnsi="Calibri"/>
                <w:b w:val="0"/>
                <w:i w:val="0"/>
                <w:color w:val="1F242B"/>
                <w:sz w:val="16"/>
              </w:rPr>
              <w:t>PartnerOffice.id</w:t>
            </w:r>
          </w:p>
        </w:tc>
        <w:tc>
          <w:tcPr>
            <w:tcW w:type="dxa" w:w="1224"/>
            <w:shd w:val="clear" w:color="auto" w:fill="F2F4F6"/>
          </w:tcPr>
          <w:p>
            <w:pPr>
              <w:spacing w:before="30" w:after="30" w:line="240" w:lineRule="auto"/>
              <w:jc w:val="center"/>
            </w:pPr>
            <w:r/>
            <w:r>
              <w:rPr>
                <w:rFonts w:ascii="Calibri" w:hAnsi="Calibri"/>
                <w:b/>
                <w:i w:val="0"/>
                <w:color w:val="8A6200"/>
                <w:sz w:val="16"/>
              </w:rPr>
              <w:t>N:1</w:t>
            </w:r>
          </w:p>
        </w:tc>
        <w:tc>
          <w:tcPr>
            <w:tcW w:type="dxa" w:w="2880"/>
            <w:shd w:val="clear" w:color="auto" w:fill="F2F4F6"/>
          </w:tcPr>
          <w:p>
            <w:pPr>
              <w:spacing w:before="30" w:after="30" w:line="240" w:lineRule="auto"/>
            </w:pPr>
            <w:r/>
            <w:r>
              <w:rPr>
                <w:rFonts w:ascii="Calibri" w:hAnsi="Calibri"/>
                <w:b w:val="0"/>
                <w:i w:val="0"/>
                <w:color w:val="1F242B"/>
                <w:sz w:val="16"/>
              </w:rPr>
              <w:t>SET NULL (optional)</w:t>
            </w:r>
          </w:p>
        </w:tc>
      </w:tr>
      <w:tr>
        <w:tc>
          <w:tcPr>
            <w:tcW w:type="dxa" w:w="3600"/>
          </w:tcPr>
          <w:p>
            <w:pPr>
              <w:spacing w:before="30" w:after="30" w:line="240" w:lineRule="auto"/>
            </w:pPr>
            <w:r/>
            <w:r>
              <w:rPr>
                <w:rFonts w:ascii="Calibri" w:hAnsi="Calibri"/>
                <w:b w:val="0"/>
                <w:i w:val="0"/>
                <w:color w:val="1F242B"/>
                <w:sz w:val="16"/>
              </w:rPr>
              <w:t>StudentProfile</w:t>
            </w:r>
          </w:p>
        </w:tc>
        <w:tc>
          <w:tcPr>
            <w:tcW w:type="dxa" w:w="3240"/>
          </w:tcPr>
          <w:p>
            <w:pPr>
              <w:spacing w:before="30" w:after="30" w:line="240" w:lineRule="auto"/>
            </w:pPr>
            <w:r/>
            <w:r>
              <w:rPr>
                <w:rFonts w:ascii="Consolas" w:hAnsi="Consolas"/>
                <w:b w:val="0"/>
                <w:i w:val="0"/>
                <w:color w:val="1F242B"/>
                <w:sz w:val="16"/>
              </w:rPr>
              <w:t>user_id</w:t>
            </w:r>
          </w:p>
        </w:tc>
        <w:tc>
          <w:tcPr>
            <w:tcW w:type="dxa" w:w="3600"/>
          </w:tcPr>
          <w:p>
            <w:pPr>
              <w:spacing w:before="30" w:after="30" w:line="240" w:lineRule="auto"/>
            </w:pPr>
            <w:r/>
            <w:r>
              <w:rPr>
                <w:rFonts w:ascii="Calibri" w:hAnsi="Calibri"/>
                <w:b w:val="0"/>
                <w:i w:val="0"/>
                <w:color w:val="1F242B"/>
                <w:sz w:val="16"/>
              </w:rPr>
              <w:t>User.id</w:t>
            </w:r>
          </w:p>
        </w:tc>
        <w:tc>
          <w:tcPr>
            <w:tcW w:type="dxa" w:w="1224"/>
          </w:tcPr>
          <w:p>
            <w:pPr>
              <w:spacing w:before="30" w:after="30" w:line="240" w:lineRule="auto"/>
              <w:jc w:val="center"/>
            </w:pPr>
            <w:r/>
            <w:r>
              <w:rPr>
                <w:rFonts w:ascii="Calibri" w:hAnsi="Calibri"/>
                <w:b/>
                <w:i w:val="0"/>
                <w:color w:val="8A6200"/>
                <w:sz w:val="16"/>
              </w:rPr>
              <w:t>1:1</w:t>
            </w:r>
          </w:p>
        </w:tc>
        <w:tc>
          <w:tcPr>
            <w:tcW w:type="dxa" w:w="2880"/>
          </w:tcPr>
          <w:p>
            <w:pPr>
              <w:spacing w:before="30" w:after="30" w:line="240" w:lineRule="auto"/>
            </w:pPr>
            <w:r/>
            <w:r>
              <w:rPr>
                <w:rFonts w:ascii="Calibri" w:hAnsi="Calibri"/>
                <w:b w:val="0"/>
                <w:i w:val="0"/>
                <w:color w:val="1F242B"/>
                <w:sz w:val="16"/>
              </w:rPr>
              <w:t>CASCADE</w:t>
            </w:r>
          </w:p>
        </w:tc>
      </w:tr>
      <w:tr>
        <w:tc>
          <w:tcPr>
            <w:tcW w:type="dxa" w:w="3600"/>
            <w:shd w:val="clear" w:color="auto" w:fill="F2F4F6"/>
          </w:tcPr>
          <w:p>
            <w:pPr>
              <w:spacing w:before="30" w:after="30" w:line="240" w:lineRule="auto"/>
            </w:pPr>
            <w:r/>
            <w:r>
              <w:rPr>
                <w:rFonts w:ascii="Calibri" w:hAnsi="Calibri"/>
                <w:b w:val="0"/>
                <w:i w:val="0"/>
                <w:color w:val="1F242B"/>
                <w:sz w:val="16"/>
              </w:rPr>
              <w:t>EnrollmentData</w:t>
            </w:r>
          </w:p>
        </w:tc>
        <w:tc>
          <w:tcPr>
            <w:tcW w:type="dxa" w:w="3240"/>
            <w:shd w:val="clear" w:color="auto" w:fill="F2F4F6"/>
          </w:tcPr>
          <w:p>
            <w:pPr>
              <w:spacing w:before="30" w:after="30" w:line="240" w:lineRule="auto"/>
            </w:pPr>
            <w:r/>
            <w:r>
              <w:rPr>
                <w:rFonts w:ascii="Consolas" w:hAnsi="Consolas"/>
                <w:b w:val="0"/>
                <w:i w:val="0"/>
                <w:color w:val="1F242B"/>
                <w:sz w:val="16"/>
              </w:rPr>
              <w:t>student_id</w:t>
            </w:r>
          </w:p>
        </w:tc>
        <w:tc>
          <w:tcPr>
            <w:tcW w:type="dxa" w:w="3600"/>
            <w:shd w:val="clear" w:color="auto" w:fill="F2F4F6"/>
          </w:tcPr>
          <w:p>
            <w:pPr>
              <w:spacing w:before="30" w:after="30" w:line="240" w:lineRule="auto"/>
            </w:pPr>
            <w:r/>
            <w:r>
              <w:rPr>
                <w:rFonts w:ascii="Calibri" w:hAnsi="Calibri"/>
                <w:b w:val="0"/>
                <w:i w:val="0"/>
                <w:color w:val="1F242B"/>
                <w:sz w:val="16"/>
              </w:rPr>
              <w:t>StudentProfile.id</w:t>
            </w:r>
          </w:p>
        </w:tc>
        <w:tc>
          <w:tcPr>
            <w:tcW w:type="dxa" w:w="1224"/>
            <w:shd w:val="clear" w:color="auto" w:fill="F2F4F6"/>
          </w:tcPr>
          <w:p>
            <w:pPr>
              <w:spacing w:before="30" w:after="30" w:line="240" w:lineRule="auto"/>
              <w:jc w:val="center"/>
            </w:pPr>
            <w:r/>
            <w:r>
              <w:rPr>
                <w:rFonts w:ascii="Calibri" w:hAnsi="Calibri"/>
                <w:b/>
                <w:i w:val="0"/>
                <w:color w:val="8A6200"/>
                <w:sz w:val="16"/>
              </w:rPr>
              <w:t>1:1</w:t>
            </w:r>
          </w:p>
        </w:tc>
        <w:tc>
          <w:tcPr>
            <w:tcW w:type="dxa" w:w="2880"/>
            <w:shd w:val="clear" w:color="auto" w:fill="F2F4F6"/>
          </w:tcPr>
          <w:p>
            <w:pPr>
              <w:spacing w:before="30" w:after="30" w:line="240" w:lineRule="auto"/>
            </w:pPr>
            <w:r/>
            <w:r>
              <w:rPr>
                <w:rFonts w:ascii="Calibri" w:hAnsi="Calibri"/>
                <w:b w:val="0"/>
                <w:i w:val="0"/>
                <w:color w:val="1F242B"/>
                <w:sz w:val="16"/>
              </w:rPr>
              <w:t>CASCADE</w:t>
            </w:r>
          </w:p>
        </w:tc>
      </w:tr>
      <w:tr>
        <w:tc>
          <w:tcPr>
            <w:tcW w:type="dxa" w:w="3600"/>
          </w:tcPr>
          <w:p>
            <w:pPr>
              <w:spacing w:before="30" w:after="30" w:line="240" w:lineRule="auto"/>
            </w:pPr>
            <w:r/>
            <w:r>
              <w:rPr>
                <w:rFonts w:ascii="Calibri" w:hAnsi="Calibri"/>
                <w:b w:val="0"/>
                <w:i w:val="0"/>
                <w:color w:val="1F242B"/>
                <w:sz w:val="16"/>
              </w:rPr>
              <w:t>PersonalInformation</w:t>
            </w:r>
          </w:p>
        </w:tc>
        <w:tc>
          <w:tcPr>
            <w:tcW w:type="dxa" w:w="3240"/>
          </w:tcPr>
          <w:p>
            <w:pPr>
              <w:spacing w:before="30" w:after="30" w:line="240" w:lineRule="auto"/>
            </w:pPr>
            <w:r/>
            <w:r>
              <w:rPr>
                <w:rFonts w:ascii="Consolas" w:hAnsi="Consolas"/>
                <w:b w:val="0"/>
                <w:i w:val="0"/>
                <w:color w:val="1F242B"/>
                <w:sz w:val="16"/>
              </w:rPr>
              <w:t>student_id</w:t>
            </w:r>
          </w:p>
        </w:tc>
        <w:tc>
          <w:tcPr>
            <w:tcW w:type="dxa" w:w="3600"/>
          </w:tcPr>
          <w:p>
            <w:pPr>
              <w:spacing w:before="30" w:after="30" w:line="240" w:lineRule="auto"/>
            </w:pPr>
            <w:r/>
            <w:r>
              <w:rPr>
                <w:rFonts w:ascii="Calibri" w:hAnsi="Calibri"/>
                <w:b w:val="0"/>
                <w:i w:val="0"/>
                <w:color w:val="1F242B"/>
                <w:sz w:val="16"/>
              </w:rPr>
              <w:t>StudentProfile.id</w:t>
            </w:r>
          </w:p>
        </w:tc>
        <w:tc>
          <w:tcPr>
            <w:tcW w:type="dxa" w:w="1224"/>
          </w:tcPr>
          <w:p>
            <w:pPr>
              <w:spacing w:before="30" w:after="30" w:line="240" w:lineRule="auto"/>
              <w:jc w:val="center"/>
            </w:pPr>
            <w:r/>
            <w:r>
              <w:rPr>
                <w:rFonts w:ascii="Calibri" w:hAnsi="Calibri"/>
                <w:b/>
                <w:i w:val="0"/>
                <w:color w:val="8A6200"/>
                <w:sz w:val="16"/>
              </w:rPr>
              <w:t>1:1</w:t>
            </w:r>
          </w:p>
        </w:tc>
        <w:tc>
          <w:tcPr>
            <w:tcW w:type="dxa" w:w="2880"/>
          </w:tcPr>
          <w:p>
            <w:pPr>
              <w:spacing w:before="30" w:after="30" w:line="240" w:lineRule="auto"/>
            </w:pPr>
            <w:r/>
            <w:r>
              <w:rPr>
                <w:rFonts w:ascii="Calibri" w:hAnsi="Calibri"/>
                <w:b w:val="0"/>
                <w:i w:val="0"/>
                <w:color w:val="1F242B"/>
                <w:sz w:val="16"/>
              </w:rPr>
              <w:t>CASCADE</w:t>
            </w:r>
          </w:p>
        </w:tc>
      </w:tr>
      <w:tr>
        <w:tc>
          <w:tcPr>
            <w:tcW w:type="dxa" w:w="3600"/>
            <w:shd w:val="clear" w:color="auto" w:fill="F2F4F6"/>
          </w:tcPr>
          <w:p>
            <w:pPr>
              <w:spacing w:before="30" w:after="30" w:line="240" w:lineRule="auto"/>
            </w:pPr>
            <w:r/>
            <w:r>
              <w:rPr>
                <w:rFonts w:ascii="Calibri" w:hAnsi="Calibri"/>
                <w:b w:val="0"/>
                <w:i w:val="0"/>
                <w:color w:val="1F242B"/>
                <w:sz w:val="16"/>
              </w:rPr>
              <w:t>AffirmativeEligibility</w:t>
            </w:r>
          </w:p>
        </w:tc>
        <w:tc>
          <w:tcPr>
            <w:tcW w:type="dxa" w:w="3240"/>
            <w:shd w:val="clear" w:color="auto" w:fill="F2F4F6"/>
          </w:tcPr>
          <w:p>
            <w:pPr>
              <w:spacing w:before="30" w:after="30" w:line="240" w:lineRule="auto"/>
            </w:pPr>
            <w:r/>
            <w:r>
              <w:rPr>
                <w:rFonts w:ascii="Consolas" w:hAnsi="Consolas"/>
                <w:b w:val="0"/>
                <w:i w:val="0"/>
                <w:color w:val="1F242B"/>
                <w:sz w:val="16"/>
              </w:rPr>
              <w:t>student_id</w:t>
            </w:r>
          </w:p>
        </w:tc>
        <w:tc>
          <w:tcPr>
            <w:tcW w:type="dxa" w:w="3600"/>
            <w:shd w:val="clear" w:color="auto" w:fill="F2F4F6"/>
          </w:tcPr>
          <w:p>
            <w:pPr>
              <w:spacing w:before="30" w:after="30" w:line="240" w:lineRule="auto"/>
            </w:pPr>
            <w:r/>
            <w:r>
              <w:rPr>
                <w:rFonts w:ascii="Calibri" w:hAnsi="Calibri"/>
                <w:b w:val="0"/>
                <w:i w:val="0"/>
                <w:color w:val="1F242B"/>
                <w:sz w:val="16"/>
              </w:rPr>
              <w:t>StudentProfile.id</w:t>
            </w:r>
          </w:p>
        </w:tc>
        <w:tc>
          <w:tcPr>
            <w:tcW w:type="dxa" w:w="1224"/>
            <w:shd w:val="clear" w:color="auto" w:fill="F2F4F6"/>
          </w:tcPr>
          <w:p>
            <w:pPr>
              <w:spacing w:before="30" w:after="30" w:line="240" w:lineRule="auto"/>
              <w:jc w:val="center"/>
            </w:pPr>
            <w:r/>
            <w:r>
              <w:rPr>
                <w:rFonts w:ascii="Calibri" w:hAnsi="Calibri"/>
                <w:b/>
                <w:i w:val="0"/>
                <w:color w:val="8A6200"/>
                <w:sz w:val="16"/>
              </w:rPr>
              <w:t>1:1</w:t>
            </w:r>
          </w:p>
        </w:tc>
        <w:tc>
          <w:tcPr>
            <w:tcW w:type="dxa" w:w="2880"/>
            <w:shd w:val="clear" w:color="auto" w:fill="F2F4F6"/>
          </w:tcPr>
          <w:p>
            <w:pPr>
              <w:spacing w:before="30" w:after="30" w:line="240" w:lineRule="auto"/>
            </w:pPr>
            <w:r/>
            <w:r>
              <w:rPr>
                <w:rFonts w:ascii="Calibri" w:hAnsi="Calibri"/>
                <w:b w:val="0"/>
                <w:i w:val="0"/>
                <w:color w:val="1F242B"/>
                <w:sz w:val="16"/>
              </w:rPr>
              <w:t>CASCADE</w:t>
            </w:r>
          </w:p>
        </w:tc>
      </w:tr>
      <w:tr>
        <w:tc>
          <w:tcPr>
            <w:tcW w:type="dxa" w:w="3600"/>
          </w:tcPr>
          <w:p>
            <w:pPr>
              <w:spacing w:before="30" w:after="30" w:line="240" w:lineRule="auto"/>
            </w:pPr>
            <w:r/>
            <w:r>
              <w:rPr>
                <w:rFonts w:ascii="Calibri" w:hAnsi="Calibri"/>
                <w:b w:val="0"/>
                <w:i w:val="0"/>
                <w:color w:val="1F242B"/>
                <w:sz w:val="16"/>
              </w:rPr>
              <w:t>SocioEconomicProfile</w:t>
            </w:r>
          </w:p>
        </w:tc>
        <w:tc>
          <w:tcPr>
            <w:tcW w:type="dxa" w:w="3240"/>
          </w:tcPr>
          <w:p>
            <w:pPr>
              <w:spacing w:before="30" w:after="30" w:line="240" w:lineRule="auto"/>
            </w:pPr>
            <w:r/>
            <w:r>
              <w:rPr>
                <w:rFonts w:ascii="Consolas" w:hAnsi="Consolas"/>
                <w:b w:val="0"/>
                <w:i w:val="0"/>
                <w:color w:val="1F242B"/>
                <w:sz w:val="16"/>
              </w:rPr>
              <w:t>student_id</w:t>
            </w:r>
          </w:p>
        </w:tc>
        <w:tc>
          <w:tcPr>
            <w:tcW w:type="dxa" w:w="3600"/>
          </w:tcPr>
          <w:p>
            <w:pPr>
              <w:spacing w:before="30" w:after="30" w:line="240" w:lineRule="auto"/>
            </w:pPr>
            <w:r/>
            <w:r>
              <w:rPr>
                <w:rFonts w:ascii="Calibri" w:hAnsi="Calibri"/>
                <w:b w:val="0"/>
                <w:i w:val="0"/>
                <w:color w:val="1F242B"/>
                <w:sz w:val="16"/>
              </w:rPr>
              <w:t>StudentProfile.id</w:t>
            </w:r>
          </w:p>
        </w:tc>
        <w:tc>
          <w:tcPr>
            <w:tcW w:type="dxa" w:w="1224"/>
          </w:tcPr>
          <w:p>
            <w:pPr>
              <w:spacing w:before="30" w:after="30" w:line="240" w:lineRule="auto"/>
              <w:jc w:val="center"/>
            </w:pPr>
            <w:r/>
            <w:r>
              <w:rPr>
                <w:rFonts w:ascii="Calibri" w:hAnsi="Calibri"/>
                <w:b/>
                <w:i w:val="0"/>
                <w:color w:val="8A6200"/>
                <w:sz w:val="16"/>
              </w:rPr>
              <w:t>1:1</w:t>
            </w:r>
          </w:p>
        </w:tc>
        <w:tc>
          <w:tcPr>
            <w:tcW w:type="dxa" w:w="2880"/>
          </w:tcPr>
          <w:p>
            <w:pPr>
              <w:spacing w:before="30" w:after="30" w:line="240" w:lineRule="auto"/>
            </w:pPr>
            <w:r/>
            <w:r>
              <w:rPr>
                <w:rFonts w:ascii="Calibri" w:hAnsi="Calibri"/>
                <w:b w:val="0"/>
                <w:i w:val="0"/>
                <w:color w:val="1F242B"/>
                <w:sz w:val="16"/>
              </w:rPr>
              <w:t>CASCADE</w:t>
            </w:r>
          </w:p>
        </w:tc>
      </w:tr>
      <w:tr>
        <w:tc>
          <w:tcPr>
            <w:tcW w:type="dxa" w:w="3600"/>
            <w:shd w:val="clear" w:color="auto" w:fill="F2F4F6"/>
          </w:tcPr>
          <w:p>
            <w:pPr>
              <w:spacing w:before="30" w:after="30" w:line="240" w:lineRule="auto"/>
            </w:pPr>
            <w:r/>
            <w:r>
              <w:rPr>
                <w:rFonts w:ascii="Calibri" w:hAnsi="Calibri"/>
                <w:b w:val="0"/>
                <w:i w:val="0"/>
                <w:color w:val="1F242B"/>
                <w:sz w:val="16"/>
              </w:rPr>
              <w:t>TESEligibility</w:t>
            </w:r>
          </w:p>
        </w:tc>
        <w:tc>
          <w:tcPr>
            <w:tcW w:type="dxa" w:w="3240"/>
            <w:shd w:val="clear" w:color="auto" w:fill="F2F4F6"/>
          </w:tcPr>
          <w:p>
            <w:pPr>
              <w:spacing w:before="30" w:after="30" w:line="240" w:lineRule="auto"/>
            </w:pPr>
            <w:r/>
            <w:r>
              <w:rPr>
                <w:rFonts w:ascii="Consolas" w:hAnsi="Consolas"/>
                <w:b w:val="0"/>
                <w:i w:val="0"/>
                <w:color w:val="1F242B"/>
                <w:sz w:val="16"/>
              </w:rPr>
              <w:t>student_id</w:t>
            </w:r>
          </w:p>
        </w:tc>
        <w:tc>
          <w:tcPr>
            <w:tcW w:type="dxa" w:w="3600"/>
            <w:shd w:val="clear" w:color="auto" w:fill="F2F4F6"/>
          </w:tcPr>
          <w:p>
            <w:pPr>
              <w:spacing w:before="30" w:after="30" w:line="240" w:lineRule="auto"/>
            </w:pPr>
            <w:r/>
            <w:r>
              <w:rPr>
                <w:rFonts w:ascii="Calibri" w:hAnsi="Calibri"/>
                <w:b w:val="0"/>
                <w:i w:val="0"/>
                <w:color w:val="1F242B"/>
                <w:sz w:val="16"/>
              </w:rPr>
              <w:t>StudentProfile.id</w:t>
            </w:r>
          </w:p>
        </w:tc>
        <w:tc>
          <w:tcPr>
            <w:tcW w:type="dxa" w:w="1224"/>
            <w:shd w:val="clear" w:color="auto" w:fill="F2F4F6"/>
          </w:tcPr>
          <w:p>
            <w:pPr>
              <w:spacing w:before="30" w:after="30" w:line="240" w:lineRule="auto"/>
              <w:jc w:val="center"/>
            </w:pPr>
            <w:r/>
            <w:r>
              <w:rPr>
                <w:rFonts w:ascii="Calibri" w:hAnsi="Calibri"/>
                <w:b/>
                <w:i w:val="0"/>
                <w:color w:val="8A6200"/>
                <w:sz w:val="16"/>
              </w:rPr>
              <w:t>1:1</w:t>
            </w:r>
          </w:p>
        </w:tc>
        <w:tc>
          <w:tcPr>
            <w:tcW w:type="dxa" w:w="2880"/>
            <w:shd w:val="clear" w:color="auto" w:fill="F2F4F6"/>
          </w:tcPr>
          <w:p>
            <w:pPr>
              <w:spacing w:before="30" w:after="30" w:line="240" w:lineRule="auto"/>
            </w:pPr>
            <w:r/>
            <w:r>
              <w:rPr>
                <w:rFonts w:ascii="Calibri" w:hAnsi="Calibri"/>
                <w:b w:val="0"/>
                <w:i w:val="0"/>
                <w:color w:val="1F242B"/>
                <w:sz w:val="16"/>
              </w:rPr>
              <w:t>CASCADE</w:t>
            </w:r>
          </w:p>
        </w:tc>
      </w:tr>
      <w:tr>
        <w:tc>
          <w:tcPr>
            <w:tcW w:type="dxa" w:w="3600"/>
          </w:tcPr>
          <w:p>
            <w:pPr>
              <w:spacing w:before="30" w:after="30" w:line="240" w:lineRule="auto"/>
            </w:pPr>
            <w:r/>
            <w:r>
              <w:rPr>
                <w:rFonts w:ascii="Calibri" w:hAnsi="Calibri"/>
                <w:b w:val="0"/>
                <w:i w:val="0"/>
                <w:color w:val="1F242B"/>
                <w:sz w:val="16"/>
              </w:rPr>
              <w:t>EducationalBackground</w:t>
            </w:r>
          </w:p>
        </w:tc>
        <w:tc>
          <w:tcPr>
            <w:tcW w:type="dxa" w:w="3240"/>
          </w:tcPr>
          <w:p>
            <w:pPr>
              <w:spacing w:before="30" w:after="30" w:line="240" w:lineRule="auto"/>
            </w:pPr>
            <w:r/>
            <w:r>
              <w:rPr>
                <w:rFonts w:ascii="Consolas" w:hAnsi="Consolas"/>
                <w:b w:val="0"/>
                <w:i w:val="0"/>
                <w:color w:val="1F242B"/>
                <w:sz w:val="16"/>
              </w:rPr>
              <w:t>student_id</w:t>
            </w:r>
          </w:p>
        </w:tc>
        <w:tc>
          <w:tcPr>
            <w:tcW w:type="dxa" w:w="3600"/>
          </w:tcPr>
          <w:p>
            <w:pPr>
              <w:spacing w:before="30" w:after="30" w:line="240" w:lineRule="auto"/>
            </w:pPr>
            <w:r/>
            <w:r>
              <w:rPr>
                <w:rFonts w:ascii="Calibri" w:hAnsi="Calibri"/>
                <w:b w:val="0"/>
                <w:i w:val="0"/>
                <w:color w:val="1F242B"/>
                <w:sz w:val="16"/>
              </w:rPr>
              <w:t>StudentProfile.id</w:t>
            </w:r>
          </w:p>
        </w:tc>
        <w:tc>
          <w:tcPr>
            <w:tcW w:type="dxa" w:w="1224"/>
          </w:tcPr>
          <w:p>
            <w:pPr>
              <w:spacing w:before="30" w:after="30" w:line="240" w:lineRule="auto"/>
              <w:jc w:val="center"/>
            </w:pPr>
            <w:r/>
            <w:r>
              <w:rPr>
                <w:rFonts w:ascii="Calibri" w:hAnsi="Calibri"/>
                <w:b/>
                <w:i w:val="0"/>
                <w:color w:val="8A6200"/>
                <w:sz w:val="16"/>
              </w:rPr>
              <w:t>1:1</w:t>
            </w:r>
          </w:p>
        </w:tc>
        <w:tc>
          <w:tcPr>
            <w:tcW w:type="dxa" w:w="2880"/>
          </w:tcPr>
          <w:p>
            <w:pPr>
              <w:spacing w:before="30" w:after="30" w:line="240" w:lineRule="auto"/>
            </w:pPr>
            <w:r/>
            <w:r>
              <w:rPr>
                <w:rFonts w:ascii="Calibri" w:hAnsi="Calibri"/>
                <w:b w:val="0"/>
                <w:i w:val="0"/>
                <w:color w:val="1F242B"/>
                <w:sz w:val="16"/>
              </w:rPr>
              <w:t>CASCADE</w:t>
            </w:r>
          </w:p>
        </w:tc>
      </w:tr>
      <w:tr>
        <w:tc>
          <w:tcPr>
            <w:tcW w:type="dxa" w:w="3600"/>
            <w:shd w:val="clear" w:color="auto" w:fill="F2F4F6"/>
          </w:tcPr>
          <w:p>
            <w:pPr>
              <w:spacing w:before="30" w:after="30" w:line="240" w:lineRule="auto"/>
            </w:pPr>
            <w:r/>
            <w:r>
              <w:rPr>
                <w:rFonts w:ascii="Calibri" w:hAnsi="Calibri"/>
                <w:b w:val="0"/>
                <w:i w:val="0"/>
                <w:color w:val="1F242B"/>
                <w:sz w:val="16"/>
              </w:rPr>
              <w:t>FamilyBackground</w:t>
            </w:r>
          </w:p>
        </w:tc>
        <w:tc>
          <w:tcPr>
            <w:tcW w:type="dxa" w:w="3240"/>
            <w:shd w:val="clear" w:color="auto" w:fill="F2F4F6"/>
          </w:tcPr>
          <w:p>
            <w:pPr>
              <w:spacing w:before="30" w:after="30" w:line="240" w:lineRule="auto"/>
            </w:pPr>
            <w:r/>
            <w:r>
              <w:rPr>
                <w:rFonts w:ascii="Consolas" w:hAnsi="Consolas"/>
                <w:b w:val="0"/>
                <w:i w:val="0"/>
                <w:color w:val="1F242B"/>
                <w:sz w:val="16"/>
              </w:rPr>
              <w:t>student_id</w:t>
            </w:r>
          </w:p>
        </w:tc>
        <w:tc>
          <w:tcPr>
            <w:tcW w:type="dxa" w:w="3600"/>
            <w:shd w:val="clear" w:color="auto" w:fill="F2F4F6"/>
          </w:tcPr>
          <w:p>
            <w:pPr>
              <w:spacing w:before="30" w:after="30" w:line="240" w:lineRule="auto"/>
            </w:pPr>
            <w:r/>
            <w:r>
              <w:rPr>
                <w:rFonts w:ascii="Calibri" w:hAnsi="Calibri"/>
                <w:b w:val="0"/>
                <w:i w:val="0"/>
                <w:color w:val="1F242B"/>
                <w:sz w:val="16"/>
              </w:rPr>
              <w:t>StudentProfile.id</w:t>
            </w:r>
          </w:p>
        </w:tc>
        <w:tc>
          <w:tcPr>
            <w:tcW w:type="dxa" w:w="1224"/>
            <w:shd w:val="clear" w:color="auto" w:fill="F2F4F6"/>
          </w:tcPr>
          <w:p>
            <w:pPr>
              <w:spacing w:before="30" w:after="30" w:line="240" w:lineRule="auto"/>
              <w:jc w:val="center"/>
            </w:pPr>
            <w:r/>
            <w:r>
              <w:rPr>
                <w:rFonts w:ascii="Calibri" w:hAnsi="Calibri"/>
                <w:b/>
                <w:i w:val="0"/>
                <w:color w:val="8A6200"/>
                <w:sz w:val="16"/>
              </w:rPr>
              <w:t>1:1</w:t>
            </w:r>
          </w:p>
        </w:tc>
        <w:tc>
          <w:tcPr>
            <w:tcW w:type="dxa" w:w="2880"/>
            <w:shd w:val="clear" w:color="auto" w:fill="F2F4F6"/>
          </w:tcPr>
          <w:p>
            <w:pPr>
              <w:spacing w:before="30" w:after="30" w:line="240" w:lineRule="auto"/>
            </w:pPr>
            <w:r/>
            <w:r>
              <w:rPr>
                <w:rFonts w:ascii="Calibri" w:hAnsi="Calibri"/>
                <w:b w:val="0"/>
                <w:i w:val="0"/>
                <w:color w:val="1F242B"/>
                <w:sz w:val="16"/>
              </w:rPr>
              <w:t>CASCADE</w:t>
            </w:r>
          </w:p>
        </w:tc>
      </w:tr>
      <w:tr>
        <w:tc>
          <w:tcPr>
            <w:tcW w:type="dxa" w:w="3600"/>
          </w:tcPr>
          <w:p>
            <w:pPr>
              <w:spacing w:before="30" w:after="30" w:line="240" w:lineRule="auto"/>
            </w:pPr>
            <w:r/>
            <w:r>
              <w:rPr>
                <w:rFonts w:ascii="Calibri" w:hAnsi="Calibri"/>
                <w:b w:val="0"/>
                <w:i w:val="0"/>
                <w:color w:val="1F242B"/>
                <w:sz w:val="16"/>
              </w:rPr>
              <w:t>AffirmativeRecommendation</w:t>
            </w:r>
          </w:p>
        </w:tc>
        <w:tc>
          <w:tcPr>
            <w:tcW w:type="dxa" w:w="3240"/>
          </w:tcPr>
          <w:p>
            <w:pPr>
              <w:spacing w:before="30" w:after="30" w:line="240" w:lineRule="auto"/>
            </w:pPr>
            <w:r/>
            <w:r>
              <w:rPr>
                <w:rFonts w:ascii="Consolas" w:hAnsi="Consolas"/>
                <w:b w:val="0"/>
                <w:i w:val="0"/>
                <w:color w:val="1F242B"/>
                <w:sz w:val="16"/>
              </w:rPr>
              <w:t>student_id</w:t>
            </w:r>
          </w:p>
        </w:tc>
        <w:tc>
          <w:tcPr>
            <w:tcW w:type="dxa" w:w="3600"/>
          </w:tcPr>
          <w:p>
            <w:pPr>
              <w:spacing w:before="30" w:after="30" w:line="240" w:lineRule="auto"/>
            </w:pPr>
            <w:r/>
            <w:r>
              <w:rPr>
                <w:rFonts w:ascii="Calibri" w:hAnsi="Calibri"/>
                <w:b w:val="0"/>
                <w:i w:val="0"/>
                <w:color w:val="1F242B"/>
                <w:sz w:val="16"/>
              </w:rPr>
              <w:t>StudentProfile.id</w:t>
            </w:r>
          </w:p>
        </w:tc>
        <w:tc>
          <w:tcPr>
            <w:tcW w:type="dxa" w:w="1224"/>
          </w:tcPr>
          <w:p>
            <w:pPr>
              <w:spacing w:before="30" w:after="30" w:line="240" w:lineRule="auto"/>
              <w:jc w:val="center"/>
            </w:pPr>
            <w:r/>
            <w:r>
              <w:rPr>
                <w:rFonts w:ascii="Calibri" w:hAnsi="Calibri"/>
                <w:b/>
                <w:i w:val="0"/>
                <w:color w:val="8A6200"/>
                <w:sz w:val="16"/>
              </w:rPr>
              <w:t>1:1</w:t>
            </w:r>
          </w:p>
        </w:tc>
        <w:tc>
          <w:tcPr>
            <w:tcW w:type="dxa" w:w="2880"/>
          </w:tcPr>
          <w:p>
            <w:pPr>
              <w:spacing w:before="30" w:after="30" w:line="240" w:lineRule="auto"/>
            </w:pPr>
            <w:r/>
            <w:r>
              <w:rPr>
                <w:rFonts w:ascii="Calibri" w:hAnsi="Calibri"/>
                <w:b w:val="0"/>
                <w:i w:val="0"/>
                <w:color w:val="1F242B"/>
                <w:sz w:val="16"/>
              </w:rPr>
              <w:t>CASCADE</w:t>
            </w:r>
          </w:p>
        </w:tc>
      </w:tr>
      <w:tr>
        <w:tc>
          <w:tcPr>
            <w:tcW w:type="dxa" w:w="3600"/>
            <w:shd w:val="clear" w:color="auto" w:fill="F2F4F6"/>
          </w:tcPr>
          <w:p>
            <w:pPr>
              <w:spacing w:before="30" w:after="30" w:line="240" w:lineRule="auto"/>
            </w:pPr>
            <w:r/>
            <w:r>
              <w:rPr>
                <w:rFonts w:ascii="Calibri" w:hAnsi="Calibri"/>
                <w:b w:val="0"/>
                <w:i w:val="0"/>
                <w:color w:val="1F242B"/>
                <w:sz w:val="16"/>
              </w:rPr>
              <w:t>StaffProfile</w:t>
            </w:r>
          </w:p>
        </w:tc>
        <w:tc>
          <w:tcPr>
            <w:tcW w:type="dxa" w:w="3240"/>
            <w:shd w:val="clear" w:color="auto" w:fill="F2F4F6"/>
          </w:tcPr>
          <w:p>
            <w:pPr>
              <w:spacing w:before="30" w:after="30" w:line="240" w:lineRule="auto"/>
            </w:pPr>
            <w:r/>
            <w:r>
              <w:rPr>
                <w:rFonts w:ascii="Consolas" w:hAnsi="Consolas"/>
                <w:b w:val="0"/>
                <w:i w:val="0"/>
                <w:color w:val="1F242B"/>
                <w:sz w:val="16"/>
              </w:rPr>
              <w:t>user_id</w:t>
            </w:r>
          </w:p>
        </w:tc>
        <w:tc>
          <w:tcPr>
            <w:tcW w:type="dxa" w:w="3600"/>
            <w:shd w:val="clear" w:color="auto" w:fill="F2F4F6"/>
          </w:tcPr>
          <w:p>
            <w:pPr>
              <w:spacing w:before="30" w:after="30" w:line="240" w:lineRule="auto"/>
            </w:pPr>
            <w:r/>
            <w:r>
              <w:rPr>
                <w:rFonts w:ascii="Calibri" w:hAnsi="Calibri"/>
                <w:b w:val="0"/>
                <w:i w:val="0"/>
                <w:color w:val="1F242B"/>
                <w:sz w:val="16"/>
              </w:rPr>
              <w:t>User.id</w:t>
            </w:r>
          </w:p>
        </w:tc>
        <w:tc>
          <w:tcPr>
            <w:tcW w:type="dxa" w:w="1224"/>
            <w:shd w:val="clear" w:color="auto" w:fill="F2F4F6"/>
          </w:tcPr>
          <w:p>
            <w:pPr>
              <w:spacing w:before="30" w:after="30" w:line="240" w:lineRule="auto"/>
              <w:jc w:val="center"/>
            </w:pPr>
            <w:r/>
            <w:r>
              <w:rPr>
                <w:rFonts w:ascii="Calibri" w:hAnsi="Calibri"/>
                <w:b/>
                <w:i w:val="0"/>
                <w:color w:val="8A6200"/>
                <w:sz w:val="16"/>
              </w:rPr>
              <w:t>1:1</w:t>
            </w:r>
          </w:p>
        </w:tc>
        <w:tc>
          <w:tcPr>
            <w:tcW w:type="dxa" w:w="2880"/>
            <w:shd w:val="clear" w:color="auto" w:fill="F2F4F6"/>
          </w:tcPr>
          <w:p>
            <w:pPr>
              <w:spacing w:before="30" w:after="30" w:line="240" w:lineRule="auto"/>
            </w:pPr>
            <w:r/>
            <w:r>
              <w:rPr>
                <w:rFonts w:ascii="Calibri" w:hAnsi="Calibri"/>
                <w:b w:val="0"/>
                <w:i w:val="0"/>
                <w:color w:val="1F242B"/>
                <w:sz w:val="16"/>
              </w:rPr>
              <w:t>CASCADE</w:t>
            </w:r>
          </w:p>
        </w:tc>
      </w:tr>
      <w:tr>
        <w:tc>
          <w:tcPr>
            <w:tcW w:type="dxa" w:w="3600"/>
          </w:tcPr>
          <w:p>
            <w:pPr>
              <w:spacing w:before="30" w:after="30" w:line="240" w:lineRule="auto"/>
            </w:pPr>
            <w:r/>
            <w:r>
              <w:rPr>
                <w:rFonts w:ascii="Calibri" w:hAnsi="Calibri"/>
                <w:b w:val="0"/>
                <w:i w:val="0"/>
                <w:color w:val="1F242B"/>
                <w:sz w:val="16"/>
              </w:rPr>
              <w:t>StaffEmployment</w:t>
            </w:r>
          </w:p>
        </w:tc>
        <w:tc>
          <w:tcPr>
            <w:tcW w:type="dxa" w:w="3240"/>
          </w:tcPr>
          <w:p>
            <w:pPr>
              <w:spacing w:before="30" w:after="30" w:line="240" w:lineRule="auto"/>
            </w:pPr>
            <w:r/>
            <w:r>
              <w:rPr>
                <w:rFonts w:ascii="Consolas" w:hAnsi="Consolas"/>
                <w:b w:val="0"/>
                <w:i w:val="0"/>
                <w:color w:val="1F242B"/>
                <w:sz w:val="16"/>
              </w:rPr>
              <w:t>staff_id</w:t>
            </w:r>
          </w:p>
        </w:tc>
        <w:tc>
          <w:tcPr>
            <w:tcW w:type="dxa" w:w="3600"/>
          </w:tcPr>
          <w:p>
            <w:pPr>
              <w:spacing w:before="30" w:after="30" w:line="240" w:lineRule="auto"/>
            </w:pPr>
            <w:r/>
            <w:r>
              <w:rPr>
                <w:rFonts w:ascii="Calibri" w:hAnsi="Calibri"/>
                <w:b w:val="0"/>
                <w:i w:val="0"/>
                <w:color w:val="1F242B"/>
                <w:sz w:val="16"/>
              </w:rPr>
              <w:t>StaffProfile.id</w:t>
            </w:r>
          </w:p>
        </w:tc>
        <w:tc>
          <w:tcPr>
            <w:tcW w:type="dxa" w:w="1224"/>
          </w:tcPr>
          <w:p>
            <w:pPr>
              <w:spacing w:before="30" w:after="30" w:line="240" w:lineRule="auto"/>
              <w:jc w:val="center"/>
            </w:pPr>
            <w:r/>
            <w:r>
              <w:rPr>
                <w:rFonts w:ascii="Calibri" w:hAnsi="Calibri"/>
                <w:b/>
                <w:i w:val="0"/>
                <w:color w:val="8A6200"/>
                <w:sz w:val="16"/>
              </w:rPr>
              <w:t>1:1</w:t>
            </w:r>
          </w:p>
        </w:tc>
        <w:tc>
          <w:tcPr>
            <w:tcW w:type="dxa" w:w="2880"/>
          </w:tcPr>
          <w:p>
            <w:pPr>
              <w:spacing w:before="30" w:after="30" w:line="240" w:lineRule="auto"/>
            </w:pPr>
            <w:r/>
            <w:r>
              <w:rPr>
                <w:rFonts w:ascii="Calibri" w:hAnsi="Calibri"/>
                <w:b w:val="0"/>
                <w:i w:val="0"/>
                <w:color w:val="1F242B"/>
                <w:sz w:val="16"/>
              </w:rPr>
              <w:t>CASCADE</w:t>
            </w:r>
          </w:p>
        </w:tc>
      </w:tr>
      <w:tr>
        <w:tc>
          <w:tcPr>
            <w:tcW w:type="dxa" w:w="3600"/>
            <w:shd w:val="clear" w:color="auto" w:fill="F2F4F6"/>
          </w:tcPr>
          <w:p>
            <w:pPr>
              <w:spacing w:before="30" w:after="30" w:line="240" w:lineRule="auto"/>
            </w:pPr>
            <w:r/>
            <w:r>
              <w:rPr>
                <w:rFonts w:ascii="Calibri" w:hAnsi="Calibri"/>
                <w:b w:val="0"/>
                <w:i w:val="0"/>
                <w:color w:val="1F242B"/>
                <w:sz w:val="16"/>
              </w:rPr>
              <w:t>StaffPersonalInformation</w:t>
            </w:r>
          </w:p>
        </w:tc>
        <w:tc>
          <w:tcPr>
            <w:tcW w:type="dxa" w:w="3240"/>
            <w:shd w:val="clear" w:color="auto" w:fill="F2F4F6"/>
          </w:tcPr>
          <w:p>
            <w:pPr>
              <w:spacing w:before="30" w:after="30" w:line="240" w:lineRule="auto"/>
            </w:pPr>
            <w:r/>
            <w:r>
              <w:rPr>
                <w:rFonts w:ascii="Consolas" w:hAnsi="Consolas"/>
                <w:b w:val="0"/>
                <w:i w:val="0"/>
                <w:color w:val="1F242B"/>
                <w:sz w:val="16"/>
              </w:rPr>
              <w:t>staff_id</w:t>
            </w:r>
          </w:p>
        </w:tc>
        <w:tc>
          <w:tcPr>
            <w:tcW w:type="dxa" w:w="3600"/>
            <w:shd w:val="clear" w:color="auto" w:fill="F2F4F6"/>
          </w:tcPr>
          <w:p>
            <w:pPr>
              <w:spacing w:before="30" w:after="30" w:line="240" w:lineRule="auto"/>
            </w:pPr>
            <w:r/>
            <w:r>
              <w:rPr>
                <w:rFonts w:ascii="Calibri" w:hAnsi="Calibri"/>
                <w:b w:val="0"/>
                <w:i w:val="0"/>
                <w:color w:val="1F242B"/>
                <w:sz w:val="16"/>
              </w:rPr>
              <w:t>StaffProfile.id</w:t>
            </w:r>
          </w:p>
        </w:tc>
        <w:tc>
          <w:tcPr>
            <w:tcW w:type="dxa" w:w="1224"/>
            <w:shd w:val="clear" w:color="auto" w:fill="F2F4F6"/>
          </w:tcPr>
          <w:p>
            <w:pPr>
              <w:spacing w:before="30" w:after="30" w:line="240" w:lineRule="auto"/>
              <w:jc w:val="center"/>
            </w:pPr>
            <w:r/>
            <w:r>
              <w:rPr>
                <w:rFonts w:ascii="Calibri" w:hAnsi="Calibri"/>
                <w:b/>
                <w:i w:val="0"/>
                <w:color w:val="8A6200"/>
                <w:sz w:val="16"/>
              </w:rPr>
              <w:t>1:1</w:t>
            </w:r>
          </w:p>
        </w:tc>
        <w:tc>
          <w:tcPr>
            <w:tcW w:type="dxa" w:w="2880"/>
            <w:shd w:val="clear" w:color="auto" w:fill="F2F4F6"/>
          </w:tcPr>
          <w:p>
            <w:pPr>
              <w:spacing w:before="30" w:after="30" w:line="240" w:lineRule="auto"/>
            </w:pPr>
            <w:r/>
            <w:r>
              <w:rPr>
                <w:rFonts w:ascii="Calibri" w:hAnsi="Calibri"/>
                <w:b w:val="0"/>
                <w:i w:val="0"/>
                <w:color w:val="1F242B"/>
                <w:sz w:val="16"/>
              </w:rPr>
              <w:t>CASCADE</w:t>
            </w:r>
          </w:p>
        </w:tc>
      </w:tr>
      <w:tr>
        <w:tc>
          <w:tcPr>
            <w:tcW w:type="dxa" w:w="3600"/>
          </w:tcPr>
          <w:p>
            <w:pPr>
              <w:spacing w:before="30" w:after="30" w:line="240" w:lineRule="auto"/>
            </w:pPr>
            <w:r/>
            <w:r>
              <w:rPr>
                <w:rFonts w:ascii="Calibri" w:hAnsi="Calibri"/>
                <w:b w:val="0"/>
                <w:i w:val="0"/>
                <w:color w:val="1F242B"/>
                <w:sz w:val="16"/>
              </w:rPr>
              <w:t>StaffEducation</w:t>
            </w:r>
          </w:p>
        </w:tc>
        <w:tc>
          <w:tcPr>
            <w:tcW w:type="dxa" w:w="3240"/>
          </w:tcPr>
          <w:p>
            <w:pPr>
              <w:spacing w:before="30" w:after="30" w:line="240" w:lineRule="auto"/>
            </w:pPr>
            <w:r/>
            <w:r>
              <w:rPr>
                <w:rFonts w:ascii="Consolas" w:hAnsi="Consolas"/>
                <w:b w:val="0"/>
                <w:i w:val="0"/>
                <w:color w:val="1F242B"/>
                <w:sz w:val="16"/>
              </w:rPr>
              <w:t>staff_id</w:t>
            </w:r>
          </w:p>
        </w:tc>
        <w:tc>
          <w:tcPr>
            <w:tcW w:type="dxa" w:w="3600"/>
          </w:tcPr>
          <w:p>
            <w:pPr>
              <w:spacing w:before="30" w:after="30" w:line="240" w:lineRule="auto"/>
            </w:pPr>
            <w:r/>
            <w:r>
              <w:rPr>
                <w:rFonts w:ascii="Calibri" w:hAnsi="Calibri"/>
                <w:b w:val="0"/>
                <w:i w:val="0"/>
                <w:color w:val="1F242B"/>
                <w:sz w:val="16"/>
              </w:rPr>
              <w:t>StaffProfile.id</w:t>
            </w:r>
          </w:p>
        </w:tc>
        <w:tc>
          <w:tcPr>
            <w:tcW w:type="dxa" w:w="1224"/>
          </w:tcPr>
          <w:p>
            <w:pPr>
              <w:spacing w:before="30" w:after="30" w:line="240" w:lineRule="auto"/>
              <w:jc w:val="center"/>
            </w:pPr>
            <w:r/>
            <w:r>
              <w:rPr>
                <w:rFonts w:ascii="Calibri" w:hAnsi="Calibri"/>
                <w:b/>
                <w:i w:val="0"/>
                <w:color w:val="8A6200"/>
                <w:sz w:val="16"/>
              </w:rPr>
              <w:t>1:1</w:t>
            </w:r>
          </w:p>
        </w:tc>
        <w:tc>
          <w:tcPr>
            <w:tcW w:type="dxa" w:w="2880"/>
          </w:tcPr>
          <w:p>
            <w:pPr>
              <w:spacing w:before="30" w:after="30" w:line="240" w:lineRule="auto"/>
            </w:pPr>
            <w:r/>
            <w:r>
              <w:rPr>
                <w:rFonts w:ascii="Calibri" w:hAnsi="Calibri"/>
                <w:b w:val="0"/>
                <w:i w:val="0"/>
                <w:color w:val="1F242B"/>
                <w:sz w:val="16"/>
              </w:rPr>
              <w:t>CASCADE</w:t>
            </w:r>
          </w:p>
        </w:tc>
      </w:tr>
      <w:tr>
        <w:tc>
          <w:tcPr>
            <w:tcW w:type="dxa" w:w="3600"/>
            <w:shd w:val="clear" w:color="auto" w:fill="F2F4F6"/>
          </w:tcPr>
          <w:p>
            <w:pPr>
              <w:spacing w:before="30" w:after="30" w:line="240" w:lineRule="auto"/>
            </w:pPr>
            <w:r/>
            <w:r>
              <w:rPr>
                <w:rFonts w:ascii="Calibri" w:hAnsi="Calibri"/>
                <w:b w:val="0"/>
                <w:i w:val="0"/>
                <w:color w:val="1F242B"/>
                <w:sz w:val="16"/>
              </w:rPr>
              <w:t>Application</w:t>
            </w:r>
          </w:p>
        </w:tc>
        <w:tc>
          <w:tcPr>
            <w:tcW w:type="dxa" w:w="3240"/>
            <w:shd w:val="clear" w:color="auto" w:fill="F2F4F6"/>
          </w:tcPr>
          <w:p>
            <w:pPr>
              <w:spacing w:before="30" w:after="30" w:line="240" w:lineRule="auto"/>
            </w:pPr>
            <w:r/>
            <w:r>
              <w:rPr>
                <w:rFonts w:ascii="Consolas" w:hAnsi="Consolas"/>
                <w:b w:val="0"/>
                <w:i w:val="0"/>
                <w:color w:val="1F242B"/>
                <w:sz w:val="16"/>
              </w:rPr>
              <w:t>student_id</w:t>
            </w:r>
          </w:p>
        </w:tc>
        <w:tc>
          <w:tcPr>
            <w:tcW w:type="dxa" w:w="3600"/>
            <w:shd w:val="clear" w:color="auto" w:fill="F2F4F6"/>
          </w:tcPr>
          <w:p>
            <w:pPr>
              <w:spacing w:before="30" w:after="30" w:line="240" w:lineRule="auto"/>
            </w:pPr>
            <w:r/>
            <w:r>
              <w:rPr>
                <w:rFonts w:ascii="Calibri" w:hAnsi="Calibri"/>
                <w:b w:val="0"/>
                <w:i w:val="0"/>
                <w:color w:val="1F242B"/>
                <w:sz w:val="16"/>
              </w:rPr>
              <w:t>StudentProfile.id</w:t>
            </w:r>
          </w:p>
        </w:tc>
        <w:tc>
          <w:tcPr>
            <w:tcW w:type="dxa" w:w="1224"/>
            <w:shd w:val="clear" w:color="auto" w:fill="F2F4F6"/>
          </w:tcPr>
          <w:p>
            <w:pPr>
              <w:spacing w:before="30" w:after="30" w:line="240" w:lineRule="auto"/>
              <w:jc w:val="center"/>
            </w:pPr>
            <w:r/>
            <w:r>
              <w:rPr>
                <w:rFonts w:ascii="Calibri" w:hAnsi="Calibri"/>
                <w:b/>
                <w:i w:val="0"/>
                <w:color w:val="8A6200"/>
                <w:sz w:val="16"/>
              </w:rPr>
              <w:t>N:1</w:t>
            </w:r>
          </w:p>
        </w:tc>
        <w:tc>
          <w:tcPr>
            <w:tcW w:type="dxa" w:w="2880"/>
            <w:shd w:val="clear" w:color="auto" w:fill="F2F4F6"/>
          </w:tcPr>
          <w:p>
            <w:pPr>
              <w:spacing w:before="30" w:after="30" w:line="240" w:lineRule="auto"/>
            </w:pPr>
            <w:r/>
            <w:r>
              <w:rPr>
                <w:rFonts w:ascii="Calibri" w:hAnsi="Calibri"/>
                <w:b w:val="0"/>
                <w:i w:val="0"/>
                <w:color w:val="1F242B"/>
                <w:sz w:val="16"/>
              </w:rPr>
              <w:t>CASCADE</w:t>
            </w:r>
          </w:p>
        </w:tc>
      </w:tr>
      <w:tr>
        <w:tc>
          <w:tcPr>
            <w:tcW w:type="dxa" w:w="3600"/>
          </w:tcPr>
          <w:p>
            <w:pPr>
              <w:spacing w:before="30" w:after="30" w:line="240" w:lineRule="auto"/>
            </w:pPr>
            <w:r/>
            <w:r>
              <w:rPr>
                <w:rFonts w:ascii="Calibri" w:hAnsi="Calibri"/>
                <w:b w:val="0"/>
                <w:i w:val="0"/>
                <w:color w:val="1F242B"/>
                <w:sz w:val="16"/>
              </w:rPr>
              <w:t>Application</w:t>
            </w:r>
          </w:p>
        </w:tc>
        <w:tc>
          <w:tcPr>
            <w:tcW w:type="dxa" w:w="3240"/>
          </w:tcPr>
          <w:p>
            <w:pPr>
              <w:spacing w:before="30" w:after="30" w:line="240" w:lineRule="auto"/>
            </w:pPr>
            <w:r/>
            <w:r>
              <w:rPr>
                <w:rFonts w:ascii="Consolas" w:hAnsi="Consolas"/>
                <w:b w:val="0"/>
                <w:i w:val="0"/>
                <w:color w:val="1F242B"/>
                <w:sz w:val="16"/>
              </w:rPr>
              <w:t>scholarship_id</w:t>
            </w:r>
          </w:p>
        </w:tc>
        <w:tc>
          <w:tcPr>
            <w:tcW w:type="dxa" w:w="3600"/>
          </w:tcPr>
          <w:p>
            <w:pPr>
              <w:spacing w:before="30" w:after="30" w:line="240" w:lineRule="auto"/>
            </w:pPr>
            <w:r/>
            <w:r>
              <w:rPr>
                <w:rFonts w:ascii="Calibri" w:hAnsi="Calibri"/>
                <w:b w:val="0"/>
                <w:i w:val="0"/>
                <w:color w:val="1F242B"/>
                <w:sz w:val="16"/>
              </w:rPr>
              <w:t>Scholarship.id</w:t>
            </w:r>
          </w:p>
        </w:tc>
        <w:tc>
          <w:tcPr>
            <w:tcW w:type="dxa" w:w="1224"/>
          </w:tcPr>
          <w:p>
            <w:pPr>
              <w:spacing w:before="30" w:after="30" w:line="240" w:lineRule="auto"/>
              <w:jc w:val="center"/>
            </w:pPr>
            <w:r/>
            <w:r>
              <w:rPr>
                <w:rFonts w:ascii="Calibri" w:hAnsi="Calibri"/>
                <w:b/>
                <w:i w:val="0"/>
                <w:color w:val="8A6200"/>
                <w:sz w:val="16"/>
              </w:rPr>
              <w:t>N:1</w:t>
            </w:r>
          </w:p>
        </w:tc>
        <w:tc>
          <w:tcPr>
            <w:tcW w:type="dxa" w:w="2880"/>
          </w:tcPr>
          <w:p>
            <w:pPr>
              <w:spacing w:before="30" w:after="30" w:line="240" w:lineRule="auto"/>
            </w:pPr>
            <w:r/>
            <w:r>
              <w:rPr>
                <w:rFonts w:ascii="Calibri" w:hAnsi="Calibri"/>
                <w:b w:val="0"/>
                <w:i w:val="0"/>
                <w:color w:val="1F242B"/>
                <w:sz w:val="16"/>
              </w:rPr>
              <w:t>CASCADE</w:t>
            </w:r>
          </w:p>
        </w:tc>
      </w:tr>
      <w:tr>
        <w:tc>
          <w:tcPr>
            <w:tcW w:type="dxa" w:w="3600"/>
            <w:shd w:val="clear" w:color="auto" w:fill="F2F4F6"/>
          </w:tcPr>
          <w:p>
            <w:pPr>
              <w:spacing w:before="30" w:after="30" w:line="240" w:lineRule="auto"/>
            </w:pPr>
            <w:r/>
            <w:r>
              <w:rPr>
                <w:rFonts w:ascii="Calibri" w:hAnsi="Calibri"/>
                <w:b w:val="0"/>
                <w:i w:val="0"/>
                <w:color w:val="1F242B"/>
                <w:sz w:val="16"/>
              </w:rPr>
              <w:t>Application</w:t>
            </w:r>
          </w:p>
        </w:tc>
        <w:tc>
          <w:tcPr>
            <w:tcW w:type="dxa" w:w="3240"/>
            <w:shd w:val="clear" w:color="auto" w:fill="F2F4F6"/>
          </w:tcPr>
          <w:p>
            <w:pPr>
              <w:spacing w:before="30" w:after="30" w:line="240" w:lineRule="auto"/>
            </w:pPr>
            <w:r/>
            <w:r>
              <w:rPr>
                <w:rFonts w:ascii="Consolas" w:hAnsi="Consolas"/>
                <w:b w:val="0"/>
                <w:i w:val="0"/>
                <w:color w:val="1F242B"/>
                <w:sz w:val="16"/>
              </w:rPr>
              <w:t>claimed_archive_id</w:t>
            </w:r>
          </w:p>
        </w:tc>
        <w:tc>
          <w:tcPr>
            <w:tcW w:type="dxa" w:w="3600"/>
            <w:shd w:val="clear" w:color="auto" w:fill="F2F4F6"/>
          </w:tcPr>
          <w:p>
            <w:pPr>
              <w:spacing w:before="30" w:after="30" w:line="240" w:lineRule="auto"/>
            </w:pPr>
            <w:r/>
            <w:r>
              <w:rPr>
                <w:rFonts w:ascii="Calibri" w:hAnsi="Calibri"/>
                <w:b w:val="0"/>
                <w:i w:val="0"/>
                <w:color w:val="1F242B"/>
                <w:sz w:val="16"/>
              </w:rPr>
              <w:t>ImportedScholar.id</w:t>
            </w:r>
          </w:p>
        </w:tc>
        <w:tc>
          <w:tcPr>
            <w:tcW w:type="dxa" w:w="1224"/>
            <w:shd w:val="clear" w:color="auto" w:fill="F2F4F6"/>
          </w:tcPr>
          <w:p>
            <w:pPr>
              <w:spacing w:before="30" w:after="30" w:line="240" w:lineRule="auto"/>
              <w:jc w:val="center"/>
            </w:pPr>
            <w:r/>
            <w:r>
              <w:rPr>
                <w:rFonts w:ascii="Calibri" w:hAnsi="Calibri"/>
                <w:b/>
                <w:i w:val="0"/>
                <w:color w:val="8A6200"/>
                <w:sz w:val="16"/>
              </w:rPr>
              <w:t>N:1</w:t>
            </w:r>
          </w:p>
        </w:tc>
        <w:tc>
          <w:tcPr>
            <w:tcW w:type="dxa" w:w="2880"/>
            <w:shd w:val="clear" w:color="auto" w:fill="F2F4F6"/>
          </w:tcPr>
          <w:p>
            <w:pPr>
              <w:spacing w:before="30" w:after="30" w:line="240" w:lineRule="auto"/>
            </w:pPr>
            <w:r/>
            <w:r>
              <w:rPr>
                <w:rFonts w:ascii="Calibri" w:hAnsi="Calibri"/>
                <w:b w:val="0"/>
                <w:i w:val="0"/>
                <w:color w:val="1F242B"/>
                <w:sz w:val="16"/>
              </w:rPr>
              <w:t>SET NULL (optional)</w:t>
            </w:r>
          </w:p>
        </w:tc>
      </w:tr>
      <w:tr>
        <w:tc>
          <w:tcPr>
            <w:tcW w:type="dxa" w:w="3600"/>
          </w:tcPr>
          <w:p>
            <w:pPr>
              <w:spacing w:before="30" w:after="30" w:line="240" w:lineRule="auto"/>
            </w:pPr>
            <w:r/>
            <w:r>
              <w:rPr>
                <w:rFonts w:ascii="Calibri" w:hAnsi="Calibri"/>
                <w:b w:val="0"/>
                <w:i w:val="0"/>
                <w:color w:val="1F242B"/>
                <w:sz w:val="16"/>
              </w:rPr>
              <w:t>ApplicationDocument</w:t>
            </w:r>
          </w:p>
        </w:tc>
        <w:tc>
          <w:tcPr>
            <w:tcW w:type="dxa" w:w="3240"/>
          </w:tcPr>
          <w:p>
            <w:pPr>
              <w:spacing w:before="30" w:after="30" w:line="240" w:lineRule="auto"/>
            </w:pPr>
            <w:r/>
            <w:r>
              <w:rPr>
                <w:rFonts w:ascii="Consolas" w:hAnsi="Consolas"/>
                <w:b w:val="0"/>
                <w:i w:val="0"/>
                <w:color w:val="1F242B"/>
                <w:sz w:val="16"/>
              </w:rPr>
              <w:t>application_id</w:t>
            </w:r>
          </w:p>
        </w:tc>
        <w:tc>
          <w:tcPr>
            <w:tcW w:type="dxa" w:w="3600"/>
          </w:tcPr>
          <w:p>
            <w:pPr>
              <w:spacing w:before="30" w:after="30" w:line="240" w:lineRule="auto"/>
            </w:pPr>
            <w:r/>
            <w:r>
              <w:rPr>
                <w:rFonts w:ascii="Calibri" w:hAnsi="Calibri"/>
                <w:b w:val="0"/>
                <w:i w:val="0"/>
                <w:color w:val="1F242B"/>
                <w:sz w:val="16"/>
              </w:rPr>
              <w:t>Application.id</w:t>
            </w:r>
          </w:p>
        </w:tc>
        <w:tc>
          <w:tcPr>
            <w:tcW w:type="dxa" w:w="1224"/>
          </w:tcPr>
          <w:p>
            <w:pPr>
              <w:spacing w:before="30" w:after="30" w:line="240" w:lineRule="auto"/>
              <w:jc w:val="center"/>
            </w:pPr>
            <w:r/>
            <w:r>
              <w:rPr>
                <w:rFonts w:ascii="Calibri" w:hAnsi="Calibri"/>
                <w:b/>
                <w:i w:val="0"/>
                <w:color w:val="8A6200"/>
                <w:sz w:val="16"/>
              </w:rPr>
              <w:t>N:1</w:t>
            </w:r>
          </w:p>
        </w:tc>
        <w:tc>
          <w:tcPr>
            <w:tcW w:type="dxa" w:w="2880"/>
          </w:tcPr>
          <w:p>
            <w:pPr>
              <w:spacing w:before="30" w:after="30" w:line="240" w:lineRule="auto"/>
            </w:pPr>
            <w:r/>
            <w:r>
              <w:rPr>
                <w:rFonts w:ascii="Calibri" w:hAnsi="Calibri"/>
                <w:b w:val="0"/>
                <w:i w:val="0"/>
                <w:color w:val="1F242B"/>
                <w:sz w:val="16"/>
              </w:rPr>
              <w:t>CASCADE</w:t>
            </w:r>
          </w:p>
        </w:tc>
      </w:tr>
      <w:tr>
        <w:tc>
          <w:tcPr>
            <w:tcW w:type="dxa" w:w="3600"/>
            <w:shd w:val="clear" w:color="auto" w:fill="F2F4F6"/>
          </w:tcPr>
          <w:p>
            <w:pPr>
              <w:spacing w:before="30" w:after="30" w:line="240" w:lineRule="auto"/>
            </w:pPr>
            <w:r/>
            <w:r>
              <w:rPr>
                <w:rFonts w:ascii="Calibri" w:hAnsi="Calibri"/>
                <w:b w:val="0"/>
                <w:i w:val="0"/>
                <w:color w:val="1F242B"/>
                <w:sz w:val="16"/>
              </w:rPr>
              <w:t>ImportedScholar</w:t>
            </w:r>
          </w:p>
        </w:tc>
        <w:tc>
          <w:tcPr>
            <w:tcW w:type="dxa" w:w="3240"/>
            <w:shd w:val="clear" w:color="auto" w:fill="F2F4F6"/>
          </w:tcPr>
          <w:p>
            <w:pPr>
              <w:spacing w:before="30" w:after="30" w:line="240" w:lineRule="auto"/>
            </w:pPr>
            <w:r/>
            <w:r>
              <w:rPr>
                <w:rFonts w:ascii="Consolas" w:hAnsi="Consolas"/>
                <w:b w:val="0"/>
                <w:i w:val="0"/>
                <w:color w:val="1F242B"/>
                <w:sz w:val="16"/>
              </w:rPr>
              <w:t>claimed_by_id</w:t>
            </w:r>
          </w:p>
        </w:tc>
        <w:tc>
          <w:tcPr>
            <w:tcW w:type="dxa" w:w="3600"/>
            <w:shd w:val="clear" w:color="auto" w:fill="F2F4F6"/>
          </w:tcPr>
          <w:p>
            <w:pPr>
              <w:spacing w:before="30" w:after="30" w:line="240" w:lineRule="auto"/>
            </w:pPr>
            <w:r/>
            <w:r>
              <w:rPr>
                <w:rFonts w:ascii="Calibri" w:hAnsi="Calibri"/>
                <w:b w:val="0"/>
                <w:i w:val="0"/>
                <w:color w:val="1F242B"/>
                <w:sz w:val="16"/>
              </w:rPr>
              <w:t>StudentProfile.id</w:t>
            </w:r>
          </w:p>
        </w:tc>
        <w:tc>
          <w:tcPr>
            <w:tcW w:type="dxa" w:w="1224"/>
            <w:shd w:val="clear" w:color="auto" w:fill="F2F4F6"/>
          </w:tcPr>
          <w:p>
            <w:pPr>
              <w:spacing w:before="30" w:after="30" w:line="240" w:lineRule="auto"/>
              <w:jc w:val="center"/>
            </w:pPr>
            <w:r/>
            <w:r>
              <w:rPr>
                <w:rFonts w:ascii="Calibri" w:hAnsi="Calibri"/>
                <w:b/>
                <w:i w:val="0"/>
                <w:color w:val="8A6200"/>
                <w:sz w:val="16"/>
              </w:rPr>
              <w:t>N:1</w:t>
            </w:r>
          </w:p>
        </w:tc>
        <w:tc>
          <w:tcPr>
            <w:tcW w:type="dxa" w:w="2880"/>
            <w:shd w:val="clear" w:color="auto" w:fill="F2F4F6"/>
          </w:tcPr>
          <w:p>
            <w:pPr>
              <w:spacing w:before="30" w:after="30" w:line="240" w:lineRule="auto"/>
            </w:pPr>
            <w:r/>
            <w:r>
              <w:rPr>
                <w:rFonts w:ascii="Calibri" w:hAnsi="Calibri"/>
                <w:b w:val="0"/>
                <w:i w:val="0"/>
                <w:color w:val="1F242B"/>
                <w:sz w:val="16"/>
              </w:rPr>
              <w:t>SET NULL (optional)</w:t>
            </w:r>
          </w:p>
        </w:tc>
      </w:tr>
      <w:tr>
        <w:tc>
          <w:tcPr>
            <w:tcW w:type="dxa" w:w="3600"/>
          </w:tcPr>
          <w:p>
            <w:pPr>
              <w:spacing w:before="30" w:after="30" w:line="240" w:lineRule="auto"/>
            </w:pPr>
            <w:r/>
            <w:r>
              <w:rPr>
                <w:rFonts w:ascii="Calibri" w:hAnsi="Calibri"/>
                <w:b w:val="0"/>
                <w:i w:val="0"/>
                <w:color w:val="1F242B"/>
                <w:sz w:val="16"/>
              </w:rPr>
              <w:t>Notification</w:t>
            </w:r>
          </w:p>
        </w:tc>
        <w:tc>
          <w:tcPr>
            <w:tcW w:type="dxa" w:w="3240"/>
          </w:tcPr>
          <w:p>
            <w:pPr>
              <w:spacing w:before="30" w:after="30" w:line="240" w:lineRule="auto"/>
            </w:pPr>
            <w:r/>
            <w:r>
              <w:rPr>
                <w:rFonts w:ascii="Consolas" w:hAnsi="Consolas"/>
                <w:b w:val="0"/>
                <w:i w:val="0"/>
                <w:color w:val="1F242B"/>
                <w:sz w:val="16"/>
              </w:rPr>
              <w:t>student_id</w:t>
            </w:r>
          </w:p>
        </w:tc>
        <w:tc>
          <w:tcPr>
            <w:tcW w:type="dxa" w:w="3600"/>
          </w:tcPr>
          <w:p>
            <w:pPr>
              <w:spacing w:before="30" w:after="30" w:line="240" w:lineRule="auto"/>
            </w:pPr>
            <w:r/>
            <w:r>
              <w:rPr>
                <w:rFonts w:ascii="Calibri" w:hAnsi="Calibri"/>
                <w:b w:val="0"/>
                <w:i w:val="0"/>
                <w:color w:val="1F242B"/>
                <w:sz w:val="16"/>
              </w:rPr>
              <w:t>StudentProfile.id</w:t>
            </w:r>
          </w:p>
        </w:tc>
        <w:tc>
          <w:tcPr>
            <w:tcW w:type="dxa" w:w="1224"/>
          </w:tcPr>
          <w:p>
            <w:pPr>
              <w:spacing w:before="30" w:after="30" w:line="240" w:lineRule="auto"/>
              <w:jc w:val="center"/>
            </w:pPr>
            <w:r/>
            <w:r>
              <w:rPr>
                <w:rFonts w:ascii="Calibri" w:hAnsi="Calibri"/>
                <w:b/>
                <w:i w:val="0"/>
                <w:color w:val="8A6200"/>
                <w:sz w:val="16"/>
              </w:rPr>
              <w:t>N:1</w:t>
            </w:r>
          </w:p>
        </w:tc>
        <w:tc>
          <w:tcPr>
            <w:tcW w:type="dxa" w:w="2880"/>
          </w:tcPr>
          <w:p>
            <w:pPr>
              <w:spacing w:before="30" w:after="30" w:line="240" w:lineRule="auto"/>
            </w:pPr>
            <w:r/>
            <w:r>
              <w:rPr>
                <w:rFonts w:ascii="Calibri" w:hAnsi="Calibri"/>
                <w:b w:val="0"/>
                <w:i w:val="0"/>
                <w:color w:val="1F242B"/>
                <w:sz w:val="16"/>
              </w:rPr>
              <w:t>CASCADE</w:t>
            </w:r>
          </w:p>
        </w:tc>
      </w:tr>
      <w:tr>
        <w:tc>
          <w:tcPr>
            <w:tcW w:type="dxa" w:w="3600"/>
            <w:shd w:val="clear" w:color="auto" w:fill="F2F4F6"/>
          </w:tcPr>
          <w:p>
            <w:pPr>
              <w:spacing w:before="30" w:after="30" w:line="240" w:lineRule="auto"/>
            </w:pPr>
            <w:r/>
            <w:r>
              <w:rPr>
                <w:rFonts w:ascii="Calibri" w:hAnsi="Calibri"/>
                <w:b w:val="0"/>
                <w:i w:val="0"/>
                <w:color w:val="1F242B"/>
                <w:sz w:val="16"/>
              </w:rPr>
              <w:t>ApplicantInformation</w:t>
            </w:r>
          </w:p>
        </w:tc>
        <w:tc>
          <w:tcPr>
            <w:tcW w:type="dxa" w:w="3240"/>
            <w:shd w:val="clear" w:color="auto" w:fill="F2F4F6"/>
          </w:tcPr>
          <w:p>
            <w:pPr>
              <w:spacing w:before="30" w:after="30" w:line="240" w:lineRule="auto"/>
            </w:pPr>
            <w:r/>
            <w:r>
              <w:rPr>
                <w:rFonts w:ascii="Consolas" w:hAnsi="Consolas"/>
                <w:b w:val="0"/>
                <w:i w:val="0"/>
                <w:color w:val="1F242B"/>
                <w:sz w:val="16"/>
              </w:rPr>
              <w:t>application_id</w:t>
            </w:r>
          </w:p>
        </w:tc>
        <w:tc>
          <w:tcPr>
            <w:tcW w:type="dxa" w:w="3600"/>
            <w:shd w:val="clear" w:color="auto" w:fill="F2F4F6"/>
          </w:tcPr>
          <w:p>
            <w:pPr>
              <w:spacing w:before="30" w:after="30" w:line="240" w:lineRule="auto"/>
            </w:pPr>
            <w:r/>
            <w:r>
              <w:rPr>
                <w:rFonts w:ascii="Calibri" w:hAnsi="Calibri"/>
                <w:b w:val="0"/>
                <w:i w:val="0"/>
                <w:color w:val="1F242B"/>
                <w:sz w:val="16"/>
              </w:rPr>
              <w:t>AffirmativeStaffApplication.id</w:t>
            </w:r>
          </w:p>
        </w:tc>
        <w:tc>
          <w:tcPr>
            <w:tcW w:type="dxa" w:w="1224"/>
            <w:shd w:val="clear" w:color="auto" w:fill="F2F4F6"/>
          </w:tcPr>
          <w:p>
            <w:pPr>
              <w:spacing w:before="30" w:after="30" w:line="240" w:lineRule="auto"/>
              <w:jc w:val="center"/>
            </w:pPr>
            <w:r/>
            <w:r>
              <w:rPr>
                <w:rFonts w:ascii="Calibri" w:hAnsi="Calibri"/>
                <w:b/>
                <w:i w:val="0"/>
                <w:color w:val="8A6200"/>
                <w:sz w:val="16"/>
              </w:rPr>
              <w:t>1:1</w:t>
            </w:r>
          </w:p>
        </w:tc>
        <w:tc>
          <w:tcPr>
            <w:tcW w:type="dxa" w:w="2880"/>
            <w:shd w:val="clear" w:color="auto" w:fill="F2F4F6"/>
          </w:tcPr>
          <w:p>
            <w:pPr>
              <w:spacing w:before="30" w:after="30" w:line="240" w:lineRule="auto"/>
            </w:pPr>
            <w:r/>
            <w:r>
              <w:rPr>
                <w:rFonts w:ascii="Calibri" w:hAnsi="Calibri"/>
                <w:b w:val="0"/>
                <w:i w:val="0"/>
                <w:color w:val="1F242B"/>
                <w:sz w:val="16"/>
              </w:rPr>
              <w:t>CASCADE</w:t>
            </w:r>
          </w:p>
        </w:tc>
      </w:tr>
      <w:tr>
        <w:tc>
          <w:tcPr>
            <w:tcW w:type="dxa" w:w="3600"/>
          </w:tcPr>
          <w:p>
            <w:pPr>
              <w:spacing w:before="30" w:after="30" w:line="240" w:lineRule="auto"/>
            </w:pPr>
            <w:r/>
            <w:r>
              <w:rPr>
                <w:rFonts w:ascii="Calibri" w:hAnsi="Calibri"/>
                <w:b w:val="0"/>
                <w:i w:val="0"/>
                <w:color w:val="1F242B"/>
                <w:sz w:val="16"/>
              </w:rPr>
              <w:t>ApplicantEnrollment</w:t>
            </w:r>
          </w:p>
        </w:tc>
        <w:tc>
          <w:tcPr>
            <w:tcW w:type="dxa" w:w="3240"/>
          </w:tcPr>
          <w:p>
            <w:pPr>
              <w:spacing w:before="30" w:after="30" w:line="240" w:lineRule="auto"/>
            </w:pPr>
            <w:r/>
            <w:r>
              <w:rPr>
                <w:rFonts w:ascii="Consolas" w:hAnsi="Consolas"/>
                <w:b w:val="0"/>
                <w:i w:val="0"/>
                <w:color w:val="1F242B"/>
                <w:sz w:val="16"/>
              </w:rPr>
              <w:t>application_id</w:t>
            </w:r>
          </w:p>
        </w:tc>
        <w:tc>
          <w:tcPr>
            <w:tcW w:type="dxa" w:w="3600"/>
          </w:tcPr>
          <w:p>
            <w:pPr>
              <w:spacing w:before="30" w:after="30" w:line="240" w:lineRule="auto"/>
            </w:pPr>
            <w:r/>
            <w:r>
              <w:rPr>
                <w:rFonts w:ascii="Calibri" w:hAnsi="Calibri"/>
                <w:b w:val="0"/>
                <w:i w:val="0"/>
                <w:color w:val="1F242B"/>
                <w:sz w:val="16"/>
              </w:rPr>
              <w:t>AffirmativeStaffApplication.id</w:t>
            </w:r>
          </w:p>
        </w:tc>
        <w:tc>
          <w:tcPr>
            <w:tcW w:type="dxa" w:w="1224"/>
          </w:tcPr>
          <w:p>
            <w:pPr>
              <w:spacing w:before="30" w:after="30" w:line="240" w:lineRule="auto"/>
              <w:jc w:val="center"/>
            </w:pPr>
            <w:r/>
            <w:r>
              <w:rPr>
                <w:rFonts w:ascii="Calibri" w:hAnsi="Calibri"/>
                <w:b/>
                <w:i w:val="0"/>
                <w:color w:val="8A6200"/>
                <w:sz w:val="16"/>
              </w:rPr>
              <w:t>1:1</w:t>
            </w:r>
          </w:p>
        </w:tc>
        <w:tc>
          <w:tcPr>
            <w:tcW w:type="dxa" w:w="2880"/>
          </w:tcPr>
          <w:p>
            <w:pPr>
              <w:spacing w:before="30" w:after="30" w:line="240" w:lineRule="auto"/>
            </w:pPr>
            <w:r/>
            <w:r>
              <w:rPr>
                <w:rFonts w:ascii="Calibri" w:hAnsi="Calibri"/>
                <w:b w:val="0"/>
                <w:i w:val="0"/>
                <w:color w:val="1F242B"/>
                <w:sz w:val="16"/>
              </w:rPr>
              <w:t>CASCADE</w:t>
            </w:r>
          </w:p>
        </w:tc>
      </w:tr>
      <w:tr>
        <w:tc>
          <w:tcPr>
            <w:tcW w:type="dxa" w:w="3600"/>
            <w:shd w:val="clear" w:color="auto" w:fill="F2F4F6"/>
          </w:tcPr>
          <w:p>
            <w:pPr>
              <w:spacing w:before="30" w:after="30" w:line="240" w:lineRule="auto"/>
            </w:pPr>
            <w:r/>
            <w:r>
              <w:rPr>
                <w:rFonts w:ascii="Calibri" w:hAnsi="Calibri"/>
                <w:b w:val="0"/>
                <w:i w:val="0"/>
                <w:color w:val="1F242B"/>
                <w:sz w:val="16"/>
              </w:rPr>
              <w:t>ApplicantStaffEligibility</w:t>
            </w:r>
          </w:p>
        </w:tc>
        <w:tc>
          <w:tcPr>
            <w:tcW w:type="dxa" w:w="3240"/>
            <w:shd w:val="clear" w:color="auto" w:fill="F2F4F6"/>
          </w:tcPr>
          <w:p>
            <w:pPr>
              <w:spacing w:before="30" w:after="30" w:line="240" w:lineRule="auto"/>
            </w:pPr>
            <w:r/>
            <w:r>
              <w:rPr>
                <w:rFonts w:ascii="Consolas" w:hAnsi="Consolas"/>
                <w:b w:val="0"/>
                <w:i w:val="0"/>
                <w:color w:val="1F242B"/>
                <w:sz w:val="16"/>
              </w:rPr>
              <w:t>application_id</w:t>
            </w:r>
          </w:p>
        </w:tc>
        <w:tc>
          <w:tcPr>
            <w:tcW w:type="dxa" w:w="3600"/>
            <w:shd w:val="clear" w:color="auto" w:fill="F2F4F6"/>
          </w:tcPr>
          <w:p>
            <w:pPr>
              <w:spacing w:before="30" w:after="30" w:line="240" w:lineRule="auto"/>
            </w:pPr>
            <w:r/>
            <w:r>
              <w:rPr>
                <w:rFonts w:ascii="Calibri" w:hAnsi="Calibri"/>
                <w:b w:val="0"/>
                <w:i w:val="0"/>
                <w:color w:val="1F242B"/>
                <w:sz w:val="16"/>
              </w:rPr>
              <w:t>AffirmativeStaffApplication.id</w:t>
            </w:r>
          </w:p>
        </w:tc>
        <w:tc>
          <w:tcPr>
            <w:tcW w:type="dxa" w:w="1224"/>
            <w:shd w:val="clear" w:color="auto" w:fill="F2F4F6"/>
          </w:tcPr>
          <w:p>
            <w:pPr>
              <w:spacing w:before="30" w:after="30" w:line="240" w:lineRule="auto"/>
              <w:jc w:val="center"/>
            </w:pPr>
            <w:r/>
            <w:r>
              <w:rPr>
                <w:rFonts w:ascii="Calibri" w:hAnsi="Calibri"/>
                <w:b/>
                <w:i w:val="0"/>
                <w:color w:val="8A6200"/>
                <w:sz w:val="16"/>
              </w:rPr>
              <w:t>1:1</w:t>
            </w:r>
          </w:p>
        </w:tc>
        <w:tc>
          <w:tcPr>
            <w:tcW w:type="dxa" w:w="2880"/>
            <w:shd w:val="clear" w:color="auto" w:fill="F2F4F6"/>
          </w:tcPr>
          <w:p>
            <w:pPr>
              <w:spacing w:before="30" w:after="30" w:line="240" w:lineRule="auto"/>
            </w:pPr>
            <w:r/>
            <w:r>
              <w:rPr>
                <w:rFonts w:ascii="Calibri" w:hAnsi="Calibri"/>
                <w:b w:val="0"/>
                <w:i w:val="0"/>
                <w:color w:val="1F242B"/>
                <w:sz w:val="16"/>
              </w:rPr>
              <w:t>CASCADE</w:t>
            </w:r>
          </w:p>
        </w:tc>
      </w:tr>
      <w:tr>
        <w:tc>
          <w:tcPr>
            <w:tcW w:type="dxa" w:w="3600"/>
          </w:tcPr>
          <w:p>
            <w:pPr>
              <w:spacing w:before="30" w:after="30" w:line="240" w:lineRule="auto"/>
            </w:pPr>
            <w:r/>
            <w:r>
              <w:rPr>
                <w:rFonts w:ascii="Calibri" w:hAnsi="Calibri"/>
                <w:b w:val="0"/>
                <w:i w:val="0"/>
                <w:color w:val="1F242B"/>
                <w:sz w:val="16"/>
              </w:rPr>
              <w:t>ApplicantEmployment</w:t>
            </w:r>
          </w:p>
        </w:tc>
        <w:tc>
          <w:tcPr>
            <w:tcW w:type="dxa" w:w="3240"/>
          </w:tcPr>
          <w:p>
            <w:pPr>
              <w:spacing w:before="30" w:after="30" w:line="240" w:lineRule="auto"/>
            </w:pPr>
            <w:r/>
            <w:r>
              <w:rPr>
                <w:rFonts w:ascii="Consolas" w:hAnsi="Consolas"/>
                <w:b w:val="0"/>
                <w:i w:val="0"/>
                <w:color w:val="1F242B"/>
                <w:sz w:val="16"/>
              </w:rPr>
              <w:t>application_id</w:t>
            </w:r>
          </w:p>
        </w:tc>
        <w:tc>
          <w:tcPr>
            <w:tcW w:type="dxa" w:w="3600"/>
          </w:tcPr>
          <w:p>
            <w:pPr>
              <w:spacing w:before="30" w:after="30" w:line="240" w:lineRule="auto"/>
            </w:pPr>
            <w:r/>
            <w:r>
              <w:rPr>
                <w:rFonts w:ascii="Calibri" w:hAnsi="Calibri"/>
                <w:b w:val="0"/>
                <w:i w:val="0"/>
                <w:color w:val="1F242B"/>
                <w:sz w:val="16"/>
              </w:rPr>
              <w:t>AffirmativeStaffApplication.id</w:t>
            </w:r>
          </w:p>
        </w:tc>
        <w:tc>
          <w:tcPr>
            <w:tcW w:type="dxa" w:w="1224"/>
          </w:tcPr>
          <w:p>
            <w:pPr>
              <w:spacing w:before="30" w:after="30" w:line="240" w:lineRule="auto"/>
              <w:jc w:val="center"/>
            </w:pPr>
            <w:r/>
            <w:r>
              <w:rPr>
                <w:rFonts w:ascii="Calibri" w:hAnsi="Calibri"/>
                <w:b/>
                <w:i w:val="0"/>
                <w:color w:val="8A6200"/>
                <w:sz w:val="16"/>
              </w:rPr>
              <w:t>1:1</w:t>
            </w:r>
          </w:p>
        </w:tc>
        <w:tc>
          <w:tcPr>
            <w:tcW w:type="dxa" w:w="2880"/>
          </w:tcPr>
          <w:p>
            <w:pPr>
              <w:spacing w:before="30" w:after="30" w:line="240" w:lineRule="auto"/>
            </w:pPr>
            <w:r/>
            <w:r>
              <w:rPr>
                <w:rFonts w:ascii="Calibri" w:hAnsi="Calibri"/>
                <w:b w:val="0"/>
                <w:i w:val="0"/>
                <w:color w:val="1F242B"/>
                <w:sz w:val="16"/>
              </w:rPr>
              <w:t>CASCADE</w:t>
            </w:r>
          </w:p>
        </w:tc>
      </w:tr>
      <w:tr>
        <w:tc>
          <w:tcPr>
            <w:tcW w:type="dxa" w:w="3600"/>
            <w:shd w:val="clear" w:color="auto" w:fill="F2F4F6"/>
          </w:tcPr>
          <w:p>
            <w:pPr>
              <w:spacing w:before="30" w:after="30" w:line="240" w:lineRule="auto"/>
            </w:pPr>
            <w:r/>
            <w:r>
              <w:rPr>
                <w:rFonts w:ascii="Calibri" w:hAnsi="Calibri"/>
                <w:b w:val="0"/>
                <w:i w:val="0"/>
                <w:color w:val="1F242B"/>
                <w:sz w:val="16"/>
              </w:rPr>
              <w:t>ApplicantAffirmativeEligibility</w:t>
            </w:r>
          </w:p>
        </w:tc>
        <w:tc>
          <w:tcPr>
            <w:tcW w:type="dxa" w:w="3240"/>
            <w:shd w:val="clear" w:color="auto" w:fill="F2F4F6"/>
          </w:tcPr>
          <w:p>
            <w:pPr>
              <w:spacing w:before="30" w:after="30" w:line="240" w:lineRule="auto"/>
            </w:pPr>
            <w:r/>
            <w:r>
              <w:rPr>
                <w:rFonts w:ascii="Consolas" w:hAnsi="Consolas"/>
                <w:b w:val="0"/>
                <w:i w:val="0"/>
                <w:color w:val="1F242B"/>
                <w:sz w:val="16"/>
              </w:rPr>
              <w:t>application_id</w:t>
            </w:r>
          </w:p>
        </w:tc>
        <w:tc>
          <w:tcPr>
            <w:tcW w:type="dxa" w:w="3600"/>
            <w:shd w:val="clear" w:color="auto" w:fill="F2F4F6"/>
          </w:tcPr>
          <w:p>
            <w:pPr>
              <w:spacing w:before="30" w:after="30" w:line="240" w:lineRule="auto"/>
            </w:pPr>
            <w:r/>
            <w:r>
              <w:rPr>
                <w:rFonts w:ascii="Calibri" w:hAnsi="Calibri"/>
                <w:b w:val="0"/>
                <w:i w:val="0"/>
                <w:color w:val="1F242B"/>
                <w:sz w:val="16"/>
              </w:rPr>
              <w:t>AffirmativeStaffApplication.id</w:t>
            </w:r>
          </w:p>
        </w:tc>
        <w:tc>
          <w:tcPr>
            <w:tcW w:type="dxa" w:w="1224"/>
            <w:shd w:val="clear" w:color="auto" w:fill="F2F4F6"/>
          </w:tcPr>
          <w:p>
            <w:pPr>
              <w:spacing w:before="30" w:after="30" w:line="240" w:lineRule="auto"/>
              <w:jc w:val="center"/>
            </w:pPr>
            <w:r/>
            <w:r>
              <w:rPr>
                <w:rFonts w:ascii="Calibri" w:hAnsi="Calibri"/>
                <w:b/>
                <w:i w:val="0"/>
                <w:color w:val="8A6200"/>
                <w:sz w:val="16"/>
              </w:rPr>
              <w:t>1:1</w:t>
            </w:r>
          </w:p>
        </w:tc>
        <w:tc>
          <w:tcPr>
            <w:tcW w:type="dxa" w:w="2880"/>
            <w:shd w:val="clear" w:color="auto" w:fill="F2F4F6"/>
          </w:tcPr>
          <w:p>
            <w:pPr>
              <w:spacing w:before="30" w:after="30" w:line="240" w:lineRule="auto"/>
            </w:pPr>
            <w:r/>
            <w:r>
              <w:rPr>
                <w:rFonts w:ascii="Calibri" w:hAnsi="Calibri"/>
                <w:b w:val="0"/>
                <w:i w:val="0"/>
                <w:color w:val="1F242B"/>
                <w:sz w:val="16"/>
              </w:rPr>
              <w:t>CASCADE</w:t>
            </w:r>
          </w:p>
        </w:tc>
      </w:tr>
      <w:tr>
        <w:tc>
          <w:tcPr>
            <w:tcW w:type="dxa" w:w="3600"/>
          </w:tcPr>
          <w:p>
            <w:pPr>
              <w:spacing w:before="30" w:after="30" w:line="240" w:lineRule="auto"/>
            </w:pPr>
            <w:r/>
            <w:r>
              <w:rPr>
                <w:rFonts w:ascii="Calibri" w:hAnsi="Calibri"/>
                <w:b w:val="0"/>
                <w:i w:val="0"/>
                <w:color w:val="1F242B"/>
                <w:sz w:val="16"/>
              </w:rPr>
              <w:t>AcademicRenewal</w:t>
            </w:r>
          </w:p>
        </w:tc>
        <w:tc>
          <w:tcPr>
            <w:tcW w:type="dxa" w:w="3240"/>
          </w:tcPr>
          <w:p>
            <w:pPr>
              <w:spacing w:before="30" w:after="30" w:line="240" w:lineRule="auto"/>
            </w:pPr>
            <w:r/>
            <w:r>
              <w:rPr>
                <w:rFonts w:ascii="Consolas" w:hAnsi="Consolas"/>
                <w:b w:val="0"/>
                <w:i w:val="0"/>
                <w:color w:val="1F242B"/>
                <w:sz w:val="16"/>
              </w:rPr>
              <w:t>student_id</w:t>
            </w:r>
          </w:p>
        </w:tc>
        <w:tc>
          <w:tcPr>
            <w:tcW w:type="dxa" w:w="3600"/>
          </w:tcPr>
          <w:p>
            <w:pPr>
              <w:spacing w:before="30" w:after="30" w:line="240" w:lineRule="auto"/>
            </w:pPr>
            <w:r/>
            <w:r>
              <w:rPr>
                <w:rFonts w:ascii="Calibri" w:hAnsi="Calibri"/>
                <w:b w:val="0"/>
                <w:i w:val="0"/>
                <w:color w:val="1F242B"/>
                <w:sz w:val="16"/>
              </w:rPr>
              <w:t>StudentProfile.id</w:t>
            </w:r>
          </w:p>
        </w:tc>
        <w:tc>
          <w:tcPr>
            <w:tcW w:type="dxa" w:w="1224"/>
          </w:tcPr>
          <w:p>
            <w:pPr>
              <w:spacing w:before="30" w:after="30" w:line="240" w:lineRule="auto"/>
              <w:jc w:val="center"/>
            </w:pPr>
            <w:r/>
            <w:r>
              <w:rPr>
                <w:rFonts w:ascii="Calibri" w:hAnsi="Calibri"/>
                <w:b/>
                <w:i w:val="0"/>
                <w:color w:val="8A6200"/>
                <w:sz w:val="16"/>
              </w:rPr>
              <w:t>N:1</w:t>
            </w:r>
          </w:p>
        </w:tc>
        <w:tc>
          <w:tcPr>
            <w:tcW w:type="dxa" w:w="2880"/>
          </w:tcPr>
          <w:p>
            <w:pPr>
              <w:spacing w:before="30" w:after="30" w:line="240" w:lineRule="auto"/>
            </w:pPr>
            <w:r/>
            <w:r>
              <w:rPr>
                <w:rFonts w:ascii="Calibri" w:hAnsi="Calibri"/>
                <w:b w:val="0"/>
                <w:i w:val="0"/>
                <w:color w:val="1F242B"/>
                <w:sz w:val="16"/>
              </w:rPr>
              <w:t>CASCADE</w:t>
            </w:r>
          </w:p>
        </w:tc>
      </w:tr>
      <w:tr>
        <w:tc>
          <w:tcPr>
            <w:tcW w:type="dxa" w:w="3600"/>
            <w:shd w:val="clear" w:color="auto" w:fill="F2F4F6"/>
          </w:tcPr>
          <w:p>
            <w:pPr>
              <w:spacing w:before="30" w:after="30" w:line="240" w:lineRule="auto"/>
            </w:pPr>
            <w:r/>
            <w:r>
              <w:rPr>
                <w:rFonts w:ascii="Calibri" w:hAnsi="Calibri"/>
                <w:b w:val="0"/>
                <w:i w:val="0"/>
                <w:color w:val="1F242B"/>
                <w:sz w:val="16"/>
              </w:rPr>
              <w:t>StaffRenewal</w:t>
            </w:r>
          </w:p>
        </w:tc>
        <w:tc>
          <w:tcPr>
            <w:tcW w:type="dxa" w:w="3240"/>
            <w:shd w:val="clear" w:color="auto" w:fill="F2F4F6"/>
          </w:tcPr>
          <w:p>
            <w:pPr>
              <w:spacing w:before="30" w:after="30" w:line="240" w:lineRule="auto"/>
            </w:pPr>
            <w:r/>
            <w:r>
              <w:rPr>
                <w:rFonts w:ascii="Consolas" w:hAnsi="Consolas"/>
                <w:b w:val="0"/>
                <w:i w:val="0"/>
                <w:color w:val="1F242B"/>
                <w:sz w:val="16"/>
              </w:rPr>
              <w:t>staff_user_id</w:t>
            </w:r>
          </w:p>
        </w:tc>
        <w:tc>
          <w:tcPr>
            <w:tcW w:type="dxa" w:w="3600"/>
            <w:shd w:val="clear" w:color="auto" w:fill="F2F4F6"/>
          </w:tcPr>
          <w:p>
            <w:pPr>
              <w:spacing w:before="30" w:after="30" w:line="240" w:lineRule="auto"/>
            </w:pPr>
            <w:r/>
            <w:r>
              <w:rPr>
                <w:rFonts w:ascii="Calibri" w:hAnsi="Calibri"/>
                <w:b w:val="0"/>
                <w:i w:val="0"/>
                <w:color w:val="1F242B"/>
                <w:sz w:val="16"/>
              </w:rPr>
              <w:t>User.id</w:t>
            </w:r>
          </w:p>
        </w:tc>
        <w:tc>
          <w:tcPr>
            <w:tcW w:type="dxa" w:w="1224"/>
            <w:shd w:val="clear" w:color="auto" w:fill="F2F4F6"/>
          </w:tcPr>
          <w:p>
            <w:pPr>
              <w:spacing w:before="30" w:after="30" w:line="240" w:lineRule="auto"/>
              <w:jc w:val="center"/>
            </w:pPr>
            <w:r/>
            <w:r>
              <w:rPr>
                <w:rFonts w:ascii="Calibri" w:hAnsi="Calibri"/>
                <w:b/>
                <w:i w:val="0"/>
                <w:color w:val="8A6200"/>
                <w:sz w:val="16"/>
              </w:rPr>
              <w:t>N:1</w:t>
            </w:r>
          </w:p>
        </w:tc>
        <w:tc>
          <w:tcPr>
            <w:tcW w:type="dxa" w:w="2880"/>
            <w:shd w:val="clear" w:color="auto" w:fill="F2F4F6"/>
          </w:tcPr>
          <w:p>
            <w:pPr>
              <w:spacing w:before="30" w:after="30" w:line="240" w:lineRule="auto"/>
            </w:pPr>
            <w:r/>
            <w:r>
              <w:rPr>
                <w:rFonts w:ascii="Calibri" w:hAnsi="Calibri"/>
                <w:b w:val="0"/>
                <w:i w:val="0"/>
                <w:color w:val="1F242B"/>
                <w:sz w:val="16"/>
              </w:rPr>
              <w:t>CASCADE</w:t>
            </w:r>
          </w:p>
        </w:tc>
      </w:tr>
      <w:tr>
        <w:tc>
          <w:tcPr>
            <w:tcW w:type="dxa" w:w="3600"/>
          </w:tcPr>
          <w:p>
            <w:pPr>
              <w:spacing w:before="30" w:after="30" w:line="240" w:lineRule="auto"/>
            </w:pPr>
            <w:r/>
            <w:r>
              <w:rPr>
                <w:rFonts w:ascii="Calibri" w:hAnsi="Calibri"/>
                <w:b w:val="0"/>
                <w:i w:val="0"/>
                <w:color w:val="1F242B"/>
                <w:sz w:val="16"/>
              </w:rPr>
              <w:t>ScholarshipLinkRequest</w:t>
            </w:r>
          </w:p>
        </w:tc>
        <w:tc>
          <w:tcPr>
            <w:tcW w:type="dxa" w:w="3240"/>
          </w:tcPr>
          <w:p>
            <w:pPr>
              <w:spacing w:before="30" w:after="30" w:line="240" w:lineRule="auto"/>
            </w:pPr>
            <w:r/>
            <w:r>
              <w:rPr>
                <w:rFonts w:ascii="Consolas" w:hAnsi="Consolas"/>
                <w:b w:val="0"/>
                <w:i w:val="0"/>
                <w:color w:val="1F242B"/>
                <w:sz w:val="16"/>
              </w:rPr>
              <w:t>student_id</w:t>
            </w:r>
          </w:p>
        </w:tc>
        <w:tc>
          <w:tcPr>
            <w:tcW w:type="dxa" w:w="3600"/>
          </w:tcPr>
          <w:p>
            <w:pPr>
              <w:spacing w:before="30" w:after="30" w:line="240" w:lineRule="auto"/>
            </w:pPr>
            <w:r/>
            <w:r>
              <w:rPr>
                <w:rFonts w:ascii="Calibri" w:hAnsi="Calibri"/>
                <w:b w:val="0"/>
                <w:i w:val="0"/>
                <w:color w:val="1F242B"/>
                <w:sz w:val="16"/>
              </w:rPr>
              <w:t>StudentProfile.id</w:t>
            </w:r>
          </w:p>
        </w:tc>
        <w:tc>
          <w:tcPr>
            <w:tcW w:type="dxa" w:w="1224"/>
          </w:tcPr>
          <w:p>
            <w:pPr>
              <w:spacing w:before="30" w:after="30" w:line="240" w:lineRule="auto"/>
              <w:jc w:val="center"/>
            </w:pPr>
            <w:r/>
            <w:r>
              <w:rPr>
                <w:rFonts w:ascii="Calibri" w:hAnsi="Calibri"/>
                <w:b/>
                <w:i w:val="0"/>
                <w:color w:val="8A6200"/>
                <w:sz w:val="16"/>
              </w:rPr>
              <w:t>N:1</w:t>
            </w:r>
          </w:p>
        </w:tc>
        <w:tc>
          <w:tcPr>
            <w:tcW w:type="dxa" w:w="2880"/>
          </w:tcPr>
          <w:p>
            <w:pPr>
              <w:spacing w:before="30" w:after="30" w:line="240" w:lineRule="auto"/>
            </w:pPr>
            <w:r/>
            <w:r>
              <w:rPr>
                <w:rFonts w:ascii="Calibri" w:hAnsi="Calibri"/>
                <w:b w:val="0"/>
                <w:i w:val="0"/>
                <w:color w:val="1F242B"/>
                <w:sz w:val="16"/>
              </w:rPr>
              <w:t>CASCADE</w:t>
            </w:r>
          </w:p>
        </w:tc>
      </w:tr>
      <w:tr>
        <w:tc>
          <w:tcPr>
            <w:tcW w:type="dxa" w:w="3600"/>
            <w:shd w:val="clear" w:color="auto" w:fill="F2F4F6"/>
          </w:tcPr>
          <w:p>
            <w:pPr>
              <w:spacing w:before="30" w:after="30" w:line="240" w:lineRule="auto"/>
            </w:pPr>
            <w:r/>
            <w:r>
              <w:rPr>
                <w:rFonts w:ascii="Calibri" w:hAnsi="Calibri"/>
                <w:b w:val="0"/>
                <w:i w:val="0"/>
                <w:color w:val="1F242B"/>
                <w:sz w:val="16"/>
              </w:rPr>
              <w:t>ScholarshipLinkRequest</w:t>
            </w:r>
          </w:p>
        </w:tc>
        <w:tc>
          <w:tcPr>
            <w:tcW w:type="dxa" w:w="3240"/>
            <w:shd w:val="clear" w:color="auto" w:fill="F2F4F6"/>
          </w:tcPr>
          <w:p>
            <w:pPr>
              <w:spacing w:before="30" w:after="30" w:line="240" w:lineRule="auto"/>
            </w:pPr>
            <w:r/>
            <w:r>
              <w:rPr>
                <w:rFonts w:ascii="Consolas" w:hAnsi="Consolas"/>
                <w:b w:val="0"/>
                <w:i w:val="0"/>
                <w:color w:val="1F242B"/>
                <w:sz w:val="16"/>
              </w:rPr>
              <w:t>reviewed_by_id</w:t>
            </w:r>
          </w:p>
        </w:tc>
        <w:tc>
          <w:tcPr>
            <w:tcW w:type="dxa" w:w="3600"/>
            <w:shd w:val="clear" w:color="auto" w:fill="F2F4F6"/>
          </w:tcPr>
          <w:p>
            <w:pPr>
              <w:spacing w:before="30" w:after="30" w:line="240" w:lineRule="auto"/>
            </w:pPr>
            <w:r/>
            <w:r>
              <w:rPr>
                <w:rFonts w:ascii="Calibri" w:hAnsi="Calibri"/>
                <w:b w:val="0"/>
                <w:i w:val="0"/>
                <w:color w:val="1F242B"/>
                <w:sz w:val="16"/>
              </w:rPr>
              <w:t>User.id</w:t>
            </w:r>
          </w:p>
        </w:tc>
        <w:tc>
          <w:tcPr>
            <w:tcW w:type="dxa" w:w="1224"/>
            <w:shd w:val="clear" w:color="auto" w:fill="F2F4F6"/>
          </w:tcPr>
          <w:p>
            <w:pPr>
              <w:spacing w:before="30" w:after="30" w:line="240" w:lineRule="auto"/>
              <w:jc w:val="center"/>
            </w:pPr>
            <w:r/>
            <w:r>
              <w:rPr>
                <w:rFonts w:ascii="Calibri" w:hAnsi="Calibri"/>
                <w:b/>
                <w:i w:val="0"/>
                <w:color w:val="8A6200"/>
                <w:sz w:val="16"/>
              </w:rPr>
              <w:t>N:1</w:t>
            </w:r>
          </w:p>
        </w:tc>
        <w:tc>
          <w:tcPr>
            <w:tcW w:type="dxa" w:w="2880"/>
            <w:shd w:val="clear" w:color="auto" w:fill="F2F4F6"/>
          </w:tcPr>
          <w:p>
            <w:pPr>
              <w:spacing w:before="30" w:after="30" w:line="240" w:lineRule="auto"/>
            </w:pPr>
            <w:r/>
            <w:r>
              <w:rPr>
                <w:rFonts w:ascii="Calibri" w:hAnsi="Calibri"/>
                <w:b w:val="0"/>
                <w:i w:val="0"/>
                <w:color w:val="1F242B"/>
                <w:sz w:val="16"/>
              </w:rPr>
              <w:t>SET NULL (optional)</w:t>
            </w:r>
          </w:p>
        </w:tc>
      </w:tr>
      <w:tr>
        <w:tc>
          <w:tcPr>
            <w:tcW w:type="dxa" w:w="3600"/>
          </w:tcPr>
          <w:p>
            <w:pPr>
              <w:spacing w:before="30" w:after="30" w:line="240" w:lineRule="auto"/>
            </w:pPr>
            <w:r/>
            <w:r>
              <w:rPr>
                <w:rFonts w:ascii="Calibri" w:hAnsi="Calibri"/>
                <w:b w:val="0"/>
                <w:i w:val="0"/>
                <w:color w:val="1F242B"/>
                <w:sz w:val="16"/>
              </w:rPr>
              <w:t>ScholarshipLinkRequest</w:t>
            </w:r>
          </w:p>
        </w:tc>
        <w:tc>
          <w:tcPr>
            <w:tcW w:type="dxa" w:w="3240"/>
          </w:tcPr>
          <w:p>
            <w:pPr>
              <w:spacing w:before="30" w:after="30" w:line="240" w:lineRule="auto"/>
            </w:pPr>
            <w:r/>
            <w:r>
              <w:rPr>
                <w:rFonts w:ascii="Consolas" w:hAnsi="Consolas"/>
                <w:b w:val="0"/>
                <w:i w:val="0"/>
                <w:color w:val="1F242B"/>
                <w:sz w:val="16"/>
              </w:rPr>
              <w:t>matched_archive_id</w:t>
            </w:r>
          </w:p>
        </w:tc>
        <w:tc>
          <w:tcPr>
            <w:tcW w:type="dxa" w:w="3600"/>
          </w:tcPr>
          <w:p>
            <w:pPr>
              <w:spacing w:before="30" w:after="30" w:line="240" w:lineRule="auto"/>
            </w:pPr>
            <w:r/>
            <w:r>
              <w:rPr>
                <w:rFonts w:ascii="Calibri" w:hAnsi="Calibri"/>
                <w:b w:val="0"/>
                <w:i w:val="0"/>
                <w:color w:val="1F242B"/>
                <w:sz w:val="16"/>
              </w:rPr>
              <w:t>ImportedScholar.id</w:t>
            </w:r>
          </w:p>
        </w:tc>
        <w:tc>
          <w:tcPr>
            <w:tcW w:type="dxa" w:w="1224"/>
          </w:tcPr>
          <w:p>
            <w:pPr>
              <w:spacing w:before="30" w:after="30" w:line="240" w:lineRule="auto"/>
              <w:jc w:val="center"/>
            </w:pPr>
            <w:r/>
            <w:r>
              <w:rPr>
                <w:rFonts w:ascii="Calibri" w:hAnsi="Calibri"/>
                <w:b/>
                <w:i w:val="0"/>
                <w:color w:val="8A6200"/>
                <w:sz w:val="16"/>
              </w:rPr>
              <w:t>N:1</w:t>
            </w:r>
          </w:p>
        </w:tc>
        <w:tc>
          <w:tcPr>
            <w:tcW w:type="dxa" w:w="2880"/>
          </w:tcPr>
          <w:p>
            <w:pPr>
              <w:spacing w:before="30" w:after="30" w:line="240" w:lineRule="auto"/>
            </w:pPr>
            <w:r/>
            <w:r>
              <w:rPr>
                <w:rFonts w:ascii="Calibri" w:hAnsi="Calibri"/>
                <w:b w:val="0"/>
                <w:i w:val="0"/>
                <w:color w:val="1F242B"/>
                <w:sz w:val="16"/>
              </w:rPr>
              <w:t>SET NULL (optional)</w:t>
            </w:r>
          </w:p>
        </w:tc>
      </w:tr>
      <w:tr>
        <w:tc>
          <w:tcPr>
            <w:tcW w:type="dxa" w:w="3600"/>
            <w:shd w:val="clear" w:color="auto" w:fill="F2F4F6"/>
          </w:tcPr>
          <w:p>
            <w:pPr>
              <w:spacing w:before="30" w:after="30" w:line="240" w:lineRule="auto"/>
            </w:pPr>
            <w:r/>
            <w:r>
              <w:rPr>
                <w:rFonts w:ascii="Calibri" w:hAnsi="Calibri"/>
                <w:b w:val="0"/>
                <w:i w:val="0"/>
                <w:color w:val="1F242B"/>
                <w:sz w:val="16"/>
              </w:rPr>
              <w:t>ScholarshipLinkRequest</w:t>
            </w:r>
          </w:p>
        </w:tc>
        <w:tc>
          <w:tcPr>
            <w:tcW w:type="dxa" w:w="3240"/>
            <w:shd w:val="clear" w:color="auto" w:fill="F2F4F6"/>
          </w:tcPr>
          <w:p>
            <w:pPr>
              <w:spacing w:before="30" w:after="30" w:line="240" w:lineRule="auto"/>
            </w:pPr>
            <w:r/>
            <w:r>
              <w:rPr>
                <w:rFonts w:ascii="Consolas" w:hAnsi="Consolas"/>
                <w:b w:val="0"/>
                <w:i w:val="0"/>
                <w:color w:val="1F242B"/>
                <w:sz w:val="16"/>
              </w:rPr>
              <w:t>linked_application_id</w:t>
            </w:r>
          </w:p>
        </w:tc>
        <w:tc>
          <w:tcPr>
            <w:tcW w:type="dxa" w:w="3600"/>
            <w:shd w:val="clear" w:color="auto" w:fill="F2F4F6"/>
          </w:tcPr>
          <w:p>
            <w:pPr>
              <w:spacing w:before="30" w:after="30" w:line="240" w:lineRule="auto"/>
            </w:pPr>
            <w:r/>
            <w:r>
              <w:rPr>
                <w:rFonts w:ascii="Calibri" w:hAnsi="Calibri"/>
                <w:b w:val="0"/>
                <w:i w:val="0"/>
                <w:color w:val="1F242B"/>
                <w:sz w:val="16"/>
              </w:rPr>
              <w:t>Application.id</w:t>
            </w:r>
          </w:p>
        </w:tc>
        <w:tc>
          <w:tcPr>
            <w:tcW w:type="dxa" w:w="1224"/>
            <w:shd w:val="clear" w:color="auto" w:fill="F2F4F6"/>
          </w:tcPr>
          <w:p>
            <w:pPr>
              <w:spacing w:before="30" w:after="30" w:line="240" w:lineRule="auto"/>
              <w:jc w:val="center"/>
            </w:pPr>
            <w:r/>
            <w:r>
              <w:rPr>
                <w:rFonts w:ascii="Calibri" w:hAnsi="Calibri"/>
                <w:b/>
                <w:i w:val="0"/>
                <w:color w:val="8A6200"/>
                <w:sz w:val="16"/>
              </w:rPr>
              <w:t>N:1</w:t>
            </w:r>
          </w:p>
        </w:tc>
        <w:tc>
          <w:tcPr>
            <w:tcW w:type="dxa" w:w="2880"/>
            <w:shd w:val="clear" w:color="auto" w:fill="F2F4F6"/>
          </w:tcPr>
          <w:p>
            <w:pPr>
              <w:spacing w:before="30" w:after="30" w:line="240" w:lineRule="auto"/>
            </w:pPr>
            <w:r/>
            <w:r>
              <w:rPr>
                <w:rFonts w:ascii="Calibri" w:hAnsi="Calibri"/>
                <w:b w:val="0"/>
                <w:i w:val="0"/>
                <w:color w:val="1F242B"/>
                <w:sz w:val="16"/>
              </w:rPr>
              <w:t>SET NULL (optional)</w:t>
            </w:r>
          </w:p>
        </w:tc>
      </w:tr>
      <w:tr>
        <w:tc>
          <w:tcPr>
            <w:tcW w:type="dxa" w:w="3600"/>
          </w:tcPr>
          <w:p>
            <w:pPr>
              <w:spacing w:before="30" w:after="30" w:line="240" w:lineRule="auto"/>
            </w:pPr>
            <w:r/>
            <w:r>
              <w:rPr>
                <w:rFonts w:ascii="Calibri" w:hAnsi="Calibri"/>
                <w:b w:val="0"/>
                <w:i w:val="0"/>
                <w:color w:val="1F242B"/>
                <w:sz w:val="16"/>
              </w:rPr>
              <w:t>StaffScholarshipDeclaration</w:t>
            </w:r>
          </w:p>
        </w:tc>
        <w:tc>
          <w:tcPr>
            <w:tcW w:type="dxa" w:w="3240"/>
          </w:tcPr>
          <w:p>
            <w:pPr>
              <w:spacing w:before="30" w:after="30" w:line="240" w:lineRule="auto"/>
            </w:pPr>
            <w:r/>
            <w:r>
              <w:rPr>
                <w:rFonts w:ascii="Consolas" w:hAnsi="Consolas"/>
                <w:b w:val="0"/>
                <w:i w:val="0"/>
                <w:color w:val="1F242B"/>
                <w:sz w:val="16"/>
              </w:rPr>
              <w:t>staff_user_id</w:t>
            </w:r>
          </w:p>
        </w:tc>
        <w:tc>
          <w:tcPr>
            <w:tcW w:type="dxa" w:w="3600"/>
          </w:tcPr>
          <w:p>
            <w:pPr>
              <w:spacing w:before="30" w:after="30" w:line="240" w:lineRule="auto"/>
            </w:pPr>
            <w:r/>
            <w:r>
              <w:rPr>
                <w:rFonts w:ascii="Calibri" w:hAnsi="Calibri"/>
                <w:b w:val="0"/>
                <w:i w:val="0"/>
                <w:color w:val="1F242B"/>
                <w:sz w:val="16"/>
              </w:rPr>
              <w:t>User.id</w:t>
            </w:r>
          </w:p>
        </w:tc>
        <w:tc>
          <w:tcPr>
            <w:tcW w:type="dxa" w:w="1224"/>
          </w:tcPr>
          <w:p>
            <w:pPr>
              <w:spacing w:before="30" w:after="30" w:line="240" w:lineRule="auto"/>
              <w:jc w:val="center"/>
            </w:pPr>
            <w:r/>
            <w:r>
              <w:rPr>
                <w:rFonts w:ascii="Calibri" w:hAnsi="Calibri"/>
                <w:b/>
                <w:i w:val="0"/>
                <w:color w:val="8A6200"/>
                <w:sz w:val="16"/>
              </w:rPr>
              <w:t>N:1</w:t>
            </w:r>
          </w:p>
        </w:tc>
        <w:tc>
          <w:tcPr>
            <w:tcW w:type="dxa" w:w="2880"/>
          </w:tcPr>
          <w:p>
            <w:pPr>
              <w:spacing w:before="30" w:after="30" w:line="240" w:lineRule="auto"/>
            </w:pPr>
            <w:r/>
            <w:r>
              <w:rPr>
                <w:rFonts w:ascii="Calibri" w:hAnsi="Calibri"/>
                <w:b w:val="0"/>
                <w:i w:val="0"/>
                <w:color w:val="1F242B"/>
                <w:sz w:val="16"/>
              </w:rPr>
              <w:t>CASCADE</w:t>
            </w:r>
          </w:p>
        </w:tc>
      </w:tr>
      <w:tr>
        <w:tc>
          <w:tcPr>
            <w:tcW w:type="dxa" w:w="3600"/>
            <w:shd w:val="clear" w:color="auto" w:fill="F2F4F6"/>
          </w:tcPr>
          <w:p>
            <w:pPr>
              <w:spacing w:before="30" w:after="30" w:line="240" w:lineRule="auto"/>
            </w:pPr>
            <w:r/>
            <w:r>
              <w:rPr>
                <w:rFonts w:ascii="Calibri" w:hAnsi="Calibri"/>
                <w:b w:val="0"/>
                <w:i w:val="0"/>
                <w:color w:val="1F242B"/>
                <w:sz w:val="16"/>
              </w:rPr>
              <w:t>StaffScholarshipDeclaration</w:t>
            </w:r>
          </w:p>
        </w:tc>
        <w:tc>
          <w:tcPr>
            <w:tcW w:type="dxa" w:w="3240"/>
            <w:shd w:val="clear" w:color="auto" w:fill="F2F4F6"/>
          </w:tcPr>
          <w:p>
            <w:pPr>
              <w:spacing w:before="30" w:after="30" w:line="240" w:lineRule="auto"/>
            </w:pPr>
            <w:r/>
            <w:r>
              <w:rPr>
                <w:rFonts w:ascii="Consolas" w:hAnsi="Consolas"/>
                <w:b w:val="0"/>
                <w:i w:val="0"/>
                <w:color w:val="1F242B"/>
                <w:sz w:val="16"/>
              </w:rPr>
              <w:t>reviewed_by_id</w:t>
            </w:r>
          </w:p>
        </w:tc>
        <w:tc>
          <w:tcPr>
            <w:tcW w:type="dxa" w:w="3600"/>
            <w:shd w:val="clear" w:color="auto" w:fill="F2F4F6"/>
          </w:tcPr>
          <w:p>
            <w:pPr>
              <w:spacing w:before="30" w:after="30" w:line="240" w:lineRule="auto"/>
            </w:pPr>
            <w:r/>
            <w:r>
              <w:rPr>
                <w:rFonts w:ascii="Calibri" w:hAnsi="Calibri"/>
                <w:b w:val="0"/>
                <w:i w:val="0"/>
                <w:color w:val="1F242B"/>
                <w:sz w:val="16"/>
              </w:rPr>
              <w:t>User.id</w:t>
            </w:r>
          </w:p>
        </w:tc>
        <w:tc>
          <w:tcPr>
            <w:tcW w:type="dxa" w:w="1224"/>
            <w:shd w:val="clear" w:color="auto" w:fill="F2F4F6"/>
          </w:tcPr>
          <w:p>
            <w:pPr>
              <w:spacing w:before="30" w:after="30" w:line="240" w:lineRule="auto"/>
              <w:jc w:val="center"/>
            </w:pPr>
            <w:r/>
            <w:r>
              <w:rPr>
                <w:rFonts w:ascii="Calibri" w:hAnsi="Calibri"/>
                <w:b/>
                <w:i w:val="0"/>
                <w:color w:val="8A6200"/>
                <w:sz w:val="16"/>
              </w:rPr>
              <w:t>N:1</w:t>
            </w:r>
          </w:p>
        </w:tc>
        <w:tc>
          <w:tcPr>
            <w:tcW w:type="dxa" w:w="2880"/>
            <w:shd w:val="clear" w:color="auto" w:fill="F2F4F6"/>
          </w:tcPr>
          <w:p>
            <w:pPr>
              <w:spacing w:before="30" w:after="30" w:line="240" w:lineRule="auto"/>
            </w:pPr>
            <w:r/>
            <w:r>
              <w:rPr>
                <w:rFonts w:ascii="Calibri" w:hAnsi="Calibri"/>
                <w:b w:val="0"/>
                <w:i w:val="0"/>
                <w:color w:val="1F242B"/>
                <w:sz w:val="16"/>
              </w:rPr>
              <w:t>SET NULL (optional)</w:t>
            </w:r>
          </w:p>
        </w:tc>
      </w:tr>
      <w:tr>
        <w:tc>
          <w:tcPr>
            <w:tcW w:type="dxa" w:w="3600"/>
          </w:tcPr>
          <w:p>
            <w:pPr>
              <w:spacing w:before="30" w:after="30" w:line="240" w:lineRule="auto"/>
            </w:pPr>
            <w:r/>
            <w:r>
              <w:rPr>
                <w:rFonts w:ascii="Calibri" w:hAnsi="Calibri"/>
                <w:b w:val="0"/>
                <w:i w:val="0"/>
                <w:color w:val="1F242B"/>
                <w:sz w:val="16"/>
              </w:rPr>
              <w:t>StaffScholarshipDeclaration</w:t>
            </w:r>
          </w:p>
        </w:tc>
        <w:tc>
          <w:tcPr>
            <w:tcW w:type="dxa" w:w="3240"/>
          </w:tcPr>
          <w:p>
            <w:pPr>
              <w:spacing w:before="30" w:after="30" w:line="240" w:lineRule="auto"/>
            </w:pPr>
            <w:r/>
            <w:r>
              <w:rPr>
                <w:rFonts w:ascii="Consolas" w:hAnsi="Consolas"/>
                <w:b w:val="0"/>
                <w:i w:val="0"/>
                <w:color w:val="1F242B"/>
                <w:sz w:val="16"/>
              </w:rPr>
              <w:t>linked_application_id</w:t>
            </w:r>
          </w:p>
        </w:tc>
        <w:tc>
          <w:tcPr>
            <w:tcW w:type="dxa" w:w="3600"/>
          </w:tcPr>
          <w:p>
            <w:pPr>
              <w:spacing w:before="30" w:after="30" w:line="240" w:lineRule="auto"/>
            </w:pPr>
            <w:r/>
            <w:r>
              <w:rPr>
                <w:rFonts w:ascii="Calibri" w:hAnsi="Calibri"/>
                <w:b w:val="0"/>
                <w:i w:val="0"/>
                <w:color w:val="1F242B"/>
                <w:sz w:val="16"/>
              </w:rPr>
              <w:t>AffirmativeStaffApplication.id</w:t>
            </w:r>
          </w:p>
        </w:tc>
        <w:tc>
          <w:tcPr>
            <w:tcW w:type="dxa" w:w="1224"/>
          </w:tcPr>
          <w:p>
            <w:pPr>
              <w:spacing w:before="30" w:after="30" w:line="240" w:lineRule="auto"/>
              <w:jc w:val="center"/>
            </w:pPr>
            <w:r/>
            <w:r>
              <w:rPr>
                <w:rFonts w:ascii="Calibri" w:hAnsi="Calibri"/>
                <w:b/>
                <w:i w:val="0"/>
                <w:color w:val="8A6200"/>
                <w:sz w:val="16"/>
              </w:rPr>
              <w:t>N:1</w:t>
            </w:r>
          </w:p>
        </w:tc>
        <w:tc>
          <w:tcPr>
            <w:tcW w:type="dxa" w:w="2880"/>
          </w:tcPr>
          <w:p>
            <w:pPr>
              <w:spacing w:before="30" w:after="30" w:line="240" w:lineRule="auto"/>
            </w:pPr>
            <w:r/>
            <w:r>
              <w:rPr>
                <w:rFonts w:ascii="Calibri" w:hAnsi="Calibri"/>
                <w:b w:val="0"/>
                <w:i w:val="0"/>
                <w:color w:val="1F242B"/>
                <w:sz w:val="16"/>
              </w:rPr>
              <w:t>SET NULL (optional)</w:t>
            </w:r>
          </w:p>
        </w:tc>
      </w:tr>
      <w:tr>
        <w:tc>
          <w:tcPr>
            <w:tcW w:type="dxa" w:w="3600"/>
            <w:shd w:val="clear" w:color="auto" w:fill="F2F4F6"/>
          </w:tcPr>
          <w:p>
            <w:pPr>
              <w:spacing w:before="30" w:after="30" w:line="240" w:lineRule="auto"/>
            </w:pPr>
            <w:r/>
            <w:r>
              <w:rPr>
                <w:rFonts w:ascii="Calibri" w:hAnsi="Calibri"/>
                <w:b w:val="0"/>
                <w:i w:val="0"/>
                <w:color w:val="1F242B"/>
                <w:sz w:val="16"/>
              </w:rPr>
              <w:t>ScholarListImport</w:t>
            </w:r>
          </w:p>
        </w:tc>
        <w:tc>
          <w:tcPr>
            <w:tcW w:type="dxa" w:w="3240"/>
            <w:shd w:val="clear" w:color="auto" w:fill="F2F4F6"/>
          </w:tcPr>
          <w:p>
            <w:pPr>
              <w:spacing w:before="30" w:after="30" w:line="240" w:lineRule="auto"/>
            </w:pPr>
            <w:r/>
            <w:r>
              <w:rPr>
                <w:rFonts w:ascii="Consolas" w:hAnsi="Consolas"/>
                <w:b w:val="0"/>
                <w:i w:val="0"/>
                <w:color w:val="1F242B"/>
                <w:sz w:val="16"/>
              </w:rPr>
              <w:t>imported_by_id</w:t>
            </w:r>
          </w:p>
        </w:tc>
        <w:tc>
          <w:tcPr>
            <w:tcW w:type="dxa" w:w="3600"/>
            <w:shd w:val="clear" w:color="auto" w:fill="F2F4F6"/>
          </w:tcPr>
          <w:p>
            <w:pPr>
              <w:spacing w:before="30" w:after="30" w:line="240" w:lineRule="auto"/>
            </w:pPr>
            <w:r/>
            <w:r>
              <w:rPr>
                <w:rFonts w:ascii="Calibri" w:hAnsi="Calibri"/>
                <w:b w:val="0"/>
                <w:i w:val="0"/>
                <w:color w:val="1F242B"/>
                <w:sz w:val="16"/>
              </w:rPr>
              <w:t>User.id</w:t>
            </w:r>
          </w:p>
        </w:tc>
        <w:tc>
          <w:tcPr>
            <w:tcW w:type="dxa" w:w="1224"/>
            <w:shd w:val="clear" w:color="auto" w:fill="F2F4F6"/>
          </w:tcPr>
          <w:p>
            <w:pPr>
              <w:spacing w:before="30" w:after="30" w:line="240" w:lineRule="auto"/>
              <w:jc w:val="center"/>
            </w:pPr>
            <w:r/>
            <w:r>
              <w:rPr>
                <w:rFonts w:ascii="Calibri" w:hAnsi="Calibri"/>
                <w:b/>
                <w:i w:val="0"/>
                <w:color w:val="8A6200"/>
                <w:sz w:val="16"/>
              </w:rPr>
              <w:t>N:1</w:t>
            </w:r>
          </w:p>
        </w:tc>
        <w:tc>
          <w:tcPr>
            <w:tcW w:type="dxa" w:w="2880"/>
            <w:shd w:val="clear" w:color="auto" w:fill="F2F4F6"/>
          </w:tcPr>
          <w:p>
            <w:pPr>
              <w:spacing w:before="30" w:after="30" w:line="240" w:lineRule="auto"/>
            </w:pPr>
            <w:r/>
            <w:r>
              <w:rPr>
                <w:rFonts w:ascii="Calibri" w:hAnsi="Calibri"/>
                <w:b w:val="0"/>
                <w:i w:val="0"/>
                <w:color w:val="1F242B"/>
                <w:sz w:val="16"/>
              </w:rPr>
              <w:t>SET NULL (optional)</w:t>
            </w:r>
          </w:p>
        </w:tc>
      </w:tr>
      <w:tr>
        <w:tc>
          <w:tcPr>
            <w:tcW w:type="dxa" w:w="3600"/>
          </w:tcPr>
          <w:p>
            <w:pPr>
              <w:spacing w:before="30" w:after="30" w:line="240" w:lineRule="auto"/>
            </w:pPr>
            <w:r/>
            <w:r>
              <w:rPr>
                <w:rFonts w:ascii="Calibri" w:hAnsi="Calibri"/>
                <w:b w:val="0"/>
                <w:i w:val="0"/>
                <w:color w:val="1F242B"/>
                <w:sz w:val="16"/>
              </w:rPr>
              <w:t>PartnerApplicationForm</w:t>
            </w:r>
          </w:p>
        </w:tc>
        <w:tc>
          <w:tcPr>
            <w:tcW w:type="dxa" w:w="3240"/>
          </w:tcPr>
          <w:p>
            <w:pPr>
              <w:spacing w:before="30" w:after="30" w:line="240" w:lineRule="auto"/>
            </w:pPr>
            <w:r/>
            <w:r>
              <w:rPr>
                <w:rFonts w:ascii="Consolas" w:hAnsi="Consolas"/>
                <w:b w:val="0"/>
                <w:i w:val="0"/>
                <w:color w:val="1F242B"/>
                <w:sz w:val="16"/>
              </w:rPr>
              <w:t>office_id</w:t>
            </w:r>
          </w:p>
        </w:tc>
        <w:tc>
          <w:tcPr>
            <w:tcW w:type="dxa" w:w="3600"/>
          </w:tcPr>
          <w:p>
            <w:pPr>
              <w:spacing w:before="30" w:after="30" w:line="240" w:lineRule="auto"/>
            </w:pPr>
            <w:r/>
            <w:r>
              <w:rPr>
                <w:rFonts w:ascii="Calibri" w:hAnsi="Calibri"/>
                <w:b w:val="0"/>
                <w:i w:val="0"/>
                <w:color w:val="1F242B"/>
                <w:sz w:val="16"/>
              </w:rPr>
              <w:t>PartnerOffice.id</w:t>
            </w:r>
          </w:p>
        </w:tc>
        <w:tc>
          <w:tcPr>
            <w:tcW w:type="dxa" w:w="1224"/>
          </w:tcPr>
          <w:p>
            <w:pPr>
              <w:spacing w:before="30" w:after="30" w:line="240" w:lineRule="auto"/>
              <w:jc w:val="center"/>
            </w:pPr>
            <w:r/>
            <w:r>
              <w:rPr>
                <w:rFonts w:ascii="Calibri" w:hAnsi="Calibri"/>
                <w:b/>
                <w:i w:val="0"/>
                <w:color w:val="8A6200"/>
                <w:sz w:val="16"/>
              </w:rPr>
              <w:t>N:1</w:t>
            </w:r>
          </w:p>
        </w:tc>
        <w:tc>
          <w:tcPr>
            <w:tcW w:type="dxa" w:w="2880"/>
          </w:tcPr>
          <w:p>
            <w:pPr>
              <w:spacing w:before="30" w:after="30" w:line="240" w:lineRule="auto"/>
            </w:pPr>
            <w:r/>
            <w:r>
              <w:rPr>
                <w:rFonts w:ascii="Calibri" w:hAnsi="Calibri"/>
                <w:b w:val="0"/>
                <w:i w:val="0"/>
                <w:color w:val="1F242B"/>
                <w:sz w:val="16"/>
              </w:rPr>
              <w:t>CASCADE</w:t>
            </w:r>
          </w:p>
        </w:tc>
      </w:tr>
      <w:tr>
        <w:tc>
          <w:tcPr>
            <w:tcW w:type="dxa" w:w="3600"/>
            <w:shd w:val="clear" w:color="auto" w:fill="F2F4F6"/>
          </w:tcPr>
          <w:p>
            <w:pPr>
              <w:spacing w:before="30" w:after="30" w:line="240" w:lineRule="auto"/>
            </w:pPr>
            <w:r/>
            <w:r>
              <w:rPr>
                <w:rFonts w:ascii="Calibri" w:hAnsi="Calibri"/>
                <w:b w:val="0"/>
                <w:i w:val="0"/>
                <w:color w:val="1F242B"/>
                <w:sz w:val="16"/>
              </w:rPr>
              <w:t>PartnerApplicationForm</w:t>
            </w:r>
          </w:p>
        </w:tc>
        <w:tc>
          <w:tcPr>
            <w:tcW w:type="dxa" w:w="3240"/>
            <w:shd w:val="clear" w:color="auto" w:fill="F2F4F6"/>
          </w:tcPr>
          <w:p>
            <w:pPr>
              <w:spacing w:before="30" w:after="30" w:line="240" w:lineRule="auto"/>
            </w:pPr>
            <w:r/>
            <w:r>
              <w:rPr>
                <w:rFonts w:ascii="Consolas" w:hAnsi="Consolas"/>
                <w:b w:val="0"/>
                <w:i w:val="0"/>
                <w:color w:val="1F242B"/>
                <w:sz w:val="16"/>
              </w:rPr>
              <w:t>scholarship_id</w:t>
            </w:r>
          </w:p>
        </w:tc>
        <w:tc>
          <w:tcPr>
            <w:tcW w:type="dxa" w:w="3600"/>
            <w:shd w:val="clear" w:color="auto" w:fill="F2F4F6"/>
          </w:tcPr>
          <w:p>
            <w:pPr>
              <w:spacing w:before="30" w:after="30" w:line="240" w:lineRule="auto"/>
            </w:pPr>
            <w:r/>
            <w:r>
              <w:rPr>
                <w:rFonts w:ascii="Calibri" w:hAnsi="Calibri"/>
                <w:b w:val="0"/>
                <w:i w:val="0"/>
                <w:color w:val="1F242B"/>
                <w:sz w:val="16"/>
              </w:rPr>
              <w:t>Scholarship.id</w:t>
            </w:r>
          </w:p>
        </w:tc>
        <w:tc>
          <w:tcPr>
            <w:tcW w:type="dxa" w:w="1224"/>
            <w:shd w:val="clear" w:color="auto" w:fill="F2F4F6"/>
          </w:tcPr>
          <w:p>
            <w:pPr>
              <w:spacing w:before="30" w:after="30" w:line="240" w:lineRule="auto"/>
              <w:jc w:val="center"/>
            </w:pPr>
            <w:r/>
            <w:r>
              <w:rPr>
                <w:rFonts w:ascii="Calibri" w:hAnsi="Calibri"/>
                <w:b/>
                <w:i w:val="0"/>
                <w:color w:val="8A6200"/>
                <w:sz w:val="16"/>
              </w:rPr>
              <w:t>N:1</w:t>
            </w:r>
          </w:p>
        </w:tc>
        <w:tc>
          <w:tcPr>
            <w:tcW w:type="dxa" w:w="2880"/>
            <w:shd w:val="clear" w:color="auto" w:fill="F2F4F6"/>
          </w:tcPr>
          <w:p>
            <w:pPr>
              <w:spacing w:before="30" w:after="30" w:line="240" w:lineRule="auto"/>
            </w:pPr>
            <w:r/>
            <w:r>
              <w:rPr>
                <w:rFonts w:ascii="Calibri" w:hAnsi="Calibri"/>
                <w:b w:val="0"/>
                <w:i w:val="0"/>
                <w:color w:val="1F242B"/>
                <w:sz w:val="16"/>
              </w:rPr>
              <w:t>CASCADE</w:t>
            </w:r>
          </w:p>
        </w:tc>
      </w:tr>
      <w:tr>
        <w:tc>
          <w:tcPr>
            <w:tcW w:type="dxa" w:w="3600"/>
          </w:tcPr>
          <w:p>
            <w:pPr>
              <w:spacing w:before="30" w:after="30" w:line="240" w:lineRule="auto"/>
            </w:pPr>
            <w:r/>
            <w:r>
              <w:rPr>
                <w:rFonts w:ascii="Calibri" w:hAnsi="Calibri"/>
                <w:b w:val="0"/>
                <w:i w:val="0"/>
                <w:color w:val="1F242B"/>
                <w:sz w:val="16"/>
              </w:rPr>
              <w:t>PartnerFormField</w:t>
            </w:r>
          </w:p>
        </w:tc>
        <w:tc>
          <w:tcPr>
            <w:tcW w:type="dxa" w:w="3240"/>
          </w:tcPr>
          <w:p>
            <w:pPr>
              <w:spacing w:before="30" w:after="30" w:line="240" w:lineRule="auto"/>
            </w:pPr>
            <w:r/>
            <w:r>
              <w:rPr>
                <w:rFonts w:ascii="Consolas" w:hAnsi="Consolas"/>
                <w:b w:val="0"/>
                <w:i w:val="0"/>
                <w:color w:val="1F242B"/>
                <w:sz w:val="16"/>
              </w:rPr>
              <w:t>form_id</w:t>
            </w:r>
          </w:p>
        </w:tc>
        <w:tc>
          <w:tcPr>
            <w:tcW w:type="dxa" w:w="3600"/>
          </w:tcPr>
          <w:p>
            <w:pPr>
              <w:spacing w:before="30" w:after="30" w:line="240" w:lineRule="auto"/>
            </w:pPr>
            <w:r/>
            <w:r>
              <w:rPr>
                <w:rFonts w:ascii="Calibri" w:hAnsi="Calibri"/>
                <w:b w:val="0"/>
                <w:i w:val="0"/>
                <w:color w:val="1F242B"/>
                <w:sz w:val="16"/>
              </w:rPr>
              <w:t>PartnerApplicationForm.id</w:t>
            </w:r>
          </w:p>
        </w:tc>
        <w:tc>
          <w:tcPr>
            <w:tcW w:type="dxa" w:w="1224"/>
          </w:tcPr>
          <w:p>
            <w:pPr>
              <w:spacing w:before="30" w:after="30" w:line="240" w:lineRule="auto"/>
              <w:jc w:val="center"/>
            </w:pPr>
            <w:r/>
            <w:r>
              <w:rPr>
                <w:rFonts w:ascii="Calibri" w:hAnsi="Calibri"/>
                <w:b/>
                <w:i w:val="0"/>
                <w:color w:val="8A6200"/>
                <w:sz w:val="16"/>
              </w:rPr>
              <w:t>N:1</w:t>
            </w:r>
          </w:p>
        </w:tc>
        <w:tc>
          <w:tcPr>
            <w:tcW w:type="dxa" w:w="2880"/>
          </w:tcPr>
          <w:p>
            <w:pPr>
              <w:spacing w:before="30" w:after="30" w:line="240" w:lineRule="auto"/>
            </w:pPr>
            <w:r/>
            <w:r>
              <w:rPr>
                <w:rFonts w:ascii="Calibri" w:hAnsi="Calibri"/>
                <w:b w:val="0"/>
                <w:i w:val="0"/>
                <w:color w:val="1F242B"/>
                <w:sz w:val="16"/>
              </w:rPr>
              <w:t>CASCADE</w:t>
            </w:r>
          </w:p>
        </w:tc>
      </w:tr>
      <w:tr>
        <w:tc>
          <w:tcPr>
            <w:tcW w:type="dxa" w:w="3600"/>
            <w:shd w:val="clear" w:color="auto" w:fill="F2F4F6"/>
          </w:tcPr>
          <w:p>
            <w:pPr>
              <w:spacing w:before="30" w:after="30" w:line="240" w:lineRule="auto"/>
            </w:pPr>
            <w:r/>
            <w:r>
              <w:rPr>
                <w:rFonts w:ascii="Calibri" w:hAnsi="Calibri"/>
                <w:b w:val="0"/>
                <w:i w:val="0"/>
                <w:color w:val="1F242B"/>
                <w:sz w:val="16"/>
              </w:rPr>
              <w:t>PartnerFormSubmission</w:t>
            </w:r>
          </w:p>
        </w:tc>
        <w:tc>
          <w:tcPr>
            <w:tcW w:type="dxa" w:w="3240"/>
            <w:shd w:val="clear" w:color="auto" w:fill="F2F4F6"/>
          </w:tcPr>
          <w:p>
            <w:pPr>
              <w:spacing w:before="30" w:after="30" w:line="240" w:lineRule="auto"/>
            </w:pPr>
            <w:r/>
            <w:r>
              <w:rPr>
                <w:rFonts w:ascii="Consolas" w:hAnsi="Consolas"/>
                <w:b w:val="0"/>
                <w:i w:val="0"/>
                <w:color w:val="1F242B"/>
                <w:sz w:val="16"/>
              </w:rPr>
              <w:t>form_id</w:t>
            </w:r>
          </w:p>
        </w:tc>
        <w:tc>
          <w:tcPr>
            <w:tcW w:type="dxa" w:w="3600"/>
            <w:shd w:val="clear" w:color="auto" w:fill="F2F4F6"/>
          </w:tcPr>
          <w:p>
            <w:pPr>
              <w:spacing w:before="30" w:after="30" w:line="240" w:lineRule="auto"/>
            </w:pPr>
            <w:r/>
            <w:r>
              <w:rPr>
                <w:rFonts w:ascii="Calibri" w:hAnsi="Calibri"/>
                <w:b w:val="0"/>
                <w:i w:val="0"/>
                <w:color w:val="1F242B"/>
                <w:sz w:val="16"/>
              </w:rPr>
              <w:t>PartnerApplicationForm.id</w:t>
            </w:r>
          </w:p>
        </w:tc>
        <w:tc>
          <w:tcPr>
            <w:tcW w:type="dxa" w:w="1224"/>
            <w:shd w:val="clear" w:color="auto" w:fill="F2F4F6"/>
          </w:tcPr>
          <w:p>
            <w:pPr>
              <w:spacing w:before="30" w:after="30" w:line="240" w:lineRule="auto"/>
              <w:jc w:val="center"/>
            </w:pPr>
            <w:r/>
            <w:r>
              <w:rPr>
                <w:rFonts w:ascii="Calibri" w:hAnsi="Calibri"/>
                <w:b/>
                <w:i w:val="0"/>
                <w:color w:val="8A6200"/>
                <w:sz w:val="16"/>
              </w:rPr>
              <w:t>N:1</w:t>
            </w:r>
          </w:p>
        </w:tc>
        <w:tc>
          <w:tcPr>
            <w:tcW w:type="dxa" w:w="2880"/>
            <w:shd w:val="clear" w:color="auto" w:fill="F2F4F6"/>
          </w:tcPr>
          <w:p>
            <w:pPr>
              <w:spacing w:before="30" w:after="30" w:line="240" w:lineRule="auto"/>
            </w:pPr>
            <w:r/>
            <w:r>
              <w:rPr>
                <w:rFonts w:ascii="Calibri" w:hAnsi="Calibri"/>
                <w:b w:val="0"/>
                <w:i w:val="0"/>
                <w:color w:val="1F242B"/>
                <w:sz w:val="16"/>
              </w:rPr>
              <w:t>CASCADE</w:t>
            </w:r>
          </w:p>
        </w:tc>
      </w:tr>
      <w:tr>
        <w:tc>
          <w:tcPr>
            <w:tcW w:type="dxa" w:w="3600"/>
          </w:tcPr>
          <w:p>
            <w:pPr>
              <w:spacing w:before="30" w:after="30" w:line="240" w:lineRule="auto"/>
            </w:pPr>
            <w:r/>
            <w:r>
              <w:rPr>
                <w:rFonts w:ascii="Calibri" w:hAnsi="Calibri"/>
                <w:b w:val="0"/>
                <w:i w:val="0"/>
                <w:color w:val="1F242B"/>
                <w:sz w:val="16"/>
              </w:rPr>
              <w:t>PartnerFormSubmission</w:t>
            </w:r>
          </w:p>
        </w:tc>
        <w:tc>
          <w:tcPr>
            <w:tcW w:type="dxa" w:w="3240"/>
          </w:tcPr>
          <w:p>
            <w:pPr>
              <w:spacing w:before="30" w:after="30" w:line="240" w:lineRule="auto"/>
            </w:pPr>
            <w:r/>
            <w:r>
              <w:rPr>
                <w:rFonts w:ascii="Consolas" w:hAnsi="Consolas"/>
                <w:b w:val="0"/>
                <w:i w:val="0"/>
                <w:color w:val="1F242B"/>
                <w:sz w:val="16"/>
              </w:rPr>
              <w:t>student_id</w:t>
            </w:r>
          </w:p>
        </w:tc>
        <w:tc>
          <w:tcPr>
            <w:tcW w:type="dxa" w:w="3600"/>
          </w:tcPr>
          <w:p>
            <w:pPr>
              <w:spacing w:before="30" w:after="30" w:line="240" w:lineRule="auto"/>
            </w:pPr>
            <w:r/>
            <w:r>
              <w:rPr>
                <w:rFonts w:ascii="Calibri" w:hAnsi="Calibri"/>
                <w:b w:val="0"/>
                <w:i w:val="0"/>
                <w:color w:val="1F242B"/>
                <w:sz w:val="16"/>
              </w:rPr>
              <w:t>StudentProfile.id</w:t>
            </w:r>
          </w:p>
        </w:tc>
        <w:tc>
          <w:tcPr>
            <w:tcW w:type="dxa" w:w="1224"/>
          </w:tcPr>
          <w:p>
            <w:pPr>
              <w:spacing w:before="30" w:after="30" w:line="240" w:lineRule="auto"/>
              <w:jc w:val="center"/>
            </w:pPr>
            <w:r/>
            <w:r>
              <w:rPr>
                <w:rFonts w:ascii="Calibri" w:hAnsi="Calibri"/>
                <w:b/>
                <w:i w:val="0"/>
                <w:color w:val="8A6200"/>
                <w:sz w:val="16"/>
              </w:rPr>
              <w:t>N:1</w:t>
            </w:r>
          </w:p>
        </w:tc>
        <w:tc>
          <w:tcPr>
            <w:tcW w:type="dxa" w:w="2880"/>
          </w:tcPr>
          <w:p>
            <w:pPr>
              <w:spacing w:before="30" w:after="30" w:line="240" w:lineRule="auto"/>
            </w:pPr>
            <w:r/>
            <w:r>
              <w:rPr>
                <w:rFonts w:ascii="Calibri" w:hAnsi="Calibri"/>
                <w:b w:val="0"/>
                <w:i w:val="0"/>
                <w:color w:val="1F242B"/>
                <w:sz w:val="16"/>
              </w:rPr>
              <w:t>CASCADE</w:t>
            </w:r>
          </w:p>
        </w:tc>
      </w:tr>
      <w:tr>
        <w:tc>
          <w:tcPr>
            <w:tcW w:type="dxa" w:w="3600"/>
            <w:shd w:val="clear" w:color="auto" w:fill="F2F4F6"/>
          </w:tcPr>
          <w:p>
            <w:pPr>
              <w:spacing w:before="30" w:after="30" w:line="240" w:lineRule="auto"/>
            </w:pPr>
            <w:r/>
            <w:r>
              <w:rPr>
                <w:rFonts w:ascii="Calibri" w:hAnsi="Calibri"/>
                <w:b w:val="0"/>
                <w:i w:val="0"/>
                <w:color w:val="1F242B"/>
                <w:sz w:val="16"/>
              </w:rPr>
              <w:t>PartnerTableColumns</w:t>
            </w:r>
          </w:p>
        </w:tc>
        <w:tc>
          <w:tcPr>
            <w:tcW w:type="dxa" w:w="3240"/>
            <w:shd w:val="clear" w:color="auto" w:fill="F2F4F6"/>
          </w:tcPr>
          <w:p>
            <w:pPr>
              <w:spacing w:before="30" w:after="30" w:line="240" w:lineRule="auto"/>
            </w:pPr>
            <w:r/>
            <w:r>
              <w:rPr>
                <w:rFonts w:ascii="Consolas" w:hAnsi="Consolas"/>
                <w:b w:val="0"/>
                <w:i w:val="0"/>
                <w:color w:val="1F242B"/>
                <w:sz w:val="16"/>
              </w:rPr>
              <w:t>office_id</w:t>
            </w:r>
          </w:p>
        </w:tc>
        <w:tc>
          <w:tcPr>
            <w:tcW w:type="dxa" w:w="3600"/>
            <w:shd w:val="clear" w:color="auto" w:fill="F2F4F6"/>
          </w:tcPr>
          <w:p>
            <w:pPr>
              <w:spacing w:before="30" w:after="30" w:line="240" w:lineRule="auto"/>
            </w:pPr>
            <w:r/>
            <w:r>
              <w:rPr>
                <w:rFonts w:ascii="Calibri" w:hAnsi="Calibri"/>
                <w:b w:val="0"/>
                <w:i w:val="0"/>
                <w:color w:val="1F242B"/>
                <w:sz w:val="16"/>
              </w:rPr>
              <w:t>PartnerOffice.id</w:t>
            </w:r>
          </w:p>
        </w:tc>
        <w:tc>
          <w:tcPr>
            <w:tcW w:type="dxa" w:w="1224"/>
            <w:shd w:val="clear" w:color="auto" w:fill="F2F4F6"/>
          </w:tcPr>
          <w:p>
            <w:pPr>
              <w:spacing w:before="30" w:after="30" w:line="240" w:lineRule="auto"/>
              <w:jc w:val="center"/>
            </w:pPr>
            <w:r/>
            <w:r>
              <w:rPr>
                <w:rFonts w:ascii="Calibri" w:hAnsi="Calibri"/>
                <w:b/>
                <w:i w:val="0"/>
                <w:color w:val="8A6200"/>
                <w:sz w:val="16"/>
              </w:rPr>
              <w:t>N:1</w:t>
            </w:r>
          </w:p>
        </w:tc>
        <w:tc>
          <w:tcPr>
            <w:tcW w:type="dxa" w:w="2880"/>
            <w:shd w:val="clear" w:color="auto" w:fill="F2F4F6"/>
          </w:tcPr>
          <w:p>
            <w:pPr>
              <w:spacing w:before="30" w:after="30" w:line="240" w:lineRule="auto"/>
            </w:pPr>
            <w:r/>
            <w:r>
              <w:rPr>
                <w:rFonts w:ascii="Calibri" w:hAnsi="Calibri"/>
                <w:b w:val="0"/>
                <w:i w:val="0"/>
                <w:color w:val="1F242B"/>
                <w:sz w:val="16"/>
              </w:rPr>
              <w:t>CASCADE</w:t>
            </w:r>
          </w:p>
        </w:tc>
      </w:tr>
      <w:tr>
        <w:tc>
          <w:tcPr>
            <w:tcW w:type="dxa" w:w="3600"/>
          </w:tcPr>
          <w:p>
            <w:pPr>
              <w:spacing w:before="30" w:after="30" w:line="240" w:lineRule="auto"/>
            </w:pPr>
            <w:r/>
            <w:r>
              <w:rPr>
                <w:rFonts w:ascii="Calibri" w:hAnsi="Calibri"/>
                <w:b w:val="0"/>
                <w:i w:val="0"/>
                <w:color w:val="1F242B"/>
                <w:sz w:val="16"/>
              </w:rPr>
              <w:t>PartnerTableColumns</w:t>
            </w:r>
          </w:p>
        </w:tc>
        <w:tc>
          <w:tcPr>
            <w:tcW w:type="dxa" w:w="3240"/>
          </w:tcPr>
          <w:p>
            <w:pPr>
              <w:spacing w:before="30" w:after="30" w:line="240" w:lineRule="auto"/>
            </w:pPr>
            <w:r/>
            <w:r>
              <w:rPr>
                <w:rFonts w:ascii="Consolas" w:hAnsi="Consolas"/>
                <w:b w:val="0"/>
                <w:i w:val="0"/>
                <w:color w:val="1F242B"/>
                <w:sz w:val="16"/>
              </w:rPr>
              <w:t>scholarship_id</w:t>
            </w:r>
          </w:p>
        </w:tc>
        <w:tc>
          <w:tcPr>
            <w:tcW w:type="dxa" w:w="3600"/>
          </w:tcPr>
          <w:p>
            <w:pPr>
              <w:spacing w:before="30" w:after="30" w:line="240" w:lineRule="auto"/>
            </w:pPr>
            <w:r/>
            <w:r>
              <w:rPr>
                <w:rFonts w:ascii="Calibri" w:hAnsi="Calibri"/>
                <w:b w:val="0"/>
                <w:i w:val="0"/>
                <w:color w:val="1F242B"/>
                <w:sz w:val="16"/>
              </w:rPr>
              <w:t>Scholarship.id</w:t>
            </w:r>
          </w:p>
        </w:tc>
        <w:tc>
          <w:tcPr>
            <w:tcW w:type="dxa" w:w="1224"/>
          </w:tcPr>
          <w:p>
            <w:pPr>
              <w:spacing w:before="30" w:after="30" w:line="240" w:lineRule="auto"/>
              <w:jc w:val="center"/>
            </w:pPr>
            <w:r/>
            <w:r>
              <w:rPr>
                <w:rFonts w:ascii="Calibri" w:hAnsi="Calibri"/>
                <w:b/>
                <w:i w:val="0"/>
                <w:color w:val="8A6200"/>
                <w:sz w:val="16"/>
              </w:rPr>
              <w:t>N:1</w:t>
            </w:r>
          </w:p>
        </w:tc>
        <w:tc>
          <w:tcPr>
            <w:tcW w:type="dxa" w:w="2880"/>
          </w:tcPr>
          <w:p>
            <w:pPr>
              <w:spacing w:before="30" w:after="30" w:line="240" w:lineRule="auto"/>
            </w:pPr>
            <w:r/>
            <w:r>
              <w:rPr>
                <w:rFonts w:ascii="Calibri" w:hAnsi="Calibri"/>
                <w:b w:val="0"/>
                <w:i w:val="0"/>
                <w:color w:val="1F242B"/>
                <w:sz w:val="16"/>
              </w:rPr>
              <w:t>CASCADE</w:t>
            </w:r>
          </w:p>
        </w:tc>
      </w:tr>
      <w:tr>
        <w:tc>
          <w:tcPr>
            <w:tcW w:type="dxa" w:w="3600"/>
            <w:shd w:val="clear" w:color="auto" w:fill="F2F4F6"/>
          </w:tcPr>
          <w:p>
            <w:pPr>
              <w:spacing w:before="30" w:after="30" w:line="240" w:lineRule="auto"/>
            </w:pPr>
            <w:r/>
            <w:r>
              <w:rPr>
                <w:rFonts w:ascii="Calibri" w:hAnsi="Calibri"/>
                <w:b w:val="0"/>
                <w:i w:val="0"/>
                <w:color w:val="1F242B"/>
                <w:sz w:val="16"/>
              </w:rPr>
              <w:t>Announcement</w:t>
            </w:r>
          </w:p>
        </w:tc>
        <w:tc>
          <w:tcPr>
            <w:tcW w:type="dxa" w:w="3240"/>
            <w:shd w:val="clear" w:color="auto" w:fill="F2F4F6"/>
          </w:tcPr>
          <w:p>
            <w:pPr>
              <w:spacing w:before="30" w:after="30" w:line="240" w:lineRule="auto"/>
            </w:pPr>
            <w:r/>
            <w:r>
              <w:rPr>
                <w:rFonts w:ascii="Consolas" w:hAnsi="Consolas"/>
                <w:b w:val="0"/>
                <w:i w:val="0"/>
                <w:color w:val="1F242B"/>
                <w:sz w:val="16"/>
              </w:rPr>
              <w:t>published_by_id</w:t>
            </w:r>
          </w:p>
        </w:tc>
        <w:tc>
          <w:tcPr>
            <w:tcW w:type="dxa" w:w="3600"/>
            <w:shd w:val="clear" w:color="auto" w:fill="F2F4F6"/>
          </w:tcPr>
          <w:p>
            <w:pPr>
              <w:spacing w:before="30" w:after="30" w:line="240" w:lineRule="auto"/>
            </w:pPr>
            <w:r/>
            <w:r>
              <w:rPr>
                <w:rFonts w:ascii="Calibri" w:hAnsi="Calibri"/>
                <w:b w:val="0"/>
                <w:i w:val="0"/>
                <w:color w:val="1F242B"/>
                <w:sz w:val="16"/>
              </w:rPr>
              <w:t>User.id</w:t>
            </w:r>
          </w:p>
        </w:tc>
        <w:tc>
          <w:tcPr>
            <w:tcW w:type="dxa" w:w="1224"/>
            <w:shd w:val="clear" w:color="auto" w:fill="F2F4F6"/>
          </w:tcPr>
          <w:p>
            <w:pPr>
              <w:spacing w:before="30" w:after="30" w:line="240" w:lineRule="auto"/>
              <w:jc w:val="center"/>
            </w:pPr>
            <w:r/>
            <w:r>
              <w:rPr>
                <w:rFonts w:ascii="Calibri" w:hAnsi="Calibri"/>
                <w:b/>
                <w:i w:val="0"/>
                <w:color w:val="8A6200"/>
                <w:sz w:val="16"/>
              </w:rPr>
              <w:t>N:1</w:t>
            </w:r>
          </w:p>
        </w:tc>
        <w:tc>
          <w:tcPr>
            <w:tcW w:type="dxa" w:w="2880"/>
            <w:shd w:val="clear" w:color="auto" w:fill="F2F4F6"/>
          </w:tcPr>
          <w:p>
            <w:pPr>
              <w:spacing w:before="30" w:after="30" w:line="240" w:lineRule="auto"/>
            </w:pPr>
            <w:r/>
            <w:r>
              <w:rPr>
                <w:rFonts w:ascii="Calibri" w:hAnsi="Calibri"/>
                <w:b w:val="0"/>
                <w:i w:val="0"/>
                <w:color w:val="1F242B"/>
                <w:sz w:val="16"/>
              </w:rPr>
              <w:t>SET NULL (optional)</w:t>
            </w:r>
          </w:p>
        </w:tc>
      </w:tr>
      <w:tr>
        <w:tc>
          <w:tcPr>
            <w:tcW w:type="dxa" w:w="3600"/>
          </w:tcPr>
          <w:p>
            <w:pPr>
              <w:spacing w:before="30" w:after="30" w:line="240" w:lineRule="auto"/>
            </w:pPr>
            <w:r/>
            <w:r>
              <w:rPr>
                <w:rFonts w:ascii="Calibri" w:hAnsi="Calibri"/>
                <w:b w:val="0"/>
                <w:i w:val="0"/>
                <w:color w:val="1F242B"/>
                <w:sz w:val="16"/>
              </w:rPr>
              <w:t>ActivityLog</w:t>
            </w:r>
          </w:p>
        </w:tc>
        <w:tc>
          <w:tcPr>
            <w:tcW w:type="dxa" w:w="3240"/>
          </w:tcPr>
          <w:p>
            <w:pPr>
              <w:spacing w:before="30" w:after="30" w:line="240" w:lineRule="auto"/>
            </w:pPr>
            <w:r/>
            <w:r>
              <w:rPr>
                <w:rFonts w:ascii="Consolas" w:hAnsi="Consolas"/>
                <w:b w:val="0"/>
                <w:i w:val="0"/>
                <w:color w:val="1F242B"/>
                <w:sz w:val="16"/>
              </w:rPr>
              <w:t>user_id</w:t>
            </w:r>
          </w:p>
        </w:tc>
        <w:tc>
          <w:tcPr>
            <w:tcW w:type="dxa" w:w="3600"/>
          </w:tcPr>
          <w:p>
            <w:pPr>
              <w:spacing w:before="30" w:after="30" w:line="240" w:lineRule="auto"/>
            </w:pPr>
            <w:r/>
            <w:r>
              <w:rPr>
                <w:rFonts w:ascii="Calibri" w:hAnsi="Calibri"/>
                <w:b w:val="0"/>
                <w:i w:val="0"/>
                <w:color w:val="1F242B"/>
                <w:sz w:val="16"/>
              </w:rPr>
              <w:t>User.id</w:t>
            </w:r>
          </w:p>
        </w:tc>
        <w:tc>
          <w:tcPr>
            <w:tcW w:type="dxa" w:w="1224"/>
          </w:tcPr>
          <w:p>
            <w:pPr>
              <w:spacing w:before="30" w:after="30" w:line="240" w:lineRule="auto"/>
              <w:jc w:val="center"/>
            </w:pPr>
            <w:r/>
            <w:r>
              <w:rPr>
                <w:rFonts w:ascii="Calibri" w:hAnsi="Calibri"/>
                <w:b/>
                <w:i w:val="0"/>
                <w:color w:val="8A6200"/>
                <w:sz w:val="16"/>
              </w:rPr>
              <w:t>N:1</w:t>
            </w:r>
          </w:p>
        </w:tc>
        <w:tc>
          <w:tcPr>
            <w:tcW w:type="dxa" w:w="2880"/>
          </w:tcPr>
          <w:p>
            <w:pPr>
              <w:spacing w:before="30" w:after="30" w:line="240" w:lineRule="auto"/>
            </w:pPr>
            <w:r/>
            <w:r>
              <w:rPr>
                <w:rFonts w:ascii="Calibri" w:hAnsi="Calibri"/>
                <w:b w:val="0"/>
                <w:i w:val="0"/>
                <w:color w:val="1F242B"/>
                <w:sz w:val="16"/>
              </w:rPr>
              <w:t>SET NULL (optional)</w:t>
            </w:r>
          </w:p>
        </w:tc>
      </w:tr>
      <w:tr>
        <w:tc>
          <w:tcPr>
            <w:tcW w:type="dxa" w:w="3600"/>
            <w:shd w:val="clear" w:color="auto" w:fill="F2F4F6"/>
          </w:tcPr>
          <w:p>
            <w:pPr>
              <w:spacing w:before="30" w:after="30" w:line="240" w:lineRule="auto"/>
            </w:pPr>
            <w:r/>
            <w:r>
              <w:rPr>
                <w:rFonts w:ascii="Calibri" w:hAnsi="Calibri"/>
                <w:b w:val="0"/>
                <w:i w:val="0"/>
                <w:color w:val="1F242B"/>
                <w:sz w:val="16"/>
              </w:rPr>
              <w:t>PartnerOffice ↔ Scholarship</w:t>
            </w:r>
          </w:p>
        </w:tc>
        <w:tc>
          <w:tcPr>
            <w:tcW w:type="dxa" w:w="3240"/>
            <w:shd w:val="clear" w:color="auto" w:fill="F2F4F6"/>
          </w:tcPr>
          <w:p>
            <w:pPr>
              <w:spacing w:before="30" w:after="30" w:line="240" w:lineRule="auto"/>
            </w:pPr>
            <w:r/>
            <w:r>
              <w:rPr>
                <w:rFonts w:ascii="Consolas" w:hAnsi="Consolas"/>
                <w:b w:val="0"/>
                <w:i w:val="0"/>
                <w:color w:val="1F242B"/>
                <w:sz w:val="16"/>
              </w:rPr>
              <w:t>partneroffice_id + scholarship_id</w:t>
            </w:r>
          </w:p>
        </w:tc>
        <w:tc>
          <w:tcPr>
            <w:tcW w:type="dxa" w:w="3600"/>
            <w:shd w:val="clear" w:color="auto" w:fill="F2F4F6"/>
          </w:tcPr>
          <w:p>
            <w:pPr>
              <w:spacing w:before="30" w:after="30" w:line="240" w:lineRule="auto"/>
            </w:pPr>
            <w:r/>
            <w:r>
              <w:rPr>
                <w:rFonts w:ascii="Calibri" w:hAnsi="Calibri"/>
                <w:b w:val="0"/>
                <w:i w:val="0"/>
                <w:color w:val="1F242B"/>
                <w:sz w:val="16"/>
              </w:rPr>
              <w:t>junction table</w:t>
            </w:r>
          </w:p>
        </w:tc>
        <w:tc>
          <w:tcPr>
            <w:tcW w:type="dxa" w:w="1224"/>
            <w:shd w:val="clear" w:color="auto" w:fill="F2F4F6"/>
          </w:tcPr>
          <w:p>
            <w:pPr>
              <w:spacing w:before="30" w:after="30" w:line="240" w:lineRule="auto"/>
              <w:jc w:val="center"/>
            </w:pPr>
            <w:r/>
            <w:r>
              <w:rPr>
                <w:rFonts w:ascii="Calibri" w:hAnsi="Calibri"/>
                <w:b/>
                <w:i w:val="0"/>
                <w:color w:val="8A6200"/>
                <w:sz w:val="16"/>
              </w:rPr>
              <w:t>M:N</w:t>
            </w:r>
          </w:p>
        </w:tc>
        <w:tc>
          <w:tcPr>
            <w:tcW w:type="dxa" w:w="2880"/>
            <w:shd w:val="clear" w:color="auto" w:fill="F2F4F6"/>
          </w:tcPr>
          <w:p>
            <w:pPr>
              <w:spacing w:before="30" w:after="30" w:line="240" w:lineRule="auto"/>
            </w:pPr>
            <w:r/>
            <w:r>
              <w:rPr>
                <w:rFonts w:ascii="Calibri" w:hAnsi="Calibri"/>
                <w:b w:val="0"/>
                <w:i w:val="0"/>
                <w:color w:val="1F242B"/>
                <w:sz w:val="16"/>
              </w:rPr>
              <w:t>CASCADE</w:t>
            </w:r>
          </w:p>
        </w:tc>
      </w:tr>
    </w:tbl>
    <w:p>
      <w:pPr>
        <w:pStyle w:val="Heading1"/>
        <w:spacing w:before="320" w:after="40"/>
      </w:pPr>
      <w:r>
        <w:rPr>
          <w:rFonts w:ascii="Calibri" w:hAnsi="Calibri"/>
          <w:b/>
          <w:color w:val="23303F"/>
          <w:sz w:val="30"/>
        </w:rPr>
        <w:t>10.  Unique Constraints</w:t>
      </w:r>
    </w:p>
    <w:p>
      <w:pPr>
        <w:spacing w:before="0" w:after="160"/>
        <w:pBdr>
          <w:bottom w:val="single" w:sz="8" w:space="1" w:color="23303F"/>
        </w:pBdr>
      </w:pPr>
    </w:p>
    <w:p>
      <w:pPr>
        <w:pStyle w:val="Heading2"/>
        <w:spacing w:before="260" w:after="60"/>
      </w:pPr>
      <w:r>
        <w:rPr>
          <w:rFonts w:ascii="Calibri" w:hAnsi="Calibri"/>
          <w:b/>
          <w:color w:val="23303F"/>
          <w:sz w:val="23"/>
        </w:rPr>
        <w:t>10.1  Single-column unique attributes</w:t>
      </w:r>
    </w:p>
    <w:tbl>
      <w:tblPr>
        <w:tblW w:type="auto" w:w="0"/>
        <w:jc w:val="left"/>
        <w:tblLayout w:type="fixed"/>
        <w:tblLook w:firstColumn="1" w:firstRow="1" w:lastColumn="0" w:lastRow="0" w:noHBand="0" w:noVBand="1" w:val="04A0"/>
        <w:tblBorders>
          <w:top w:val="single" w:sz="4" w:space="0" w:color="C3CAD2"/>
          <w:left w:val="single" w:sz="4" w:space="0" w:color="C3CAD2"/>
          <w:bottom w:val="single" w:sz="4" w:space="0" w:color="C3CAD2"/>
          <w:right w:val="single" w:sz="4" w:space="0" w:color="C3CAD2"/>
          <w:insideH w:val="single" w:sz="4" w:space="0" w:color="C3CAD2"/>
          <w:insideV w:val="single" w:sz="4" w:space="0" w:color="C3CAD2"/>
        </w:tblBorders>
        <w:tblCellMar>
          <w:top w:w="40" w:type="dxa"/>
          <w:left w:w="80" w:type="dxa"/>
          <w:bottom w:w="40" w:type="dxa"/>
          <w:right w:w="80" w:type="dxa"/>
        </w:tblCellMar>
      </w:tblPr>
      <w:tblGrid>
        <w:gridCol w:w="3600"/>
        <w:gridCol w:w="3456"/>
        <w:gridCol w:w="7488"/>
      </w:tblGrid>
      <w:tr>
        <w:trPr>
          <w:tblHeader w:val="true"/>
        </w:trPr>
        <w:tc>
          <w:tcPr>
            <w:tcW w:type="dxa" w:w="3600"/>
            <w:shd w:val="clear" w:color="auto" w:fill="23303F"/>
          </w:tcPr>
          <w:p>
            <w:pPr>
              <w:spacing w:before="30" w:after="30" w:line="240" w:lineRule="auto"/>
            </w:pPr>
            <w:r/>
            <w:r>
              <w:rPr>
                <w:rFonts w:ascii="Calibri" w:hAnsi="Calibri"/>
                <w:b/>
                <w:i w:val="0"/>
                <w:color w:val="FFFFFF"/>
                <w:sz w:val="17"/>
              </w:rPr>
              <w:t>Entity</w:t>
            </w:r>
          </w:p>
        </w:tc>
        <w:tc>
          <w:tcPr>
            <w:tcW w:type="dxa" w:w="3456"/>
            <w:shd w:val="clear" w:color="auto" w:fill="23303F"/>
          </w:tcPr>
          <w:p>
            <w:pPr>
              <w:spacing w:before="30" w:after="30" w:line="240" w:lineRule="auto"/>
            </w:pPr>
            <w:r/>
            <w:r>
              <w:rPr>
                <w:rFonts w:ascii="Calibri" w:hAnsi="Calibri"/>
                <w:b/>
                <w:i w:val="0"/>
                <w:color w:val="FFFFFF"/>
                <w:sz w:val="17"/>
              </w:rPr>
              <w:t>Attribute</w:t>
            </w:r>
          </w:p>
        </w:tc>
        <w:tc>
          <w:tcPr>
            <w:tcW w:type="dxa" w:w="7488"/>
            <w:shd w:val="clear" w:color="auto" w:fill="23303F"/>
          </w:tcPr>
          <w:p>
            <w:pPr>
              <w:spacing w:before="30" w:after="30" w:line="240" w:lineRule="auto"/>
            </w:pPr>
            <w:r/>
            <w:r>
              <w:rPr>
                <w:rFonts w:ascii="Calibri" w:hAnsi="Calibri"/>
                <w:b/>
                <w:i w:val="0"/>
                <w:color w:val="FFFFFF"/>
                <w:sz w:val="17"/>
              </w:rPr>
              <w:t>Why it is unique</w:t>
            </w:r>
          </w:p>
        </w:tc>
      </w:tr>
      <w:tr>
        <w:tc>
          <w:tcPr>
            <w:tcW w:type="dxa" w:w="3600"/>
          </w:tcPr>
          <w:p>
            <w:pPr>
              <w:spacing w:before="30" w:after="30" w:line="240" w:lineRule="auto"/>
            </w:pPr>
            <w:r/>
            <w:r>
              <w:rPr>
                <w:rFonts w:ascii="Calibri" w:hAnsi="Calibri"/>
                <w:b w:val="0"/>
                <w:i w:val="0"/>
                <w:color w:val="1F242B"/>
                <w:sz w:val="17"/>
              </w:rPr>
              <w:t>User</w:t>
            </w:r>
          </w:p>
        </w:tc>
        <w:tc>
          <w:tcPr>
            <w:tcW w:type="dxa" w:w="3456"/>
          </w:tcPr>
          <w:p>
            <w:pPr>
              <w:spacing w:before="30" w:after="30" w:line="240" w:lineRule="auto"/>
            </w:pPr>
            <w:r/>
            <w:r>
              <w:rPr>
                <w:rFonts w:ascii="Consolas" w:hAnsi="Consolas"/>
                <w:b w:val="0"/>
                <w:i w:val="0"/>
                <w:color w:val="1F242B"/>
                <w:sz w:val="17"/>
              </w:rPr>
              <w:t>email</w:t>
            </w:r>
          </w:p>
        </w:tc>
        <w:tc>
          <w:tcPr>
            <w:tcW w:type="dxa" w:w="7488"/>
          </w:tcPr>
          <w:p>
            <w:pPr>
              <w:spacing w:before="30" w:after="30" w:line="240" w:lineRule="auto"/>
            </w:pPr>
            <w:r/>
            <w:r>
              <w:rPr>
                <w:rFonts w:ascii="Calibri" w:hAnsi="Calibri"/>
                <w:b w:val="0"/>
                <w:i w:val="0"/>
                <w:color w:val="1F242B"/>
                <w:sz w:val="17"/>
              </w:rPr>
              <w:t>The login identifier. Two accounts cannot share an address.</w:t>
            </w:r>
          </w:p>
        </w:tc>
      </w:tr>
      <w:tr>
        <w:tc>
          <w:tcPr>
            <w:tcW w:type="dxa" w:w="3600"/>
            <w:shd w:val="clear" w:color="auto" w:fill="F2F4F6"/>
          </w:tcPr>
          <w:p>
            <w:pPr>
              <w:spacing w:before="30" w:after="30" w:line="240" w:lineRule="auto"/>
            </w:pPr>
            <w:r/>
            <w:r>
              <w:rPr>
                <w:rFonts w:ascii="Calibri" w:hAnsi="Calibri"/>
                <w:b w:val="0"/>
                <w:i w:val="0"/>
                <w:color w:val="1F242B"/>
                <w:sz w:val="17"/>
              </w:rPr>
              <w:t>User</w:t>
            </w:r>
          </w:p>
        </w:tc>
        <w:tc>
          <w:tcPr>
            <w:tcW w:type="dxa" w:w="3456"/>
            <w:shd w:val="clear" w:color="auto" w:fill="F2F4F6"/>
          </w:tcPr>
          <w:p>
            <w:pPr>
              <w:spacing w:before="30" w:after="30" w:line="240" w:lineRule="auto"/>
            </w:pPr>
            <w:r/>
            <w:r>
              <w:rPr>
                <w:rFonts w:ascii="Consolas" w:hAnsi="Consolas"/>
                <w:b w:val="0"/>
                <w:i w:val="0"/>
                <w:color w:val="1F242B"/>
                <w:sz w:val="17"/>
              </w:rPr>
              <w:t>username</w:t>
            </w:r>
          </w:p>
        </w:tc>
        <w:tc>
          <w:tcPr>
            <w:tcW w:type="dxa" w:w="7488"/>
            <w:shd w:val="clear" w:color="auto" w:fill="F2F4F6"/>
          </w:tcPr>
          <w:p>
            <w:pPr>
              <w:spacing w:before="30" w:after="30" w:line="240" w:lineRule="auto"/>
            </w:pPr>
            <w:r/>
            <w:r>
              <w:rPr>
                <w:rFonts w:ascii="Calibri" w:hAnsi="Calibri"/>
                <w:b w:val="0"/>
                <w:i w:val="0"/>
                <w:color w:val="1F242B"/>
                <w:sz w:val="17"/>
              </w:rPr>
              <w:t>Inherited from AbstractUser. Unique, though not the login field.</w:t>
            </w:r>
          </w:p>
        </w:tc>
      </w:tr>
      <w:tr>
        <w:tc>
          <w:tcPr>
            <w:tcW w:type="dxa" w:w="3600"/>
          </w:tcPr>
          <w:p>
            <w:pPr>
              <w:spacing w:before="30" w:after="30" w:line="240" w:lineRule="auto"/>
            </w:pPr>
            <w:r/>
            <w:r>
              <w:rPr>
                <w:rFonts w:ascii="Calibri" w:hAnsi="Calibri"/>
                <w:b w:val="0"/>
                <w:i w:val="0"/>
                <w:color w:val="1F242B"/>
                <w:sz w:val="17"/>
              </w:rPr>
              <w:t>StudentProfile</w:t>
            </w:r>
          </w:p>
        </w:tc>
        <w:tc>
          <w:tcPr>
            <w:tcW w:type="dxa" w:w="3456"/>
          </w:tcPr>
          <w:p>
            <w:pPr>
              <w:spacing w:before="30" w:after="30" w:line="240" w:lineRule="auto"/>
            </w:pPr>
            <w:r/>
            <w:r>
              <w:rPr>
                <w:rFonts w:ascii="Consolas" w:hAnsi="Consolas"/>
                <w:b w:val="0"/>
                <w:i w:val="0"/>
                <w:color w:val="1F242B"/>
                <w:sz w:val="17"/>
              </w:rPr>
              <w:t>student_id</w:t>
            </w:r>
          </w:p>
        </w:tc>
        <w:tc>
          <w:tcPr>
            <w:tcW w:type="dxa" w:w="7488"/>
          </w:tcPr>
          <w:p>
            <w:pPr>
              <w:spacing w:before="30" w:after="30" w:line="240" w:lineRule="auto"/>
            </w:pPr>
            <w:r/>
            <w:r>
              <w:rPr>
                <w:rFonts w:ascii="Calibri" w:hAnsi="Calibri"/>
                <w:b w:val="0"/>
                <w:i w:val="0"/>
                <w:color w:val="1F242B"/>
                <w:sz w:val="17"/>
              </w:rPr>
              <w:t>The BiPSU student number — the natural key for a student.</w:t>
            </w:r>
          </w:p>
        </w:tc>
      </w:tr>
      <w:tr>
        <w:tc>
          <w:tcPr>
            <w:tcW w:type="dxa" w:w="3600"/>
            <w:shd w:val="clear" w:color="auto" w:fill="F2F4F6"/>
          </w:tcPr>
          <w:p>
            <w:pPr>
              <w:spacing w:before="30" w:after="30" w:line="240" w:lineRule="auto"/>
            </w:pPr>
            <w:r/>
            <w:r>
              <w:rPr>
                <w:rFonts w:ascii="Calibri" w:hAnsi="Calibri"/>
                <w:b w:val="0"/>
                <w:i w:val="0"/>
                <w:color w:val="1F242B"/>
                <w:sz w:val="17"/>
              </w:rPr>
              <w:t>PartnerOffice</w:t>
            </w:r>
          </w:p>
        </w:tc>
        <w:tc>
          <w:tcPr>
            <w:tcW w:type="dxa" w:w="3456"/>
            <w:shd w:val="clear" w:color="auto" w:fill="F2F4F6"/>
          </w:tcPr>
          <w:p>
            <w:pPr>
              <w:spacing w:before="30" w:after="30" w:line="240" w:lineRule="auto"/>
            </w:pPr>
            <w:r/>
            <w:r>
              <w:rPr>
                <w:rFonts w:ascii="Consolas" w:hAnsi="Consolas"/>
                <w:b w:val="0"/>
                <w:i w:val="0"/>
                <w:color w:val="1F242B"/>
                <w:sz w:val="17"/>
              </w:rPr>
              <w:t>name</w:t>
            </w:r>
          </w:p>
        </w:tc>
        <w:tc>
          <w:tcPr>
            <w:tcW w:type="dxa" w:w="7488"/>
            <w:shd w:val="clear" w:color="auto" w:fill="F2F4F6"/>
          </w:tcPr>
          <w:p>
            <w:pPr>
              <w:spacing w:before="30" w:after="30" w:line="240" w:lineRule="auto"/>
            </w:pPr>
            <w:r/>
            <w:r>
              <w:rPr>
                <w:rFonts w:ascii="Calibri" w:hAnsi="Calibri"/>
                <w:b w:val="0"/>
                <w:i w:val="0"/>
                <w:color w:val="1F242B"/>
                <w:sz w:val="17"/>
              </w:rPr>
              <w:t>One row per outside funder.</w:t>
            </w:r>
          </w:p>
        </w:tc>
      </w:tr>
    </w:tbl>
    <w:p>
      <w:pPr>
        <w:spacing w:before="0" w:after="40"/>
      </w:pPr>
      <w:r>
        <w:rPr>
          <w:rFonts w:ascii="Calibri" w:hAnsi="Calibri"/>
          <w:b w:val="0"/>
          <w:i w:val="0"/>
          <w:color w:val="1F242B"/>
          <w:sz w:val="12"/>
        </w:rPr>
      </w:r>
    </w:p>
    <w:p>
      <w:pPr>
        <w:pStyle w:val="Heading2"/>
        <w:spacing w:before="260" w:after="60"/>
      </w:pPr>
      <w:r>
        <w:rPr>
          <w:rFonts w:ascii="Calibri" w:hAnsi="Calibri"/>
          <w:b/>
          <w:color w:val="23303F"/>
          <w:sz w:val="23"/>
        </w:rPr>
        <w:t>10.2  One-to-one attributes (unique foreign keys)</w:t>
      </w:r>
    </w:p>
    <w:p>
      <w:pPr>
        <w:spacing w:before="0" w:after="80"/>
      </w:pPr>
      <w:r>
        <w:rPr>
          <w:rFonts w:ascii="Calibri" w:hAnsi="Calibri"/>
          <w:b w:val="0"/>
          <w:i/>
          <w:color w:val="555F6B"/>
          <w:sz w:val="17"/>
        </w:rPr>
        <w:t>Each of these carries a UNIQUE index because it is a OneToOneField, which is what makes the relationship 1:1 rather than N:1.</w:t>
      </w:r>
    </w:p>
    <w:tbl>
      <w:tblPr>
        <w:tblW w:type="auto" w:w="0"/>
        <w:jc w:val="left"/>
        <w:tblLayout w:type="fixed"/>
        <w:tblLook w:firstColumn="1" w:firstRow="1" w:lastColumn="0" w:lastRow="0" w:noHBand="0" w:noVBand="1" w:val="04A0"/>
        <w:tblBorders>
          <w:top w:val="single" w:sz="4" w:space="0" w:color="C3CAD2"/>
          <w:left w:val="single" w:sz="4" w:space="0" w:color="C3CAD2"/>
          <w:bottom w:val="single" w:sz="4" w:space="0" w:color="C3CAD2"/>
          <w:right w:val="single" w:sz="4" w:space="0" w:color="C3CAD2"/>
          <w:insideH w:val="single" w:sz="4" w:space="0" w:color="C3CAD2"/>
          <w:insideV w:val="single" w:sz="4" w:space="0" w:color="C3CAD2"/>
        </w:tblBorders>
        <w:tblCellMar>
          <w:top w:w="40" w:type="dxa"/>
          <w:left w:w="80" w:type="dxa"/>
          <w:bottom w:w="40" w:type="dxa"/>
          <w:right w:w="80" w:type="dxa"/>
        </w:tblCellMar>
      </w:tblPr>
      <w:tblGrid>
        <w:gridCol w:w="4896"/>
        <w:gridCol w:w="3600"/>
        <w:gridCol w:w="6048"/>
      </w:tblGrid>
      <w:tr>
        <w:trPr>
          <w:tblHeader w:val="true"/>
        </w:trPr>
        <w:tc>
          <w:tcPr>
            <w:tcW w:type="dxa" w:w="4896"/>
            <w:shd w:val="clear" w:color="auto" w:fill="23303F"/>
          </w:tcPr>
          <w:p>
            <w:pPr>
              <w:spacing w:before="30" w:after="30" w:line="240" w:lineRule="auto"/>
            </w:pPr>
            <w:r/>
            <w:r>
              <w:rPr>
                <w:rFonts w:ascii="Calibri" w:hAnsi="Calibri"/>
                <w:b/>
                <w:i w:val="0"/>
                <w:color w:val="FFFFFF"/>
                <w:sz w:val="17"/>
              </w:rPr>
              <w:t>Entity</w:t>
            </w:r>
          </w:p>
        </w:tc>
        <w:tc>
          <w:tcPr>
            <w:tcW w:type="dxa" w:w="3600"/>
            <w:shd w:val="clear" w:color="auto" w:fill="23303F"/>
          </w:tcPr>
          <w:p>
            <w:pPr>
              <w:spacing w:before="30" w:after="30" w:line="240" w:lineRule="auto"/>
            </w:pPr>
            <w:r/>
            <w:r>
              <w:rPr>
                <w:rFonts w:ascii="Calibri" w:hAnsi="Calibri"/>
                <w:b/>
                <w:i w:val="0"/>
                <w:color w:val="FFFFFF"/>
                <w:sz w:val="17"/>
              </w:rPr>
              <w:t>Attribute</w:t>
            </w:r>
          </w:p>
        </w:tc>
        <w:tc>
          <w:tcPr>
            <w:tcW w:type="dxa" w:w="6048"/>
            <w:shd w:val="clear" w:color="auto" w:fill="23303F"/>
          </w:tcPr>
          <w:p>
            <w:pPr>
              <w:spacing w:before="30" w:after="30" w:line="240" w:lineRule="auto"/>
            </w:pPr>
            <w:r/>
            <w:r>
              <w:rPr>
                <w:rFonts w:ascii="Calibri" w:hAnsi="Calibri"/>
                <w:b/>
                <w:i w:val="0"/>
                <w:color w:val="FFFFFF"/>
                <w:sz w:val="17"/>
              </w:rPr>
              <w:t>References</w:t>
            </w:r>
          </w:p>
        </w:tc>
      </w:tr>
      <w:tr>
        <w:tc>
          <w:tcPr>
            <w:tcW w:type="dxa" w:w="4896"/>
          </w:tcPr>
          <w:p>
            <w:pPr>
              <w:spacing w:before="30" w:after="30" w:line="240" w:lineRule="auto"/>
            </w:pPr>
            <w:r/>
            <w:r>
              <w:rPr>
                <w:rFonts w:ascii="Calibri" w:hAnsi="Calibri"/>
                <w:b w:val="0"/>
                <w:i w:val="0"/>
                <w:color w:val="1F242B"/>
                <w:sz w:val="17"/>
              </w:rPr>
              <w:t>StudentProfile</w:t>
            </w:r>
          </w:p>
        </w:tc>
        <w:tc>
          <w:tcPr>
            <w:tcW w:type="dxa" w:w="3600"/>
          </w:tcPr>
          <w:p>
            <w:pPr>
              <w:spacing w:before="30" w:after="30" w:line="240" w:lineRule="auto"/>
            </w:pPr>
            <w:r/>
            <w:r>
              <w:rPr>
                <w:rFonts w:ascii="Consolas" w:hAnsi="Consolas"/>
                <w:b w:val="0"/>
                <w:i w:val="0"/>
                <w:color w:val="1F242B"/>
                <w:sz w:val="17"/>
              </w:rPr>
              <w:t>user_id</w:t>
            </w:r>
          </w:p>
        </w:tc>
        <w:tc>
          <w:tcPr>
            <w:tcW w:type="dxa" w:w="6048"/>
          </w:tcPr>
          <w:p>
            <w:pPr>
              <w:spacing w:before="30" w:after="30" w:line="240" w:lineRule="auto"/>
            </w:pPr>
            <w:r/>
            <w:r>
              <w:rPr>
                <w:rFonts w:ascii="Calibri" w:hAnsi="Calibri"/>
                <w:b w:val="0"/>
                <w:i w:val="0"/>
                <w:color w:val="1F242B"/>
                <w:sz w:val="17"/>
              </w:rPr>
              <w:t>User.id</w:t>
            </w:r>
          </w:p>
        </w:tc>
      </w:tr>
      <w:tr>
        <w:tc>
          <w:tcPr>
            <w:tcW w:type="dxa" w:w="4896"/>
            <w:shd w:val="clear" w:color="auto" w:fill="F2F4F6"/>
          </w:tcPr>
          <w:p>
            <w:pPr>
              <w:spacing w:before="30" w:after="30" w:line="240" w:lineRule="auto"/>
            </w:pPr>
            <w:r/>
            <w:r>
              <w:rPr>
                <w:rFonts w:ascii="Calibri" w:hAnsi="Calibri"/>
                <w:b w:val="0"/>
                <w:i w:val="0"/>
                <w:color w:val="1F242B"/>
                <w:sz w:val="17"/>
              </w:rPr>
              <w:t>EnrollmentData</w:t>
            </w:r>
          </w:p>
        </w:tc>
        <w:tc>
          <w:tcPr>
            <w:tcW w:type="dxa" w:w="3600"/>
            <w:shd w:val="clear" w:color="auto" w:fill="F2F4F6"/>
          </w:tcPr>
          <w:p>
            <w:pPr>
              <w:spacing w:before="30" w:after="30" w:line="240" w:lineRule="auto"/>
            </w:pPr>
            <w:r/>
            <w:r>
              <w:rPr>
                <w:rFonts w:ascii="Consolas" w:hAnsi="Consolas"/>
                <w:b w:val="0"/>
                <w:i w:val="0"/>
                <w:color w:val="1F242B"/>
                <w:sz w:val="17"/>
              </w:rPr>
              <w:t>student_id</w:t>
            </w:r>
          </w:p>
        </w:tc>
        <w:tc>
          <w:tcPr>
            <w:tcW w:type="dxa" w:w="6048"/>
            <w:shd w:val="clear" w:color="auto" w:fill="F2F4F6"/>
          </w:tcPr>
          <w:p>
            <w:pPr>
              <w:spacing w:before="30" w:after="30" w:line="240" w:lineRule="auto"/>
            </w:pPr>
            <w:r/>
            <w:r>
              <w:rPr>
                <w:rFonts w:ascii="Calibri" w:hAnsi="Calibri"/>
                <w:b w:val="0"/>
                <w:i w:val="0"/>
                <w:color w:val="1F242B"/>
                <w:sz w:val="17"/>
              </w:rPr>
              <w:t>StudentProfile.id</w:t>
            </w:r>
          </w:p>
        </w:tc>
      </w:tr>
      <w:tr>
        <w:tc>
          <w:tcPr>
            <w:tcW w:type="dxa" w:w="4896"/>
          </w:tcPr>
          <w:p>
            <w:pPr>
              <w:spacing w:before="30" w:after="30" w:line="240" w:lineRule="auto"/>
            </w:pPr>
            <w:r/>
            <w:r>
              <w:rPr>
                <w:rFonts w:ascii="Calibri" w:hAnsi="Calibri"/>
                <w:b w:val="0"/>
                <w:i w:val="0"/>
                <w:color w:val="1F242B"/>
                <w:sz w:val="17"/>
              </w:rPr>
              <w:t>PersonalInformation</w:t>
            </w:r>
          </w:p>
        </w:tc>
        <w:tc>
          <w:tcPr>
            <w:tcW w:type="dxa" w:w="3600"/>
          </w:tcPr>
          <w:p>
            <w:pPr>
              <w:spacing w:before="30" w:after="30" w:line="240" w:lineRule="auto"/>
            </w:pPr>
            <w:r/>
            <w:r>
              <w:rPr>
                <w:rFonts w:ascii="Consolas" w:hAnsi="Consolas"/>
                <w:b w:val="0"/>
                <w:i w:val="0"/>
                <w:color w:val="1F242B"/>
                <w:sz w:val="17"/>
              </w:rPr>
              <w:t>student_id</w:t>
            </w:r>
          </w:p>
        </w:tc>
        <w:tc>
          <w:tcPr>
            <w:tcW w:type="dxa" w:w="6048"/>
          </w:tcPr>
          <w:p>
            <w:pPr>
              <w:spacing w:before="30" w:after="30" w:line="240" w:lineRule="auto"/>
            </w:pPr>
            <w:r/>
            <w:r>
              <w:rPr>
                <w:rFonts w:ascii="Calibri" w:hAnsi="Calibri"/>
                <w:b w:val="0"/>
                <w:i w:val="0"/>
                <w:color w:val="1F242B"/>
                <w:sz w:val="17"/>
              </w:rPr>
              <w:t>StudentProfile.id</w:t>
            </w:r>
          </w:p>
        </w:tc>
      </w:tr>
      <w:tr>
        <w:tc>
          <w:tcPr>
            <w:tcW w:type="dxa" w:w="4896"/>
            <w:shd w:val="clear" w:color="auto" w:fill="F2F4F6"/>
          </w:tcPr>
          <w:p>
            <w:pPr>
              <w:spacing w:before="30" w:after="30" w:line="240" w:lineRule="auto"/>
            </w:pPr>
            <w:r/>
            <w:r>
              <w:rPr>
                <w:rFonts w:ascii="Calibri" w:hAnsi="Calibri"/>
                <w:b w:val="0"/>
                <w:i w:val="0"/>
                <w:color w:val="1F242B"/>
                <w:sz w:val="17"/>
              </w:rPr>
              <w:t>AffirmativeEligibility</w:t>
            </w:r>
          </w:p>
        </w:tc>
        <w:tc>
          <w:tcPr>
            <w:tcW w:type="dxa" w:w="3600"/>
            <w:shd w:val="clear" w:color="auto" w:fill="F2F4F6"/>
          </w:tcPr>
          <w:p>
            <w:pPr>
              <w:spacing w:before="30" w:after="30" w:line="240" w:lineRule="auto"/>
            </w:pPr>
            <w:r/>
            <w:r>
              <w:rPr>
                <w:rFonts w:ascii="Consolas" w:hAnsi="Consolas"/>
                <w:b w:val="0"/>
                <w:i w:val="0"/>
                <w:color w:val="1F242B"/>
                <w:sz w:val="17"/>
              </w:rPr>
              <w:t>student_id</w:t>
            </w:r>
          </w:p>
        </w:tc>
        <w:tc>
          <w:tcPr>
            <w:tcW w:type="dxa" w:w="6048"/>
            <w:shd w:val="clear" w:color="auto" w:fill="F2F4F6"/>
          </w:tcPr>
          <w:p>
            <w:pPr>
              <w:spacing w:before="30" w:after="30" w:line="240" w:lineRule="auto"/>
            </w:pPr>
            <w:r/>
            <w:r>
              <w:rPr>
                <w:rFonts w:ascii="Calibri" w:hAnsi="Calibri"/>
                <w:b w:val="0"/>
                <w:i w:val="0"/>
                <w:color w:val="1F242B"/>
                <w:sz w:val="17"/>
              </w:rPr>
              <w:t>StudentProfile.id</w:t>
            </w:r>
          </w:p>
        </w:tc>
      </w:tr>
      <w:tr>
        <w:tc>
          <w:tcPr>
            <w:tcW w:type="dxa" w:w="4896"/>
          </w:tcPr>
          <w:p>
            <w:pPr>
              <w:spacing w:before="30" w:after="30" w:line="240" w:lineRule="auto"/>
            </w:pPr>
            <w:r/>
            <w:r>
              <w:rPr>
                <w:rFonts w:ascii="Calibri" w:hAnsi="Calibri"/>
                <w:b w:val="0"/>
                <w:i w:val="0"/>
                <w:color w:val="1F242B"/>
                <w:sz w:val="17"/>
              </w:rPr>
              <w:t>SocioEconomicProfile</w:t>
            </w:r>
          </w:p>
        </w:tc>
        <w:tc>
          <w:tcPr>
            <w:tcW w:type="dxa" w:w="3600"/>
          </w:tcPr>
          <w:p>
            <w:pPr>
              <w:spacing w:before="30" w:after="30" w:line="240" w:lineRule="auto"/>
            </w:pPr>
            <w:r/>
            <w:r>
              <w:rPr>
                <w:rFonts w:ascii="Consolas" w:hAnsi="Consolas"/>
                <w:b w:val="0"/>
                <w:i w:val="0"/>
                <w:color w:val="1F242B"/>
                <w:sz w:val="17"/>
              </w:rPr>
              <w:t>student_id</w:t>
            </w:r>
          </w:p>
        </w:tc>
        <w:tc>
          <w:tcPr>
            <w:tcW w:type="dxa" w:w="6048"/>
          </w:tcPr>
          <w:p>
            <w:pPr>
              <w:spacing w:before="30" w:after="30" w:line="240" w:lineRule="auto"/>
            </w:pPr>
            <w:r/>
            <w:r>
              <w:rPr>
                <w:rFonts w:ascii="Calibri" w:hAnsi="Calibri"/>
                <w:b w:val="0"/>
                <w:i w:val="0"/>
                <w:color w:val="1F242B"/>
                <w:sz w:val="17"/>
              </w:rPr>
              <w:t>StudentProfile.id</w:t>
            </w:r>
          </w:p>
        </w:tc>
      </w:tr>
      <w:tr>
        <w:tc>
          <w:tcPr>
            <w:tcW w:type="dxa" w:w="4896"/>
            <w:shd w:val="clear" w:color="auto" w:fill="F2F4F6"/>
          </w:tcPr>
          <w:p>
            <w:pPr>
              <w:spacing w:before="30" w:after="30" w:line="240" w:lineRule="auto"/>
            </w:pPr>
            <w:r/>
            <w:r>
              <w:rPr>
                <w:rFonts w:ascii="Calibri" w:hAnsi="Calibri"/>
                <w:b w:val="0"/>
                <w:i w:val="0"/>
                <w:color w:val="1F242B"/>
                <w:sz w:val="17"/>
              </w:rPr>
              <w:t>TESEligibility</w:t>
            </w:r>
          </w:p>
        </w:tc>
        <w:tc>
          <w:tcPr>
            <w:tcW w:type="dxa" w:w="3600"/>
            <w:shd w:val="clear" w:color="auto" w:fill="F2F4F6"/>
          </w:tcPr>
          <w:p>
            <w:pPr>
              <w:spacing w:before="30" w:after="30" w:line="240" w:lineRule="auto"/>
            </w:pPr>
            <w:r/>
            <w:r>
              <w:rPr>
                <w:rFonts w:ascii="Consolas" w:hAnsi="Consolas"/>
                <w:b w:val="0"/>
                <w:i w:val="0"/>
                <w:color w:val="1F242B"/>
                <w:sz w:val="17"/>
              </w:rPr>
              <w:t>student_id</w:t>
            </w:r>
          </w:p>
        </w:tc>
        <w:tc>
          <w:tcPr>
            <w:tcW w:type="dxa" w:w="6048"/>
            <w:shd w:val="clear" w:color="auto" w:fill="F2F4F6"/>
          </w:tcPr>
          <w:p>
            <w:pPr>
              <w:spacing w:before="30" w:after="30" w:line="240" w:lineRule="auto"/>
            </w:pPr>
            <w:r/>
            <w:r>
              <w:rPr>
                <w:rFonts w:ascii="Calibri" w:hAnsi="Calibri"/>
                <w:b w:val="0"/>
                <w:i w:val="0"/>
                <w:color w:val="1F242B"/>
                <w:sz w:val="17"/>
              </w:rPr>
              <w:t>StudentProfile.id</w:t>
            </w:r>
          </w:p>
        </w:tc>
      </w:tr>
      <w:tr>
        <w:tc>
          <w:tcPr>
            <w:tcW w:type="dxa" w:w="4896"/>
          </w:tcPr>
          <w:p>
            <w:pPr>
              <w:spacing w:before="30" w:after="30" w:line="240" w:lineRule="auto"/>
            </w:pPr>
            <w:r/>
            <w:r>
              <w:rPr>
                <w:rFonts w:ascii="Calibri" w:hAnsi="Calibri"/>
                <w:b w:val="0"/>
                <w:i w:val="0"/>
                <w:color w:val="1F242B"/>
                <w:sz w:val="17"/>
              </w:rPr>
              <w:t>EducationalBackground</w:t>
            </w:r>
          </w:p>
        </w:tc>
        <w:tc>
          <w:tcPr>
            <w:tcW w:type="dxa" w:w="3600"/>
          </w:tcPr>
          <w:p>
            <w:pPr>
              <w:spacing w:before="30" w:after="30" w:line="240" w:lineRule="auto"/>
            </w:pPr>
            <w:r/>
            <w:r>
              <w:rPr>
                <w:rFonts w:ascii="Consolas" w:hAnsi="Consolas"/>
                <w:b w:val="0"/>
                <w:i w:val="0"/>
                <w:color w:val="1F242B"/>
                <w:sz w:val="17"/>
              </w:rPr>
              <w:t>student_id</w:t>
            </w:r>
          </w:p>
        </w:tc>
        <w:tc>
          <w:tcPr>
            <w:tcW w:type="dxa" w:w="6048"/>
          </w:tcPr>
          <w:p>
            <w:pPr>
              <w:spacing w:before="30" w:after="30" w:line="240" w:lineRule="auto"/>
            </w:pPr>
            <w:r/>
            <w:r>
              <w:rPr>
                <w:rFonts w:ascii="Calibri" w:hAnsi="Calibri"/>
                <w:b w:val="0"/>
                <w:i w:val="0"/>
                <w:color w:val="1F242B"/>
                <w:sz w:val="17"/>
              </w:rPr>
              <w:t>StudentProfile.id</w:t>
            </w:r>
          </w:p>
        </w:tc>
      </w:tr>
      <w:tr>
        <w:tc>
          <w:tcPr>
            <w:tcW w:type="dxa" w:w="4896"/>
            <w:shd w:val="clear" w:color="auto" w:fill="F2F4F6"/>
          </w:tcPr>
          <w:p>
            <w:pPr>
              <w:spacing w:before="30" w:after="30" w:line="240" w:lineRule="auto"/>
            </w:pPr>
            <w:r/>
            <w:r>
              <w:rPr>
                <w:rFonts w:ascii="Calibri" w:hAnsi="Calibri"/>
                <w:b w:val="0"/>
                <w:i w:val="0"/>
                <w:color w:val="1F242B"/>
                <w:sz w:val="17"/>
              </w:rPr>
              <w:t>FamilyBackground</w:t>
            </w:r>
          </w:p>
        </w:tc>
        <w:tc>
          <w:tcPr>
            <w:tcW w:type="dxa" w:w="3600"/>
            <w:shd w:val="clear" w:color="auto" w:fill="F2F4F6"/>
          </w:tcPr>
          <w:p>
            <w:pPr>
              <w:spacing w:before="30" w:after="30" w:line="240" w:lineRule="auto"/>
            </w:pPr>
            <w:r/>
            <w:r>
              <w:rPr>
                <w:rFonts w:ascii="Consolas" w:hAnsi="Consolas"/>
                <w:b w:val="0"/>
                <w:i w:val="0"/>
                <w:color w:val="1F242B"/>
                <w:sz w:val="17"/>
              </w:rPr>
              <w:t>student_id</w:t>
            </w:r>
          </w:p>
        </w:tc>
        <w:tc>
          <w:tcPr>
            <w:tcW w:type="dxa" w:w="6048"/>
            <w:shd w:val="clear" w:color="auto" w:fill="F2F4F6"/>
          </w:tcPr>
          <w:p>
            <w:pPr>
              <w:spacing w:before="30" w:after="30" w:line="240" w:lineRule="auto"/>
            </w:pPr>
            <w:r/>
            <w:r>
              <w:rPr>
                <w:rFonts w:ascii="Calibri" w:hAnsi="Calibri"/>
                <w:b w:val="0"/>
                <w:i w:val="0"/>
                <w:color w:val="1F242B"/>
                <w:sz w:val="17"/>
              </w:rPr>
              <w:t>StudentProfile.id</w:t>
            </w:r>
          </w:p>
        </w:tc>
      </w:tr>
      <w:tr>
        <w:tc>
          <w:tcPr>
            <w:tcW w:type="dxa" w:w="4896"/>
          </w:tcPr>
          <w:p>
            <w:pPr>
              <w:spacing w:before="30" w:after="30" w:line="240" w:lineRule="auto"/>
            </w:pPr>
            <w:r/>
            <w:r>
              <w:rPr>
                <w:rFonts w:ascii="Calibri" w:hAnsi="Calibri"/>
                <w:b w:val="0"/>
                <w:i w:val="0"/>
                <w:color w:val="1F242B"/>
                <w:sz w:val="17"/>
              </w:rPr>
              <w:t>AffirmativeRecommendation</w:t>
            </w:r>
          </w:p>
        </w:tc>
        <w:tc>
          <w:tcPr>
            <w:tcW w:type="dxa" w:w="3600"/>
          </w:tcPr>
          <w:p>
            <w:pPr>
              <w:spacing w:before="30" w:after="30" w:line="240" w:lineRule="auto"/>
            </w:pPr>
            <w:r/>
            <w:r>
              <w:rPr>
                <w:rFonts w:ascii="Consolas" w:hAnsi="Consolas"/>
                <w:b w:val="0"/>
                <w:i w:val="0"/>
                <w:color w:val="1F242B"/>
                <w:sz w:val="17"/>
              </w:rPr>
              <w:t>student_id</w:t>
            </w:r>
          </w:p>
        </w:tc>
        <w:tc>
          <w:tcPr>
            <w:tcW w:type="dxa" w:w="6048"/>
          </w:tcPr>
          <w:p>
            <w:pPr>
              <w:spacing w:before="30" w:after="30" w:line="240" w:lineRule="auto"/>
            </w:pPr>
            <w:r/>
            <w:r>
              <w:rPr>
                <w:rFonts w:ascii="Calibri" w:hAnsi="Calibri"/>
                <w:b w:val="0"/>
                <w:i w:val="0"/>
                <w:color w:val="1F242B"/>
                <w:sz w:val="17"/>
              </w:rPr>
              <w:t>StudentProfile.id</w:t>
            </w:r>
          </w:p>
        </w:tc>
      </w:tr>
      <w:tr>
        <w:tc>
          <w:tcPr>
            <w:tcW w:type="dxa" w:w="4896"/>
            <w:shd w:val="clear" w:color="auto" w:fill="F2F4F6"/>
          </w:tcPr>
          <w:p>
            <w:pPr>
              <w:spacing w:before="30" w:after="30" w:line="240" w:lineRule="auto"/>
            </w:pPr>
            <w:r/>
            <w:r>
              <w:rPr>
                <w:rFonts w:ascii="Calibri" w:hAnsi="Calibri"/>
                <w:b w:val="0"/>
                <w:i w:val="0"/>
                <w:color w:val="1F242B"/>
                <w:sz w:val="17"/>
              </w:rPr>
              <w:t>StaffProfile</w:t>
            </w:r>
          </w:p>
        </w:tc>
        <w:tc>
          <w:tcPr>
            <w:tcW w:type="dxa" w:w="3600"/>
            <w:shd w:val="clear" w:color="auto" w:fill="F2F4F6"/>
          </w:tcPr>
          <w:p>
            <w:pPr>
              <w:spacing w:before="30" w:after="30" w:line="240" w:lineRule="auto"/>
            </w:pPr>
            <w:r/>
            <w:r>
              <w:rPr>
                <w:rFonts w:ascii="Consolas" w:hAnsi="Consolas"/>
                <w:b w:val="0"/>
                <w:i w:val="0"/>
                <w:color w:val="1F242B"/>
                <w:sz w:val="17"/>
              </w:rPr>
              <w:t>user_id</w:t>
            </w:r>
          </w:p>
        </w:tc>
        <w:tc>
          <w:tcPr>
            <w:tcW w:type="dxa" w:w="6048"/>
            <w:shd w:val="clear" w:color="auto" w:fill="F2F4F6"/>
          </w:tcPr>
          <w:p>
            <w:pPr>
              <w:spacing w:before="30" w:after="30" w:line="240" w:lineRule="auto"/>
            </w:pPr>
            <w:r/>
            <w:r>
              <w:rPr>
                <w:rFonts w:ascii="Calibri" w:hAnsi="Calibri"/>
                <w:b w:val="0"/>
                <w:i w:val="0"/>
                <w:color w:val="1F242B"/>
                <w:sz w:val="17"/>
              </w:rPr>
              <w:t>User.id</w:t>
            </w:r>
          </w:p>
        </w:tc>
      </w:tr>
      <w:tr>
        <w:tc>
          <w:tcPr>
            <w:tcW w:type="dxa" w:w="4896"/>
          </w:tcPr>
          <w:p>
            <w:pPr>
              <w:spacing w:before="30" w:after="30" w:line="240" w:lineRule="auto"/>
            </w:pPr>
            <w:r/>
            <w:r>
              <w:rPr>
                <w:rFonts w:ascii="Calibri" w:hAnsi="Calibri"/>
                <w:b w:val="0"/>
                <w:i w:val="0"/>
                <w:color w:val="1F242B"/>
                <w:sz w:val="17"/>
              </w:rPr>
              <w:t>StaffEmployment</w:t>
            </w:r>
          </w:p>
        </w:tc>
        <w:tc>
          <w:tcPr>
            <w:tcW w:type="dxa" w:w="3600"/>
          </w:tcPr>
          <w:p>
            <w:pPr>
              <w:spacing w:before="30" w:after="30" w:line="240" w:lineRule="auto"/>
            </w:pPr>
            <w:r/>
            <w:r>
              <w:rPr>
                <w:rFonts w:ascii="Consolas" w:hAnsi="Consolas"/>
                <w:b w:val="0"/>
                <w:i w:val="0"/>
                <w:color w:val="1F242B"/>
                <w:sz w:val="17"/>
              </w:rPr>
              <w:t>staff_id</w:t>
            </w:r>
          </w:p>
        </w:tc>
        <w:tc>
          <w:tcPr>
            <w:tcW w:type="dxa" w:w="6048"/>
          </w:tcPr>
          <w:p>
            <w:pPr>
              <w:spacing w:before="30" w:after="30" w:line="240" w:lineRule="auto"/>
            </w:pPr>
            <w:r/>
            <w:r>
              <w:rPr>
                <w:rFonts w:ascii="Calibri" w:hAnsi="Calibri"/>
                <w:b w:val="0"/>
                <w:i w:val="0"/>
                <w:color w:val="1F242B"/>
                <w:sz w:val="17"/>
              </w:rPr>
              <w:t>StaffProfile.id</w:t>
            </w:r>
          </w:p>
        </w:tc>
      </w:tr>
      <w:tr>
        <w:tc>
          <w:tcPr>
            <w:tcW w:type="dxa" w:w="4896"/>
            <w:shd w:val="clear" w:color="auto" w:fill="F2F4F6"/>
          </w:tcPr>
          <w:p>
            <w:pPr>
              <w:spacing w:before="30" w:after="30" w:line="240" w:lineRule="auto"/>
            </w:pPr>
            <w:r/>
            <w:r>
              <w:rPr>
                <w:rFonts w:ascii="Calibri" w:hAnsi="Calibri"/>
                <w:b w:val="0"/>
                <w:i w:val="0"/>
                <w:color w:val="1F242B"/>
                <w:sz w:val="17"/>
              </w:rPr>
              <w:t>StaffPersonalInformation</w:t>
            </w:r>
          </w:p>
        </w:tc>
        <w:tc>
          <w:tcPr>
            <w:tcW w:type="dxa" w:w="3600"/>
            <w:shd w:val="clear" w:color="auto" w:fill="F2F4F6"/>
          </w:tcPr>
          <w:p>
            <w:pPr>
              <w:spacing w:before="30" w:after="30" w:line="240" w:lineRule="auto"/>
            </w:pPr>
            <w:r/>
            <w:r>
              <w:rPr>
                <w:rFonts w:ascii="Consolas" w:hAnsi="Consolas"/>
                <w:b w:val="0"/>
                <w:i w:val="0"/>
                <w:color w:val="1F242B"/>
                <w:sz w:val="17"/>
              </w:rPr>
              <w:t>staff_id</w:t>
            </w:r>
          </w:p>
        </w:tc>
        <w:tc>
          <w:tcPr>
            <w:tcW w:type="dxa" w:w="6048"/>
            <w:shd w:val="clear" w:color="auto" w:fill="F2F4F6"/>
          </w:tcPr>
          <w:p>
            <w:pPr>
              <w:spacing w:before="30" w:after="30" w:line="240" w:lineRule="auto"/>
            </w:pPr>
            <w:r/>
            <w:r>
              <w:rPr>
                <w:rFonts w:ascii="Calibri" w:hAnsi="Calibri"/>
                <w:b w:val="0"/>
                <w:i w:val="0"/>
                <w:color w:val="1F242B"/>
                <w:sz w:val="17"/>
              </w:rPr>
              <w:t>StaffProfile.id</w:t>
            </w:r>
          </w:p>
        </w:tc>
      </w:tr>
      <w:tr>
        <w:tc>
          <w:tcPr>
            <w:tcW w:type="dxa" w:w="4896"/>
          </w:tcPr>
          <w:p>
            <w:pPr>
              <w:spacing w:before="30" w:after="30" w:line="240" w:lineRule="auto"/>
            </w:pPr>
            <w:r/>
            <w:r>
              <w:rPr>
                <w:rFonts w:ascii="Calibri" w:hAnsi="Calibri"/>
                <w:b w:val="0"/>
                <w:i w:val="0"/>
                <w:color w:val="1F242B"/>
                <w:sz w:val="17"/>
              </w:rPr>
              <w:t>StaffEducation</w:t>
            </w:r>
          </w:p>
        </w:tc>
        <w:tc>
          <w:tcPr>
            <w:tcW w:type="dxa" w:w="3600"/>
          </w:tcPr>
          <w:p>
            <w:pPr>
              <w:spacing w:before="30" w:after="30" w:line="240" w:lineRule="auto"/>
            </w:pPr>
            <w:r/>
            <w:r>
              <w:rPr>
                <w:rFonts w:ascii="Consolas" w:hAnsi="Consolas"/>
                <w:b w:val="0"/>
                <w:i w:val="0"/>
                <w:color w:val="1F242B"/>
                <w:sz w:val="17"/>
              </w:rPr>
              <w:t>staff_id</w:t>
            </w:r>
          </w:p>
        </w:tc>
        <w:tc>
          <w:tcPr>
            <w:tcW w:type="dxa" w:w="6048"/>
          </w:tcPr>
          <w:p>
            <w:pPr>
              <w:spacing w:before="30" w:after="30" w:line="240" w:lineRule="auto"/>
            </w:pPr>
            <w:r/>
            <w:r>
              <w:rPr>
                <w:rFonts w:ascii="Calibri" w:hAnsi="Calibri"/>
                <w:b w:val="0"/>
                <w:i w:val="0"/>
                <w:color w:val="1F242B"/>
                <w:sz w:val="17"/>
              </w:rPr>
              <w:t>StaffProfile.id</w:t>
            </w:r>
          </w:p>
        </w:tc>
      </w:tr>
      <w:tr>
        <w:tc>
          <w:tcPr>
            <w:tcW w:type="dxa" w:w="4896"/>
            <w:shd w:val="clear" w:color="auto" w:fill="F2F4F6"/>
          </w:tcPr>
          <w:p>
            <w:pPr>
              <w:spacing w:before="30" w:after="30" w:line="240" w:lineRule="auto"/>
            </w:pPr>
            <w:r/>
            <w:r>
              <w:rPr>
                <w:rFonts w:ascii="Calibri" w:hAnsi="Calibri"/>
                <w:b w:val="0"/>
                <w:i w:val="0"/>
                <w:color w:val="1F242B"/>
                <w:sz w:val="17"/>
              </w:rPr>
              <w:t>ApplicantInformation</w:t>
            </w:r>
          </w:p>
        </w:tc>
        <w:tc>
          <w:tcPr>
            <w:tcW w:type="dxa" w:w="3600"/>
            <w:shd w:val="clear" w:color="auto" w:fill="F2F4F6"/>
          </w:tcPr>
          <w:p>
            <w:pPr>
              <w:spacing w:before="30" w:after="30" w:line="240" w:lineRule="auto"/>
            </w:pPr>
            <w:r/>
            <w:r>
              <w:rPr>
                <w:rFonts w:ascii="Consolas" w:hAnsi="Consolas"/>
                <w:b w:val="0"/>
                <w:i w:val="0"/>
                <w:color w:val="1F242B"/>
                <w:sz w:val="17"/>
              </w:rPr>
              <w:t>application_id</w:t>
            </w:r>
          </w:p>
        </w:tc>
        <w:tc>
          <w:tcPr>
            <w:tcW w:type="dxa" w:w="6048"/>
            <w:shd w:val="clear" w:color="auto" w:fill="F2F4F6"/>
          </w:tcPr>
          <w:p>
            <w:pPr>
              <w:spacing w:before="30" w:after="30" w:line="240" w:lineRule="auto"/>
            </w:pPr>
            <w:r/>
            <w:r>
              <w:rPr>
                <w:rFonts w:ascii="Calibri" w:hAnsi="Calibri"/>
                <w:b w:val="0"/>
                <w:i w:val="0"/>
                <w:color w:val="1F242B"/>
                <w:sz w:val="17"/>
              </w:rPr>
              <w:t>AffirmativeStaffApplication.id</w:t>
            </w:r>
          </w:p>
        </w:tc>
      </w:tr>
      <w:tr>
        <w:tc>
          <w:tcPr>
            <w:tcW w:type="dxa" w:w="4896"/>
          </w:tcPr>
          <w:p>
            <w:pPr>
              <w:spacing w:before="30" w:after="30" w:line="240" w:lineRule="auto"/>
            </w:pPr>
            <w:r/>
            <w:r>
              <w:rPr>
                <w:rFonts w:ascii="Calibri" w:hAnsi="Calibri"/>
                <w:b w:val="0"/>
                <w:i w:val="0"/>
                <w:color w:val="1F242B"/>
                <w:sz w:val="17"/>
              </w:rPr>
              <w:t>ApplicantEnrollment</w:t>
            </w:r>
          </w:p>
        </w:tc>
        <w:tc>
          <w:tcPr>
            <w:tcW w:type="dxa" w:w="3600"/>
          </w:tcPr>
          <w:p>
            <w:pPr>
              <w:spacing w:before="30" w:after="30" w:line="240" w:lineRule="auto"/>
            </w:pPr>
            <w:r/>
            <w:r>
              <w:rPr>
                <w:rFonts w:ascii="Consolas" w:hAnsi="Consolas"/>
                <w:b w:val="0"/>
                <w:i w:val="0"/>
                <w:color w:val="1F242B"/>
                <w:sz w:val="17"/>
              </w:rPr>
              <w:t>application_id</w:t>
            </w:r>
          </w:p>
        </w:tc>
        <w:tc>
          <w:tcPr>
            <w:tcW w:type="dxa" w:w="6048"/>
          </w:tcPr>
          <w:p>
            <w:pPr>
              <w:spacing w:before="30" w:after="30" w:line="240" w:lineRule="auto"/>
            </w:pPr>
            <w:r/>
            <w:r>
              <w:rPr>
                <w:rFonts w:ascii="Calibri" w:hAnsi="Calibri"/>
                <w:b w:val="0"/>
                <w:i w:val="0"/>
                <w:color w:val="1F242B"/>
                <w:sz w:val="17"/>
              </w:rPr>
              <w:t>AffirmativeStaffApplication.id</w:t>
            </w:r>
          </w:p>
        </w:tc>
      </w:tr>
      <w:tr>
        <w:tc>
          <w:tcPr>
            <w:tcW w:type="dxa" w:w="4896"/>
            <w:shd w:val="clear" w:color="auto" w:fill="F2F4F6"/>
          </w:tcPr>
          <w:p>
            <w:pPr>
              <w:spacing w:before="30" w:after="30" w:line="240" w:lineRule="auto"/>
            </w:pPr>
            <w:r/>
            <w:r>
              <w:rPr>
                <w:rFonts w:ascii="Calibri" w:hAnsi="Calibri"/>
                <w:b w:val="0"/>
                <w:i w:val="0"/>
                <w:color w:val="1F242B"/>
                <w:sz w:val="17"/>
              </w:rPr>
              <w:t>ApplicantStaffEligibility</w:t>
            </w:r>
          </w:p>
        </w:tc>
        <w:tc>
          <w:tcPr>
            <w:tcW w:type="dxa" w:w="3600"/>
            <w:shd w:val="clear" w:color="auto" w:fill="F2F4F6"/>
          </w:tcPr>
          <w:p>
            <w:pPr>
              <w:spacing w:before="30" w:after="30" w:line="240" w:lineRule="auto"/>
            </w:pPr>
            <w:r/>
            <w:r>
              <w:rPr>
                <w:rFonts w:ascii="Consolas" w:hAnsi="Consolas"/>
                <w:b w:val="0"/>
                <w:i w:val="0"/>
                <w:color w:val="1F242B"/>
                <w:sz w:val="17"/>
              </w:rPr>
              <w:t>application_id</w:t>
            </w:r>
          </w:p>
        </w:tc>
        <w:tc>
          <w:tcPr>
            <w:tcW w:type="dxa" w:w="6048"/>
            <w:shd w:val="clear" w:color="auto" w:fill="F2F4F6"/>
          </w:tcPr>
          <w:p>
            <w:pPr>
              <w:spacing w:before="30" w:after="30" w:line="240" w:lineRule="auto"/>
            </w:pPr>
            <w:r/>
            <w:r>
              <w:rPr>
                <w:rFonts w:ascii="Calibri" w:hAnsi="Calibri"/>
                <w:b w:val="0"/>
                <w:i w:val="0"/>
                <w:color w:val="1F242B"/>
                <w:sz w:val="17"/>
              </w:rPr>
              <w:t>AffirmativeStaffApplication.id</w:t>
            </w:r>
          </w:p>
        </w:tc>
      </w:tr>
      <w:tr>
        <w:tc>
          <w:tcPr>
            <w:tcW w:type="dxa" w:w="4896"/>
          </w:tcPr>
          <w:p>
            <w:pPr>
              <w:spacing w:before="30" w:after="30" w:line="240" w:lineRule="auto"/>
            </w:pPr>
            <w:r/>
            <w:r>
              <w:rPr>
                <w:rFonts w:ascii="Calibri" w:hAnsi="Calibri"/>
                <w:b w:val="0"/>
                <w:i w:val="0"/>
                <w:color w:val="1F242B"/>
                <w:sz w:val="17"/>
              </w:rPr>
              <w:t>ApplicantEmployment</w:t>
            </w:r>
          </w:p>
        </w:tc>
        <w:tc>
          <w:tcPr>
            <w:tcW w:type="dxa" w:w="3600"/>
          </w:tcPr>
          <w:p>
            <w:pPr>
              <w:spacing w:before="30" w:after="30" w:line="240" w:lineRule="auto"/>
            </w:pPr>
            <w:r/>
            <w:r>
              <w:rPr>
                <w:rFonts w:ascii="Consolas" w:hAnsi="Consolas"/>
                <w:b w:val="0"/>
                <w:i w:val="0"/>
                <w:color w:val="1F242B"/>
                <w:sz w:val="17"/>
              </w:rPr>
              <w:t>application_id</w:t>
            </w:r>
          </w:p>
        </w:tc>
        <w:tc>
          <w:tcPr>
            <w:tcW w:type="dxa" w:w="6048"/>
          </w:tcPr>
          <w:p>
            <w:pPr>
              <w:spacing w:before="30" w:after="30" w:line="240" w:lineRule="auto"/>
            </w:pPr>
            <w:r/>
            <w:r>
              <w:rPr>
                <w:rFonts w:ascii="Calibri" w:hAnsi="Calibri"/>
                <w:b w:val="0"/>
                <w:i w:val="0"/>
                <w:color w:val="1F242B"/>
                <w:sz w:val="17"/>
              </w:rPr>
              <w:t>AffirmativeStaffApplication.id</w:t>
            </w:r>
          </w:p>
        </w:tc>
      </w:tr>
      <w:tr>
        <w:tc>
          <w:tcPr>
            <w:tcW w:type="dxa" w:w="4896"/>
            <w:shd w:val="clear" w:color="auto" w:fill="F2F4F6"/>
          </w:tcPr>
          <w:p>
            <w:pPr>
              <w:spacing w:before="30" w:after="30" w:line="240" w:lineRule="auto"/>
            </w:pPr>
            <w:r/>
            <w:r>
              <w:rPr>
                <w:rFonts w:ascii="Calibri" w:hAnsi="Calibri"/>
                <w:b w:val="0"/>
                <w:i w:val="0"/>
                <w:color w:val="1F242B"/>
                <w:sz w:val="17"/>
              </w:rPr>
              <w:t>ApplicantAffirmativeEligibility</w:t>
            </w:r>
          </w:p>
        </w:tc>
        <w:tc>
          <w:tcPr>
            <w:tcW w:type="dxa" w:w="3600"/>
            <w:shd w:val="clear" w:color="auto" w:fill="F2F4F6"/>
          </w:tcPr>
          <w:p>
            <w:pPr>
              <w:spacing w:before="30" w:after="30" w:line="240" w:lineRule="auto"/>
            </w:pPr>
            <w:r/>
            <w:r>
              <w:rPr>
                <w:rFonts w:ascii="Consolas" w:hAnsi="Consolas"/>
                <w:b w:val="0"/>
                <w:i w:val="0"/>
                <w:color w:val="1F242B"/>
                <w:sz w:val="17"/>
              </w:rPr>
              <w:t>application_id</w:t>
            </w:r>
          </w:p>
        </w:tc>
        <w:tc>
          <w:tcPr>
            <w:tcW w:type="dxa" w:w="6048"/>
            <w:shd w:val="clear" w:color="auto" w:fill="F2F4F6"/>
          </w:tcPr>
          <w:p>
            <w:pPr>
              <w:spacing w:before="30" w:after="30" w:line="240" w:lineRule="auto"/>
            </w:pPr>
            <w:r/>
            <w:r>
              <w:rPr>
                <w:rFonts w:ascii="Calibri" w:hAnsi="Calibri"/>
                <w:b w:val="0"/>
                <w:i w:val="0"/>
                <w:color w:val="1F242B"/>
                <w:sz w:val="17"/>
              </w:rPr>
              <w:t>AffirmativeStaffApplication.id</w:t>
            </w:r>
          </w:p>
        </w:tc>
      </w:tr>
    </w:tbl>
    <w:p>
      <w:pPr>
        <w:spacing w:before="0" w:after="40"/>
      </w:pPr>
      <w:r>
        <w:rPr>
          <w:rFonts w:ascii="Calibri" w:hAnsi="Calibri"/>
          <w:b w:val="0"/>
          <w:i w:val="0"/>
          <w:color w:val="1F242B"/>
          <w:sz w:val="12"/>
        </w:rPr>
      </w:r>
    </w:p>
    <w:p>
      <w:pPr>
        <w:pStyle w:val="Heading2"/>
        <w:spacing w:before="260" w:after="60"/>
      </w:pPr>
      <w:r>
        <w:rPr>
          <w:rFonts w:ascii="Calibri" w:hAnsi="Calibri"/>
          <w:b/>
          <w:color w:val="23303F"/>
          <w:sz w:val="23"/>
        </w:rPr>
        <w:t>10.3  Composite unique constraints</w:t>
      </w:r>
    </w:p>
    <w:tbl>
      <w:tblPr>
        <w:tblW w:type="auto" w:w="0"/>
        <w:jc w:val="left"/>
        <w:tblLayout w:type="fixed"/>
        <w:tblLook w:firstColumn="1" w:firstRow="1" w:lastColumn="0" w:lastRow="0" w:noHBand="0" w:noVBand="1" w:val="04A0"/>
        <w:tblBorders>
          <w:top w:val="single" w:sz="4" w:space="0" w:color="C3CAD2"/>
          <w:left w:val="single" w:sz="4" w:space="0" w:color="C3CAD2"/>
          <w:bottom w:val="single" w:sz="4" w:space="0" w:color="C3CAD2"/>
          <w:right w:val="single" w:sz="4" w:space="0" w:color="C3CAD2"/>
          <w:insideH w:val="single" w:sz="4" w:space="0" w:color="C3CAD2"/>
          <w:insideV w:val="single" w:sz="4" w:space="0" w:color="C3CAD2"/>
        </w:tblBorders>
        <w:tblCellMar>
          <w:top w:w="40" w:type="dxa"/>
          <w:left w:w="80" w:type="dxa"/>
          <w:bottom w:w="40" w:type="dxa"/>
          <w:right w:w="80" w:type="dxa"/>
        </w:tblCellMar>
      </w:tblPr>
      <w:tblGrid>
        <w:gridCol w:w="2880"/>
        <w:gridCol w:w="3744"/>
        <w:gridCol w:w="3456"/>
        <w:gridCol w:w="4464"/>
      </w:tblGrid>
      <w:tr>
        <w:trPr>
          <w:tblHeader w:val="true"/>
        </w:trPr>
        <w:tc>
          <w:tcPr>
            <w:tcW w:type="dxa" w:w="2880"/>
            <w:shd w:val="clear" w:color="auto" w:fill="23303F"/>
          </w:tcPr>
          <w:p>
            <w:pPr>
              <w:spacing w:before="30" w:after="30" w:line="240" w:lineRule="auto"/>
            </w:pPr>
            <w:r/>
            <w:r>
              <w:rPr>
                <w:rFonts w:ascii="Calibri" w:hAnsi="Calibri"/>
                <w:b/>
                <w:i w:val="0"/>
                <w:color w:val="FFFFFF"/>
                <w:sz w:val="17"/>
              </w:rPr>
              <w:t>Entity</w:t>
            </w:r>
          </w:p>
        </w:tc>
        <w:tc>
          <w:tcPr>
            <w:tcW w:type="dxa" w:w="3744"/>
            <w:shd w:val="clear" w:color="auto" w:fill="23303F"/>
          </w:tcPr>
          <w:p>
            <w:pPr>
              <w:spacing w:before="30" w:after="30" w:line="240" w:lineRule="auto"/>
            </w:pPr>
            <w:r/>
            <w:r>
              <w:rPr>
                <w:rFonts w:ascii="Calibri" w:hAnsi="Calibri"/>
                <w:b/>
                <w:i w:val="0"/>
                <w:color w:val="FFFFFF"/>
                <w:sz w:val="17"/>
              </w:rPr>
              <w:t>Constraint Name</w:t>
            </w:r>
          </w:p>
        </w:tc>
        <w:tc>
          <w:tcPr>
            <w:tcW w:type="dxa" w:w="3456"/>
            <w:shd w:val="clear" w:color="auto" w:fill="23303F"/>
          </w:tcPr>
          <w:p>
            <w:pPr>
              <w:spacing w:before="30" w:after="30" w:line="240" w:lineRule="auto"/>
            </w:pPr>
            <w:r/>
            <w:r>
              <w:rPr>
                <w:rFonts w:ascii="Calibri" w:hAnsi="Calibri"/>
                <w:b/>
                <w:i w:val="0"/>
                <w:color w:val="FFFFFF"/>
                <w:sz w:val="17"/>
              </w:rPr>
              <w:t>Attributes</w:t>
            </w:r>
          </w:p>
        </w:tc>
        <w:tc>
          <w:tcPr>
            <w:tcW w:type="dxa" w:w="4464"/>
            <w:shd w:val="clear" w:color="auto" w:fill="23303F"/>
          </w:tcPr>
          <w:p>
            <w:pPr>
              <w:spacing w:before="30" w:after="30" w:line="240" w:lineRule="auto"/>
            </w:pPr>
            <w:r/>
            <w:r>
              <w:rPr>
                <w:rFonts w:ascii="Calibri" w:hAnsi="Calibri"/>
                <w:b/>
                <w:i w:val="0"/>
                <w:color w:val="FFFFFF"/>
                <w:sz w:val="17"/>
              </w:rPr>
              <w:t>Business rule enforced</w:t>
            </w:r>
          </w:p>
        </w:tc>
      </w:tr>
      <w:tr>
        <w:tc>
          <w:tcPr>
            <w:tcW w:type="dxa" w:w="2880"/>
          </w:tcPr>
          <w:p>
            <w:pPr>
              <w:spacing w:before="30" w:after="30" w:line="240" w:lineRule="auto"/>
            </w:pPr>
            <w:r/>
            <w:r>
              <w:rPr>
                <w:rFonts w:ascii="Calibri" w:hAnsi="Calibri"/>
                <w:b w:val="0"/>
                <w:i w:val="0"/>
                <w:color w:val="1F242B"/>
                <w:sz w:val="16"/>
              </w:rPr>
              <w:t>Application</w:t>
            </w:r>
          </w:p>
        </w:tc>
        <w:tc>
          <w:tcPr>
            <w:tcW w:type="dxa" w:w="3744"/>
          </w:tcPr>
          <w:p>
            <w:pPr>
              <w:spacing w:before="30" w:after="30" w:line="240" w:lineRule="auto"/>
            </w:pPr>
            <w:r/>
            <w:r>
              <w:rPr>
                <w:rFonts w:ascii="Calibri" w:hAnsi="Calibri"/>
                <w:b w:val="0"/>
                <w:i w:val="0"/>
                <w:color w:val="1F242B"/>
                <w:sz w:val="16"/>
              </w:rPr>
              <w:t>one_award_per_student_scholarship_term</w:t>
            </w:r>
          </w:p>
        </w:tc>
        <w:tc>
          <w:tcPr>
            <w:tcW w:type="dxa" w:w="3456"/>
          </w:tcPr>
          <w:p>
            <w:pPr>
              <w:spacing w:before="30" w:after="30" w:line="240" w:lineRule="auto"/>
            </w:pPr>
            <w:r/>
            <w:r>
              <w:rPr>
                <w:rFonts w:ascii="Calibri" w:hAnsi="Calibri"/>
                <w:b w:val="0"/>
                <w:i w:val="0"/>
                <w:color w:val="1F242B"/>
                <w:sz w:val="16"/>
              </w:rPr>
              <w:t>student, scholarship, school_year, semester</w:t>
            </w:r>
          </w:p>
        </w:tc>
        <w:tc>
          <w:tcPr>
            <w:tcW w:type="dxa" w:w="4464"/>
          </w:tcPr>
          <w:p>
            <w:pPr>
              <w:spacing w:before="30" w:after="30" w:line="240" w:lineRule="auto"/>
            </w:pPr>
            <w:r/>
            <w:r>
              <w:rPr>
                <w:rFonts w:ascii="Calibri" w:hAnsi="Calibri"/>
                <w:b w:val="0"/>
                <w:i w:val="0"/>
                <w:color w:val="1F242B"/>
                <w:sz w:val="16"/>
              </w:rPr>
              <w:t>A student holds one award per programme per term — no duplicate awards from a re-import or a re-approved link request.</w:t>
            </w:r>
          </w:p>
        </w:tc>
      </w:tr>
      <w:tr>
        <w:tc>
          <w:tcPr>
            <w:tcW w:type="dxa" w:w="2880"/>
            <w:shd w:val="clear" w:color="auto" w:fill="F2F4F6"/>
          </w:tcPr>
          <w:p>
            <w:pPr>
              <w:spacing w:before="30" w:after="30" w:line="240" w:lineRule="auto"/>
            </w:pPr>
            <w:r/>
            <w:r>
              <w:rPr>
                <w:rFonts w:ascii="Calibri" w:hAnsi="Calibri"/>
                <w:b w:val="0"/>
                <w:i w:val="0"/>
                <w:color w:val="1F242B"/>
                <w:sz w:val="16"/>
              </w:rPr>
              <w:t>PartnerApplicationForm</w:t>
            </w:r>
          </w:p>
        </w:tc>
        <w:tc>
          <w:tcPr>
            <w:tcW w:type="dxa" w:w="3744"/>
            <w:shd w:val="clear" w:color="auto" w:fill="F2F4F6"/>
          </w:tcPr>
          <w:p>
            <w:pPr>
              <w:spacing w:before="30" w:after="30" w:line="240" w:lineRule="auto"/>
            </w:pPr>
            <w:r/>
            <w:r>
              <w:rPr>
                <w:rFonts w:ascii="Calibri" w:hAnsi="Calibri"/>
                <w:b w:val="0"/>
                <w:i w:val="0"/>
                <w:color w:val="1F242B"/>
                <w:sz w:val="16"/>
              </w:rPr>
              <w:t>one_form_per_partner_programme</w:t>
            </w:r>
          </w:p>
        </w:tc>
        <w:tc>
          <w:tcPr>
            <w:tcW w:type="dxa" w:w="3456"/>
            <w:shd w:val="clear" w:color="auto" w:fill="F2F4F6"/>
          </w:tcPr>
          <w:p>
            <w:pPr>
              <w:spacing w:before="30" w:after="30" w:line="240" w:lineRule="auto"/>
            </w:pPr>
            <w:r/>
            <w:r>
              <w:rPr>
                <w:rFonts w:ascii="Calibri" w:hAnsi="Calibri"/>
                <w:b w:val="0"/>
                <w:i w:val="0"/>
                <w:color w:val="1F242B"/>
                <w:sz w:val="16"/>
              </w:rPr>
              <w:t>office, scholarship</w:t>
            </w:r>
          </w:p>
        </w:tc>
        <w:tc>
          <w:tcPr>
            <w:tcW w:type="dxa" w:w="4464"/>
            <w:shd w:val="clear" w:color="auto" w:fill="F2F4F6"/>
          </w:tcPr>
          <w:p>
            <w:pPr>
              <w:spacing w:before="30" w:after="30" w:line="240" w:lineRule="auto"/>
            </w:pPr>
            <w:r/>
            <w:r>
              <w:rPr>
                <w:rFonts w:ascii="Calibri" w:hAnsi="Calibri"/>
                <w:b w:val="0"/>
                <w:i w:val="0"/>
                <w:color w:val="1F242B"/>
                <w:sz w:val="16"/>
              </w:rPr>
              <w:t>One form per programme per partner, so students are not left guessing which to fill in.</w:t>
            </w:r>
          </w:p>
        </w:tc>
      </w:tr>
      <w:tr>
        <w:tc>
          <w:tcPr>
            <w:tcW w:type="dxa" w:w="2880"/>
          </w:tcPr>
          <w:p>
            <w:pPr>
              <w:spacing w:before="30" w:after="30" w:line="240" w:lineRule="auto"/>
            </w:pPr>
            <w:r/>
            <w:r>
              <w:rPr>
                <w:rFonts w:ascii="Calibri" w:hAnsi="Calibri"/>
                <w:b w:val="0"/>
                <w:i w:val="0"/>
                <w:color w:val="1F242B"/>
                <w:sz w:val="16"/>
              </w:rPr>
              <w:t>PartnerFormSubmission</w:t>
            </w:r>
          </w:p>
        </w:tc>
        <w:tc>
          <w:tcPr>
            <w:tcW w:type="dxa" w:w="3744"/>
          </w:tcPr>
          <w:p>
            <w:pPr>
              <w:spacing w:before="30" w:after="30" w:line="240" w:lineRule="auto"/>
            </w:pPr>
            <w:r/>
            <w:r>
              <w:rPr>
                <w:rFonts w:ascii="Calibri" w:hAnsi="Calibri"/>
                <w:b w:val="0"/>
                <w:i w:val="0"/>
                <w:color w:val="1F242B"/>
                <w:sz w:val="16"/>
              </w:rPr>
              <w:t>one_partner_submission_per_term</w:t>
            </w:r>
          </w:p>
        </w:tc>
        <w:tc>
          <w:tcPr>
            <w:tcW w:type="dxa" w:w="3456"/>
          </w:tcPr>
          <w:p>
            <w:pPr>
              <w:spacing w:before="30" w:after="30" w:line="240" w:lineRule="auto"/>
            </w:pPr>
            <w:r/>
            <w:r>
              <w:rPr>
                <w:rFonts w:ascii="Calibri" w:hAnsi="Calibri"/>
                <w:b w:val="0"/>
                <w:i w:val="0"/>
                <w:color w:val="1F242B"/>
                <w:sz w:val="16"/>
              </w:rPr>
              <w:t>form, student, term_label</w:t>
            </w:r>
          </w:p>
        </w:tc>
        <w:tc>
          <w:tcPr>
            <w:tcW w:type="dxa" w:w="4464"/>
          </w:tcPr>
          <w:p>
            <w:pPr>
              <w:spacing w:before="30" w:after="30" w:line="240" w:lineRule="auto"/>
            </w:pPr>
            <w:r/>
            <w:r>
              <w:rPr>
                <w:rFonts w:ascii="Calibri" w:hAnsi="Calibri"/>
                <w:b w:val="0"/>
                <w:i w:val="0"/>
                <w:color w:val="1F242B"/>
                <w:sz w:val="16"/>
              </w:rPr>
              <w:t>One row per applicant per form per term; a correction replaces the student's own submission.</w:t>
            </w:r>
          </w:p>
        </w:tc>
      </w:tr>
      <w:tr>
        <w:tc>
          <w:tcPr>
            <w:tcW w:type="dxa" w:w="2880"/>
            <w:shd w:val="clear" w:color="auto" w:fill="F2F4F6"/>
          </w:tcPr>
          <w:p>
            <w:pPr>
              <w:spacing w:before="30" w:after="30" w:line="240" w:lineRule="auto"/>
            </w:pPr>
            <w:r/>
            <w:r>
              <w:rPr>
                <w:rFonts w:ascii="Calibri" w:hAnsi="Calibri"/>
                <w:b w:val="0"/>
                <w:i w:val="0"/>
                <w:color w:val="1F242B"/>
                <w:sz w:val="16"/>
              </w:rPr>
              <w:t>PartnerTableColumns</w:t>
            </w:r>
          </w:p>
        </w:tc>
        <w:tc>
          <w:tcPr>
            <w:tcW w:type="dxa" w:w="3744"/>
            <w:shd w:val="clear" w:color="auto" w:fill="F2F4F6"/>
          </w:tcPr>
          <w:p>
            <w:pPr>
              <w:spacing w:before="30" w:after="30" w:line="240" w:lineRule="auto"/>
            </w:pPr>
            <w:r/>
            <w:r>
              <w:rPr>
                <w:rFonts w:ascii="Calibri" w:hAnsi="Calibri"/>
                <w:b w:val="0"/>
                <w:i w:val="0"/>
                <w:color w:val="1F242B"/>
                <w:sz w:val="16"/>
              </w:rPr>
              <w:t>one_column_choice_per_partner_programme</w:t>
            </w:r>
          </w:p>
        </w:tc>
        <w:tc>
          <w:tcPr>
            <w:tcW w:type="dxa" w:w="3456"/>
            <w:shd w:val="clear" w:color="auto" w:fill="F2F4F6"/>
          </w:tcPr>
          <w:p>
            <w:pPr>
              <w:spacing w:before="30" w:after="30" w:line="240" w:lineRule="auto"/>
            </w:pPr>
            <w:r/>
            <w:r>
              <w:rPr>
                <w:rFonts w:ascii="Calibri" w:hAnsi="Calibri"/>
                <w:b w:val="0"/>
                <w:i w:val="0"/>
                <w:color w:val="1F242B"/>
                <w:sz w:val="16"/>
              </w:rPr>
              <w:t>office, scholarship</w:t>
            </w:r>
          </w:p>
        </w:tc>
        <w:tc>
          <w:tcPr>
            <w:tcW w:type="dxa" w:w="4464"/>
            <w:shd w:val="clear" w:color="auto" w:fill="F2F4F6"/>
          </w:tcPr>
          <w:p>
            <w:pPr>
              <w:spacing w:before="30" w:after="30" w:line="240" w:lineRule="auto"/>
            </w:pPr>
            <w:r/>
            <w:r>
              <w:rPr>
                <w:rFonts w:ascii="Calibri" w:hAnsi="Calibri"/>
                <w:b w:val="0"/>
                <w:i w:val="0"/>
                <w:color w:val="1F242B"/>
                <w:sz w:val="16"/>
              </w:rPr>
              <w:t>One column layout per programme per partner.</w:t>
            </w:r>
          </w:p>
        </w:tc>
      </w:tr>
      <w:tr>
        <w:tc>
          <w:tcPr>
            <w:tcW w:type="dxa" w:w="2880"/>
          </w:tcPr>
          <w:p>
            <w:pPr>
              <w:spacing w:before="30" w:after="30" w:line="240" w:lineRule="auto"/>
            </w:pPr>
            <w:r/>
            <w:r>
              <w:rPr>
                <w:rFonts w:ascii="Calibri" w:hAnsi="Calibri"/>
                <w:b w:val="0"/>
                <w:i w:val="0"/>
                <w:color w:val="1F242B"/>
                <w:sz w:val="16"/>
              </w:rPr>
              <w:t>PartnerOffice ↔ Scholarship</w:t>
            </w:r>
          </w:p>
        </w:tc>
        <w:tc>
          <w:tcPr>
            <w:tcW w:type="dxa" w:w="3744"/>
          </w:tcPr>
          <w:p>
            <w:pPr>
              <w:spacing w:before="30" w:after="30" w:line="240" w:lineRule="auto"/>
            </w:pPr>
            <w:r/>
            <w:r>
              <w:rPr>
                <w:rFonts w:ascii="Calibri" w:hAnsi="Calibri"/>
                <w:b w:val="0"/>
                <w:i w:val="0"/>
                <w:color w:val="1F242B"/>
                <w:sz w:val="16"/>
              </w:rPr>
              <w:t>(auto, Django-managed)</w:t>
            </w:r>
          </w:p>
        </w:tc>
        <w:tc>
          <w:tcPr>
            <w:tcW w:type="dxa" w:w="3456"/>
          </w:tcPr>
          <w:p>
            <w:pPr>
              <w:spacing w:before="30" w:after="30" w:line="240" w:lineRule="auto"/>
            </w:pPr>
            <w:r/>
            <w:r>
              <w:rPr>
                <w:rFonts w:ascii="Calibri" w:hAnsi="Calibri"/>
                <w:b w:val="0"/>
                <w:i w:val="0"/>
                <w:color w:val="1F242B"/>
                <w:sz w:val="16"/>
              </w:rPr>
              <w:t>partneroffice, scholarship</w:t>
            </w:r>
          </w:p>
        </w:tc>
        <w:tc>
          <w:tcPr>
            <w:tcW w:type="dxa" w:w="4464"/>
          </w:tcPr>
          <w:p>
            <w:pPr>
              <w:spacing w:before="30" w:after="30" w:line="240" w:lineRule="auto"/>
            </w:pPr>
            <w:r/>
            <w:r>
              <w:rPr>
                <w:rFonts w:ascii="Calibri" w:hAnsi="Calibri"/>
                <w:b w:val="0"/>
                <w:i w:val="0"/>
                <w:color w:val="1F242B"/>
                <w:sz w:val="16"/>
              </w:rPr>
              <w:t>A programme is linked to a partner at most once.</w:t>
            </w:r>
          </w:p>
        </w:tc>
      </w:tr>
    </w:tbl>
    <w:p>
      <w:pPr>
        <w:pStyle w:val="Heading1"/>
        <w:spacing w:before="320" w:after="40"/>
      </w:pPr>
      <w:r>
        <w:rPr>
          <w:rFonts w:ascii="Calibri" w:hAnsi="Calibri"/>
          <w:b/>
          <w:color w:val="23303F"/>
          <w:sz w:val="30"/>
        </w:rPr>
        <w:t>11.  Notes for Drawing the Diagram</w:t>
      </w:r>
    </w:p>
    <w:p>
      <w:pPr>
        <w:spacing w:before="0" w:after="160"/>
        <w:pBdr>
          <w:bottom w:val="single" w:sz="8" w:space="1" w:color="23303F"/>
        </w:pBdr>
      </w:pPr>
    </w:p>
    <w:tbl>
      <w:tblPr>
        <w:tblW w:type="auto" w:w="0"/>
        <w:jc w:val="left"/>
        <w:tblLayout w:type="fixed"/>
        <w:tblLook w:firstColumn="1" w:firstRow="1" w:lastColumn="0" w:lastRow="0" w:noHBand="0" w:noVBand="1" w:val="04A0"/>
        <w:tblBorders>
          <w:top w:val="single" w:sz="4" w:space="0" w:color="C3CAD2"/>
          <w:left w:val="single" w:sz="4" w:space="0" w:color="C3CAD2"/>
          <w:bottom w:val="single" w:sz="4" w:space="0" w:color="C3CAD2"/>
          <w:right w:val="single" w:sz="4" w:space="0" w:color="C3CAD2"/>
          <w:insideH w:val="single" w:sz="4" w:space="0" w:color="C3CAD2"/>
          <w:insideV w:val="single" w:sz="4" w:space="0" w:color="C3CAD2"/>
        </w:tblBorders>
        <w:tblCellMar>
          <w:top w:w="40" w:type="dxa"/>
          <w:left w:w="80" w:type="dxa"/>
          <w:bottom w:w="40" w:type="dxa"/>
          <w:right w:w="80" w:type="dxa"/>
        </w:tblCellMar>
      </w:tblPr>
      <w:tblGrid>
        <w:gridCol w:w="3888"/>
        <w:gridCol w:w="10656"/>
      </w:tblGrid>
      <w:tr>
        <w:trPr>
          <w:tblHeader w:val="true"/>
        </w:trPr>
        <w:tc>
          <w:tcPr>
            <w:tcW w:type="dxa" w:w="3888"/>
            <w:shd w:val="clear" w:color="auto" w:fill="23303F"/>
          </w:tcPr>
          <w:p>
            <w:pPr>
              <w:spacing w:before="30" w:after="30" w:line="240" w:lineRule="auto"/>
            </w:pPr>
            <w:r/>
            <w:r>
              <w:rPr>
                <w:rFonts w:ascii="Calibri" w:hAnsi="Calibri"/>
                <w:b/>
                <w:i w:val="0"/>
                <w:color w:val="FFFFFF"/>
                <w:sz w:val="17"/>
              </w:rPr>
              <w:t>Point</w:t>
            </w:r>
          </w:p>
        </w:tc>
        <w:tc>
          <w:tcPr>
            <w:tcW w:type="dxa" w:w="10656"/>
            <w:shd w:val="clear" w:color="auto" w:fill="23303F"/>
          </w:tcPr>
          <w:p>
            <w:pPr>
              <w:spacing w:before="30" w:after="30" w:line="240" w:lineRule="auto"/>
            </w:pPr>
            <w:r/>
            <w:r>
              <w:rPr>
                <w:rFonts w:ascii="Calibri" w:hAnsi="Calibri"/>
                <w:b/>
                <w:i w:val="0"/>
                <w:color w:val="FFFFFF"/>
                <w:sz w:val="17"/>
              </w:rPr>
              <w:t>What to do on the ERD</w:t>
            </w:r>
          </w:p>
        </w:tc>
      </w:tr>
      <w:tr>
        <w:tc>
          <w:tcPr>
            <w:tcW w:type="dxa" w:w="3888"/>
          </w:tcPr>
          <w:p>
            <w:pPr>
              <w:spacing w:before="30" w:after="30" w:line="240" w:lineRule="auto"/>
            </w:pPr>
            <w:r/>
            <w:r>
              <w:rPr>
                <w:rFonts w:ascii="Calibri" w:hAnsi="Calibri"/>
                <w:b w:val="0"/>
                <w:i w:val="0"/>
                <w:color w:val="1F242B"/>
                <w:sz w:val="17"/>
              </w:rPr>
              <w:t>Abstract classes are not entities</w:t>
            </w:r>
          </w:p>
        </w:tc>
        <w:tc>
          <w:tcPr>
            <w:tcW w:type="dxa" w:w="10656"/>
          </w:tcPr>
          <w:p>
            <w:pPr>
              <w:spacing w:before="30" w:after="30" w:line="240" w:lineRule="auto"/>
            </w:pPr>
            <w:r/>
            <w:r>
              <w:rPr>
                <w:rFonts w:ascii="Calibri" w:hAnsi="Calibri"/>
                <w:b w:val="0"/>
                <w:i w:val="0"/>
                <w:color w:val="1F242B"/>
                <w:sz w:val="17"/>
              </w:rPr>
              <w:t>PhilippineAddress, PersonalInfo, TermStamped, DetailRows, StudentDetail, StaffDetail and StaffApplicationDetail create no table. Do not draw them. Their columns already appear on each concrete entity above.</w:t>
            </w:r>
          </w:p>
        </w:tc>
      </w:tr>
      <w:tr>
        <w:tc>
          <w:tcPr>
            <w:tcW w:type="dxa" w:w="3888"/>
            <w:shd w:val="clear" w:color="auto" w:fill="F2F4F6"/>
          </w:tcPr>
          <w:p>
            <w:pPr>
              <w:spacing w:before="30" w:after="30" w:line="240" w:lineRule="auto"/>
            </w:pPr>
            <w:r/>
            <w:r>
              <w:rPr>
                <w:rFonts w:ascii="Calibri" w:hAnsi="Calibri"/>
                <w:b w:val="0"/>
                <w:i w:val="0"/>
                <w:color w:val="1F242B"/>
                <w:sz w:val="17"/>
              </w:rPr>
              <w:t>Proxy attributes are not columns</w:t>
            </w:r>
          </w:p>
        </w:tc>
        <w:tc>
          <w:tcPr>
            <w:tcW w:type="dxa" w:w="10656"/>
            <w:shd w:val="clear" w:color="auto" w:fill="F2F4F6"/>
          </w:tcPr>
          <w:p>
            <w:pPr>
              <w:spacing w:before="30" w:after="30" w:line="240" w:lineRule="auto"/>
            </w:pPr>
            <w:r/>
            <w:r>
              <w:rPr>
                <w:rFonts w:ascii="Calibri" w:hAnsi="Calibri"/>
                <w:b w:val="0"/>
                <w:i w:val="0"/>
                <w:color w:val="1F242B"/>
                <w:sz w:val="17"/>
              </w:rPr>
              <w:t>profile.gwa, profile.shs_gpa, staff.position and the like are Python descriptors that read the 1:1 detail tables. Draw the column only on the detail entity that stores it.</w:t>
            </w:r>
          </w:p>
        </w:tc>
      </w:tr>
      <w:tr>
        <w:tc>
          <w:tcPr>
            <w:tcW w:type="dxa" w:w="3888"/>
          </w:tcPr>
          <w:p>
            <w:pPr>
              <w:spacing w:before="30" w:after="30" w:line="240" w:lineRule="auto"/>
            </w:pPr>
            <w:r/>
            <w:r>
              <w:rPr>
                <w:rFonts w:ascii="Calibri" w:hAnsi="Calibri"/>
                <w:b w:val="0"/>
                <w:i w:val="0"/>
                <w:color w:val="1F242B"/>
                <w:sz w:val="17"/>
              </w:rPr>
              <w:t>Three text attributes look like keys but are not</w:t>
            </w:r>
          </w:p>
        </w:tc>
        <w:tc>
          <w:tcPr>
            <w:tcW w:type="dxa" w:w="10656"/>
          </w:tcPr>
          <w:p>
            <w:pPr>
              <w:spacing w:before="30" w:after="30" w:line="240" w:lineRule="auto"/>
            </w:pPr>
            <w:r/>
            <w:r>
              <w:rPr>
                <w:rFonts w:ascii="Calibri" w:hAnsi="Calibri"/>
                <w:b w:val="0"/>
                <w:i w:val="0"/>
                <w:color w:val="1F242B"/>
                <w:sz w:val="17"/>
              </w:rPr>
              <w:t>ImportedScholar.student_id and ApplicantEnrollment.student_id hold a student number as plain text; ApplicantStaffEligibility.staff_employee_id holds an employee ID the same way. All three are copied from a spreadsheet or typed by an applicant, carry no referential integrity, and must not be drawn as relationship lines.</w:t>
            </w:r>
          </w:p>
        </w:tc>
      </w:tr>
      <w:tr>
        <w:tc>
          <w:tcPr>
            <w:tcW w:type="dxa" w:w="3888"/>
            <w:shd w:val="clear" w:color="auto" w:fill="F2F4F6"/>
          </w:tcPr>
          <w:p>
            <w:pPr>
              <w:spacing w:before="30" w:after="30" w:line="240" w:lineRule="auto"/>
            </w:pPr>
            <w:r/>
            <w:r>
              <w:rPr>
                <w:rFonts w:ascii="Calibri" w:hAnsi="Calibri"/>
                <w:b w:val="0"/>
                <w:i w:val="0"/>
                <w:color w:val="1F242B"/>
                <w:sz w:val="17"/>
              </w:rPr>
              <w:t>The hub-and-detail pattern</w:t>
            </w:r>
          </w:p>
        </w:tc>
        <w:tc>
          <w:tcPr>
            <w:tcW w:type="dxa" w:w="10656"/>
            <w:shd w:val="clear" w:color="auto" w:fill="F2F4F6"/>
          </w:tcPr>
          <w:p>
            <w:pPr>
              <w:spacing w:before="30" w:after="30" w:line="240" w:lineRule="auto"/>
            </w:pPr>
            <w:r/>
            <w:r>
              <w:rPr>
                <w:rFonts w:ascii="Calibri" w:hAnsi="Calibri"/>
                <w:b w:val="0"/>
                <w:i w:val="0"/>
                <w:color w:val="1F242B"/>
                <w:sz w:val="17"/>
              </w:rPr>
              <w:t>StudentProfile (7 details), StaffProfile (3 details) and AffirmativeStaffApplication (5 details) each fan out into 1:1 tables. Drawing them as a cluster around the hub keeps the diagram readable.</w:t>
            </w:r>
          </w:p>
        </w:tc>
      </w:tr>
      <w:tr>
        <w:tc>
          <w:tcPr>
            <w:tcW w:type="dxa" w:w="3888"/>
          </w:tcPr>
          <w:p>
            <w:pPr>
              <w:spacing w:before="30" w:after="30" w:line="240" w:lineRule="auto"/>
            </w:pPr>
            <w:r/>
            <w:r>
              <w:rPr>
                <w:rFonts w:ascii="Calibri" w:hAnsi="Calibri"/>
                <w:b w:val="0"/>
                <w:i w:val="0"/>
                <w:color w:val="1F242B"/>
                <w:sz w:val="17"/>
              </w:rPr>
              <w:t>Two parallel award paths</w:t>
            </w:r>
          </w:p>
        </w:tc>
        <w:tc>
          <w:tcPr>
            <w:tcW w:type="dxa" w:w="10656"/>
          </w:tcPr>
          <w:p>
            <w:pPr>
              <w:spacing w:before="30" w:after="30" w:line="240" w:lineRule="auto"/>
            </w:pPr>
            <w:r/>
            <w:r>
              <w:rPr>
                <w:rFonts w:ascii="Calibri" w:hAnsi="Calibri"/>
                <w:b w:val="0"/>
                <w:i w:val="0"/>
                <w:color w:val="1F242B"/>
                <w:sz w:val="17"/>
              </w:rPr>
              <w:t>A student's award is an Application; an employee's is an AffirmativeStaffApplication. ScholarshipLinkRequest and StaffScholarshipDeclaration are the matching claim paths, each pointing at its own award entity through linked_application.</w:t>
            </w:r>
          </w:p>
        </w:tc>
      </w:tr>
      <w:tr>
        <w:tc>
          <w:tcPr>
            <w:tcW w:type="dxa" w:w="3888"/>
            <w:shd w:val="clear" w:color="auto" w:fill="F2F4F6"/>
          </w:tcPr>
          <w:p>
            <w:pPr>
              <w:spacing w:before="30" w:after="30" w:line="240" w:lineRule="auto"/>
            </w:pPr>
            <w:r/>
            <w:r>
              <w:rPr>
                <w:rFonts w:ascii="Calibri" w:hAnsi="Calibri"/>
                <w:b w:val="0"/>
                <w:i w:val="0"/>
                <w:color w:val="1F242B"/>
                <w:sz w:val="17"/>
              </w:rPr>
              <w:t>Self-reference on User</w:t>
            </w:r>
          </w:p>
        </w:tc>
        <w:tc>
          <w:tcPr>
            <w:tcW w:type="dxa" w:w="10656"/>
            <w:shd w:val="clear" w:color="auto" w:fill="F2F4F6"/>
          </w:tcPr>
          <w:p>
            <w:pPr>
              <w:spacing w:before="30" w:after="30" w:line="240" w:lineRule="auto"/>
            </w:pPr>
            <w:r/>
            <w:r>
              <w:rPr>
                <w:rFonts w:ascii="Calibri" w:hAnsi="Calibri"/>
                <w:b w:val="0"/>
                <w:i w:val="0"/>
                <w:color w:val="1F242B"/>
                <w:sz w:val="17"/>
              </w:rPr>
              <w:t>verified_by_id points back at User — draw it as a recursive relationship (an officer verifies many accounts).</w:t>
            </w:r>
          </w:p>
        </w:tc>
      </w:tr>
      <w:tr>
        <w:tc>
          <w:tcPr>
            <w:tcW w:type="dxa" w:w="3888"/>
          </w:tcPr>
          <w:p>
            <w:pPr>
              <w:spacing w:before="30" w:after="30" w:line="240" w:lineRule="auto"/>
            </w:pPr>
            <w:r/>
            <w:r>
              <w:rPr>
                <w:rFonts w:ascii="Calibri" w:hAnsi="Calibri"/>
                <w:b w:val="0"/>
                <w:i w:val="0"/>
                <w:color w:val="1F242B"/>
                <w:sz w:val="17"/>
              </w:rPr>
              <w:t>Term stamping</w:t>
            </w:r>
          </w:p>
        </w:tc>
        <w:tc>
          <w:tcPr>
            <w:tcW w:type="dxa" w:w="10656"/>
          </w:tcPr>
          <w:p>
            <w:pPr>
              <w:spacing w:before="30" w:after="30" w:line="240" w:lineRule="auto"/>
            </w:pPr>
            <w:r/>
            <w:r>
              <w:rPr>
                <w:rFonts w:ascii="Calibri" w:hAnsi="Calibri"/>
                <w:b w:val="0"/>
                <w:i w:val="0"/>
                <w:color w:val="1F242B"/>
                <w:sz w:val="17"/>
              </w:rPr>
              <w:t>term_label, school_year and semester appear on eight entities. They are one fact in three shapes, filled from SystemSettings.academic_year, and are what makes every record semester-scoped.</w:t>
            </w:r>
          </w:p>
        </w:tc>
      </w:tr>
    </w:tbl>
    <w:p>
      <w:pPr>
        <w:spacing w:before="0" w:after="80"/>
      </w:pPr>
      <w:r>
        <w:rPr>
          <w:rFonts w:ascii="Calibri" w:hAnsi="Calibri"/>
          <w:b w:val="0"/>
          <w:i w:val="0"/>
          <w:color w:val="1F242B"/>
          <w:sz w:val="16"/>
        </w:rPr>
      </w:r>
    </w:p>
    <w:p>
      <w:pPr>
        <w:spacing w:before="0" w:after="80"/>
        <w:pBdr>
          <w:bottom w:val="single" w:sz="4" w:space="1" w:color="C3CAD2"/>
        </w:pBdr>
      </w:pPr>
    </w:p>
    <w:p>
      <w:pPr>
        <w:spacing w:before="0" w:after="120"/>
      </w:pPr>
      <w:r>
        <w:rPr>
          <w:rFonts w:ascii="Calibri" w:hAnsi="Calibri"/>
          <w:b w:val="0"/>
          <w:i/>
          <w:color w:val="6B7480"/>
          <w:sz w:val="16"/>
        </w:rPr>
        <w:t>Source: api/models.py — 38 physical tables plus the api_partneroffice_scholarships junction. 45 foreign-key relationships (27 many-to-one, 18 one-to-one) and one many-to-many of its own, alongside Django's two auth junctions on User. 4 single-column unique attributes and 4 named composite unique constraints.</w:t>
      </w:r>
    </w:p>
    <w:sectPr w:rsidR="00FC693F" w:rsidRPr="0006063C" w:rsidSect="00034616">
      <w:footerReference w:type="default" r:id="rId9"/>
      <w:pgSz w:w="15840" w:h="12240"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777F8A"/>
        <w:sz w:val="16"/>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1F242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